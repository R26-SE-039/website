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7AE" w14:textId="77777777" w:rsidR="00967876" w:rsidRPr="00375654" w:rsidRDefault="00967876">
      <w:pPr>
        <w:rPr>
          <w:rFonts w:cs="Times New Roman"/>
        </w:rPr>
      </w:pPr>
    </w:p>
    <w:p w14:paraId="3B7DE65E" w14:textId="77777777" w:rsidR="00967876" w:rsidRPr="00375654" w:rsidRDefault="00967876">
      <w:pPr>
        <w:rPr>
          <w:rFonts w:cs="Times New Roman"/>
        </w:rPr>
      </w:pPr>
    </w:p>
    <w:p w14:paraId="67FB7AEA" w14:textId="772F217D" w:rsidR="00967876" w:rsidRPr="00375654" w:rsidRDefault="0080662E">
      <w:pPr>
        <w:pStyle w:val="Title"/>
        <w:rPr>
          <w:rFonts w:ascii="Times New Roman" w:hAnsi="Times New Roman" w:cs="Times New Roman"/>
        </w:rPr>
      </w:pPr>
      <w:r w:rsidRPr="0080662E">
        <w:rPr>
          <w:rFonts w:ascii="Times New Roman" w:hAnsi="Times New Roman" w:cs="Times New Roman"/>
        </w:rPr>
        <w:t>NEXTGEN QA: AN AI-POWERED SYSTEM THAT TRANSFORMS AGILE CONVERSATIONS INTO COMPREHENSIVE, SELF-HEALING TEST SUITES</w:t>
      </w:r>
    </w:p>
    <w:p w14:paraId="35A749E3" w14:textId="77777777" w:rsidR="00967876" w:rsidRPr="00375654" w:rsidRDefault="00000000">
      <w:pPr>
        <w:spacing w:after="600"/>
        <w:jc w:val="center"/>
        <w:rPr>
          <w:rFonts w:cs="Times New Roman"/>
        </w:rPr>
      </w:pPr>
      <w:r w:rsidRPr="00375654">
        <w:rPr>
          <w:rFonts w:cs="Times New Roman"/>
          <w:b/>
          <w:sz w:val="28"/>
        </w:rPr>
        <w:t>INDIVIDUAL THESIS</w:t>
      </w:r>
    </w:p>
    <w:p w14:paraId="6DCA4C00" w14:textId="2F9BC7D5" w:rsidR="00967876" w:rsidRPr="00375654" w:rsidRDefault="0090246A">
      <w:pPr>
        <w:spacing w:after="140"/>
        <w:jc w:val="center"/>
        <w:rPr>
          <w:rFonts w:cs="Times New Roman"/>
        </w:rPr>
      </w:pPr>
      <w:r w:rsidRPr="00375654">
        <w:rPr>
          <w:rFonts w:cs="Times New Roman"/>
          <w:sz w:val="28"/>
        </w:rPr>
        <w:t xml:space="preserve">Jinad </w:t>
      </w:r>
      <w:proofErr w:type="spellStart"/>
      <w:r w:rsidRPr="00375654">
        <w:rPr>
          <w:rFonts w:cs="Times New Roman"/>
          <w:sz w:val="28"/>
        </w:rPr>
        <w:t>Induvidwa</w:t>
      </w:r>
      <w:proofErr w:type="spellEnd"/>
      <w:r w:rsidRPr="00375654">
        <w:rPr>
          <w:rFonts w:cs="Times New Roman"/>
          <w:sz w:val="28"/>
        </w:rPr>
        <w:t xml:space="preserve"> A.G</w:t>
      </w:r>
    </w:p>
    <w:p w14:paraId="04D2813B" w14:textId="5EC683DD" w:rsidR="00967876" w:rsidRPr="00375654" w:rsidRDefault="0090246A">
      <w:pPr>
        <w:spacing w:after="140"/>
        <w:jc w:val="center"/>
        <w:rPr>
          <w:rFonts w:cs="Times New Roman"/>
        </w:rPr>
      </w:pPr>
      <w:r w:rsidRPr="00375654">
        <w:rPr>
          <w:rFonts w:cs="Times New Roman"/>
          <w:sz w:val="28"/>
        </w:rPr>
        <w:t>IT22251114</w:t>
      </w:r>
    </w:p>
    <w:p w14:paraId="1AB47733" w14:textId="572EAB42" w:rsidR="00967876" w:rsidRPr="00375654" w:rsidRDefault="00000000">
      <w:pPr>
        <w:spacing w:after="140"/>
        <w:jc w:val="center"/>
        <w:rPr>
          <w:rFonts w:cs="Times New Roman"/>
        </w:rPr>
      </w:pPr>
      <w:r w:rsidRPr="00375654">
        <w:rPr>
          <w:rFonts w:cs="Times New Roman"/>
          <w:sz w:val="28"/>
        </w:rPr>
        <w:t xml:space="preserve">Individual component: </w:t>
      </w:r>
      <w:r w:rsidR="00216DE5" w:rsidRPr="00216DE5">
        <w:rPr>
          <w:rFonts w:cs="Times New Roman"/>
          <w:sz w:val="28"/>
        </w:rPr>
        <w:t>Intelligent User Story Generation</w:t>
      </w:r>
    </w:p>
    <w:p w14:paraId="184D8CF0" w14:textId="020E58D0" w:rsidR="00967876" w:rsidRPr="00375654" w:rsidRDefault="00000000">
      <w:pPr>
        <w:spacing w:after="140"/>
        <w:jc w:val="center"/>
        <w:rPr>
          <w:rFonts w:cs="Times New Roman"/>
        </w:rPr>
      </w:pPr>
      <w:r w:rsidRPr="00375654">
        <w:rPr>
          <w:rFonts w:cs="Times New Roman"/>
          <w:sz w:val="28"/>
        </w:rPr>
        <w:t xml:space="preserve">Group ID: </w:t>
      </w:r>
      <w:r w:rsidR="00216DE5">
        <w:rPr>
          <w:rFonts w:cs="Times New Roman"/>
          <w:sz w:val="28"/>
        </w:rPr>
        <w:t>R26-SE-039</w:t>
      </w:r>
    </w:p>
    <w:p w14:paraId="72248982" w14:textId="77777777" w:rsidR="00967876" w:rsidRPr="00375654" w:rsidRDefault="00967876">
      <w:pPr>
        <w:rPr>
          <w:rFonts w:cs="Times New Roman"/>
        </w:rPr>
      </w:pPr>
    </w:p>
    <w:p w14:paraId="26A2D2D0" w14:textId="77777777" w:rsidR="0090246A" w:rsidRPr="00375654" w:rsidRDefault="0090246A">
      <w:pPr>
        <w:spacing w:after="100"/>
        <w:jc w:val="center"/>
        <w:rPr>
          <w:rFonts w:cs="Times New Roman"/>
        </w:rPr>
      </w:pPr>
      <w:r w:rsidRPr="00375654">
        <w:rPr>
          <w:rFonts w:cs="Times New Roman"/>
        </w:rPr>
        <w:t xml:space="preserve">B.Sc. (Hons) Degree in Information Technology </w:t>
      </w:r>
    </w:p>
    <w:p w14:paraId="57A02FD0" w14:textId="5771E9CA" w:rsidR="0090246A" w:rsidRPr="00375654" w:rsidRDefault="0090246A">
      <w:pPr>
        <w:spacing w:after="100"/>
        <w:jc w:val="center"/>
        <w:rPr>
          <w:rFonts w:cs="Times New Roman"/>
        </w:rPr>
      </w:pPr>
      <w:r w:rsidRPr="00375654">
        <w:rPr>
          <w:rFonts w:cs="Times New Roman"/>
        </w:rPr>
        <w:t xml:space="preserve">Specializing in </w:t>
      </w:r>
      <w:r w:rsidRPr="00375654">
        <w:rPr>
          <w:rFonts w:cs="Times New Roman"/>
        </w:rPr>
        <w:t xml:space="preserve">Software </w:t>
      </w:r>
      <w:proofErr w:type="spellStart"/>
      <w:r w:rsidRPr="00375654">
        <w:rPr>
          <w:rFonts w:cs="Times New Roman"/>
        </w:rPr>
        <w:t>Engiineering</w:t>
      </w:r>
      <w:proofErr w:type="spellEnd"/>
      <w:r w:rsidRPr="00375654">
        <w:rPr>
          <w:rFonts w:cs="Times New Roman"/>
        </w:rPr>
        <w:t xml:space="preserve"> </w:t>
      </w:r>
    </w:p>
    <w:p w14:paraId="18777D62" w14:textId="73427570" w:rsidR="00967876" w:rsidRPr="00375654" w:rsidRDefault="00000000">
      <w:pPr>
        <w:spacing w:after="100"/>
        <w:jc w:val="center"/>
        <w:rPr>
          <w:rFonts w:cs="Times New Roman"/>
        </w:rPr>
      </w:pPr>
      <w:r w:rsidRPr="00375654">
        <w:rPr>
          <w:rFonts w:cs="Times New Roman"/>
        </w:rPr>
        <w:t xml:space="preserve">Department of </w:t>
      </w:r>
      <w:r w:rsidR="0090246A" w:rsidRPr="00375654">
        <w:rPr>
          <w:rFonts w:cs="Times New Roman"/>
        </w:rPr>
        <w:t>Information Technology</w:t>
      </w:r>
    </w:p>
    <w:p w14:paraId="3B11D0B9" w14:textId="77777777" w:rsidR="00967876" w:rsidRPr="00375654" w:rsidRDefault="00000000">
      <w:pPr>
        <w:spacing w:after="100"/>
        <w:jc w:val="center"/>
        <w:rPr>
          <w:rFonts w:cs="Times New Roman"/>
        </w:rPr>
      </w:pPr>
      <w:r w:rsidRPr="00375654">
        <w:rPr>
          <w:rFonts w:cs="Times New Roman"/>
        </w:rPr>
        <w:t>Sri Lanka Institute of Information Technology</w:t>
      </w:r>
    </w:p>
    <w:p w14:paraId="358124EC" w14:textId="77777777" w:rsidR="00967876" w:rsidRPr="00375654" w:rsidRDefault="00000000">
      <w:pPr>
        <w:spacing w:after="100"/>
        <w:jc w:val="center"/>
        <w:rPr>
          <w:rFonts w:cs="Times New Roman"/>
        </w:rPr>
      </w:pPr>
      <w:r w:rsidRPr="00375654">
        <w:rPr>
          <w:rFonts w:cs="Times New Roman"/>
        </w:rPr>
        <w:t>Sri Lanka</w:t>
      </w:r>
    </w:p>
    <w:p w14:paraId="367231CD" w14:textId="617B6165" w:rsidR="00967876" w:rsidRPr="00375654" w:rsidRDefault="00DC759F">
      <w:pPr>
        <w:spacing w:after="100"/>
        <w:jc w:val="center"/>
        <w:rPr>
          <w:rFonts w:cs="Times New Roman"/>
        </w:rPr>
      </w:pPr>
      <w:r w:rsidRPr="00375654">
        <w:rPr>
          <w:rFonts w:cs="Times New Roman"/>
        </w:rPr>
        <w:t>October 2026</w:t>
      </w:r>
    </w:p>
    <w:p w14:paraId="55ED4490" w14:textId="77777777" w:rsidR="00967876" w:rsidRPr="00375654" w:rsidRDefault="00967876">
      <w:pPr>
        <w:rPr>
          <w:rFonts w:cs="Times New Roman"/>
        </w:rPr>
        <w:sectPr w:rsidR="00967876" w:rsidRPr="00375654">
          <w:pgSz w:w="11906" w:h="16838"/>
          <w:pgMar w:top="1417" w:right="1417" w:bottom="2268" w:left="2268" w:header="709" w:footer="850" w:gutter="0"/>
          <w:cols w:space="720"/>
          <w:docGrid w:linePitch="360"/>
        </w:sectPr>
      </w:pPr>
    </w:p>
    <w:p w14:paraId="0A6C1FE8" w14:textId="77777777" w:rsidR="00967876" w:rsidRPr="00375654" w:rsidRDefault="00000000" w:rsidP="009D438B">
      <w:pPr>
        <w:pStyle w:val="Chapterheadingsforthisis"/>
        <w:numPr>
          <w:ilvl w:val="0"/>
          <w:numId w:val="0"/>
        </w:numPr>
      </w:pPr>
      <w:r w:rsidRPr="00375654">
        <w:lastRenderedPageBreak/>
        <w:t>DECLARATION AND SUPERVISOR CERTIFICATION</w:t>
      </w:r>
    </w:p>
    <w:p w14:paraId="7110C7B8" w14:textId="79802670" w:rsidR="00967876" w:rsidRPr="00375654" w:rsidRDefault="00000000">
      <w:pPr>
        <w:rPr>
          <w:rFonts w:cs="Times New Roman"/>
        </w:rPr>
      </w:pPr>
      <w:r w:rsidRPr="00375654">
        <w:rPr>
          <w:rFonts w:cs="Times New Roman"/>
          <w:b/>
        </w:rPr>
        <w:t xml:space="preserve">Candidate declaration. </w:t>
      </w:r>
      <w:r w:rsidRPr="00375654">
        <w:rPr>
          <w:rFonts w:cs="Times New Roman"/>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w:t>
      </w:r>
      <w:r w:rsidR="006D2AAB">
        <w:rPr>
          <w:rFonts w:cs="Times New Roman"/>
        </w:rPr>
        <w:t>-</w:t>
      </w:r>
      <w:r w:rsidRPr="00375654">
        <w:rPr>
          <w:rFonts w:cs="Times New Roman"/>
        </w:rPr>
        <w:t>exclusive right to reproduce and distribute this thesis, in whole or in part, in print, electronic, or other media, while retaining the right to use the content in future work.</w:t>
      </w:r>
    </w:p>
    <w:p w14:paraId="2BCABFC7" w14:textId="77777777" w:rsidR="00967876" w:rsidRPr="00375654" w:rsidRDefault="00000000">
      <w:pPr>
        <w:rPr>
          <w:rFonts w:cs="Times New Roman"/>
        </w:rPr>
      </w:pPr>
      <w:r w:rsidRPr="00375654">
        <w:rPr>
          <w:rFonts w:cs="Times New Roman"/>
          <w:b/>
        </w:rPr>
        <w:t xml:space="preserve">Academic integrity and AI disclosure. </w:t>
      </w:r>
      <w:r w:rsidRPr="00375654">
        <w:rPr>
          <w:rFonts w:cs="Times New Roman"/>
        </w:rPr>
        <w:t>I have disclosed all use of generative AI and other automated tools in accordance with the module policy. I remain responsible for the accuracy, originality, citations, code, data, analyses, and conclusions in this thesis.</w:t>
      </w:r>
    </w:p>
    <w:p w14:paraId="1C2BF85B" w14:textId="1D817D08" w:rsidR="00967876" w:rsidRPr="00375654" w:rsidRDefault="00000000">
      <w:pPr>
        <w:rPr>
          <w:rFonts w:cs="Times New Roman"/>
        </w:rPr>
      </w:pPr>
      <w:r w:rsidRPr="00375654">
        <w:rPr>
          <w:rFonts w:cs="Times New Roman"/>
        </w:rPr>
        <w:t xml:space="preserve">Student name: </w:t>
      </w:r>
      <w:r w:rsidR="00DC759F" w:rsidRPr="00375654">
        <w:rPr>
          <w:rFonts w:cs="Times New Roman"/>
        </w:rPr>
        <w:t xml:space="preserve">Jinad </w:t>
      </w:r>
      <w:proofErr w:type="spellStart"/>
      <w:r w:rsidR="00DC759F" w:rsidRPr="00375654">
        <w:rPr>
          <w:rFonts w:cs="Times New Roman"/>
        </w:rPr>
        <w:t>Induvidwa</w:t>
      </w:r>
      <w:proofErr w:type="spellEnd"/>
      <w:r w:rsidR="00DC759F" w:rsidRPr="00375654">
        <w:rPr>
          <w:rFonts w:cs="Times New Roman"/>
        </w:rPr>
        <w:t xml:space="preserve"> A.G</w:t>
      </w:r>
    </w:p>
    <w:p w14:paraId="5DE38456" w14:textId="5CDE6622" w:rsidR="00967876" w:rsidRPr="00375654" w:rsidRDefault="00000000">
      <w:pPr>
        <w:rPr>
          <w:rFonts w:cs="Times New Roman"/>
        </w:rPr>
      </w:pPr>
      <w:r w:rsidRPr="00375654">
        <w:rPr>
          <w:rFonts w:cs="Times New Roman"/>
        </w:rPr>
        <w:t xml:space="preserve">Student ID: </w:t>
      </w:r>
      <w:r w:rsidR="00DC759F" w:rsidRPr="00375654">
        <w:rPr>
          <w:rFonts w:cs="Times New Roman"/>
        </w:rPr>
        <w:t>IT22251114</w:t>
      </w:r>
    </w:p>
    <w:p w14:paraId="7C58C9CE" w14:textId="77777777" w:rsidR="00967876" w:rsidRPr="00375654" w:rsidRDefault="00000000">
      <w:pPr>
        <w:rPr>
          <w:rFonts w:cs="Times New Roman"/>
        </w:rPr>
      </w:pPr>
      <w:r w:rsidRPr="00375654">
        <w:rPr>
          <w:rFonts w:cs="Times New Roman"/>
        </w:rPr>
        <w:t>Signature: ______________________________     Date: ____________</w:t>
      </w:r>
    </w:p>
    <w:p w14:paraId="7542D99F" w14:textId="77777777" w:rsidR="00967876" w:rsidRPr="00375654" w:rsidRDefault="00967876">
      <w:pPr>
        <w:rPr>
          <w:rFonts w:cs="Times New Roman"/>
        </w:rPr>
      </w:pPr>
    </w:p>
    <w:p w14:paraId="20A39748" w14:textId="77777777" w:rsidR="00967876" w:rsidRPr="00375654" w:rsidRDefault="00000000">
      <w:pPr>
        <w:rPr>
          <w:rFonts w:cs="Times New Roman"/>
        </w:rPr>
      </w:pPr>
      <w:r w:rsidRPr="00375654">
        <w:rPr>
          <w:rFonts w:cs="Times New Roman"/>
          <w:b/>
        </w:rPr>
        <w:t xml:space="preserve">Supervisor certification. </w:t>
      </w:r>
      <w:r w:rsidRPr="00375654">
        <w:rPr>
          <w:rFonts w:cs="Times New Roman"/>
        </w:rP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rsidRPr="00375654" w14:paraId="48526678"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Pr="00375654" w:rsidRDefault="00000000">
            <w:pPr>
              <w:spacing w:after="40" w:line="240" w:lineRule="auto"/>
              <w:rPr>
                <w:rFonts w:cs="Times New Roman"/>
              </w:rPr>
            </w:pPr>
            <w:r w:rsidRPr="00375654">
              <w:rPr>
                <w:rFonts w:cs="Times New Roman"/>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Pr="00375654" w:rsidRDefault="00000000">
            <w:pPr>
              <w:spacing w:after="40" w:line="240" w:lineRule="auto"/>
              <w:rPr>
                <w:rFonts w:cs="Times New Roman"/>
              </w:rPr>
            </w:pPr>
            <w:r w:rsidRPr="00375654">
              <w:rPr>
                <w:rFonts w:cs="Times New Roman"/>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Pr="00375654" w:rsidRDefault="00000000">
            <w:pPr>
              <w:spacing w:after="40" w:line="240" w:lineRule="auto"/>
              <w:rPr>
                <w:rFonts w:cs="Times New Roman"/>
              </w:rPr>
            </w:pPr>
            <w:r w:rsidRPr="00375654">
              <w:rPr>
                <w:rFonts w:cs="Times New Roman"/>
                <w:b/>
                <w:color w:val="FFFFFF"/>
                <w:sz w:val="21"/>
              </w:rPr>
              <w:t>Date</w:t>
            </w:r>
          </w:p>
        </w:tc>
      </w:tr>
      <w:tr w:rsidR="00967876" w:rsidRPr="00375654" w14:paraId="07D3446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7E6FA0F5" w:rsidR="00967876" w:rsidRPr="00375654" w:rsidRDefault="00000000">
            <w:pPr>
              <w:spacing w:after="40" w:line="240" w:lineRule="auto"/>
              <w:rPr>
                <w:rFonts w:cs="Times New Roman"/>
              </w:rPr>
            </w:pPr>
            <w:r w:rsidRPr="00375654">
              <w:rPr>
                <w:rFonts w:cs="Times New Roman"/>
                <w:sz w:val="21"/>
              </w:rPr>
              <w:t xml:space="preserve">Supervisor: </w:t>
            </w:r>
            <w:r w:rsidR="00501FB8">
              <w:rPr>
                <w:rFonts w:cs="Times New Roman"/>
                <w:sz w:val="21"/>
              </w:rPr>
              <w:t>Suriyaa Kumari</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Pr="00375654" w:rsidRDefault="00967876">
            <w:pPr>
              <w:spacing w:after="40" w:line="240" w:lineRule="auto"/>
              <w:rPr>
                <w:rFonts w:cs="Times New Roman"/>
              </w:rPr>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77777777" w:rsidR="00967876" w:rsidRPr="00375654" w:rsidRDefault="00967876">
            <w:pPr>
              <w:spacing w:after="40" w:line="240" w:lineRule="auto"/>
              <w:rPr>
                <w:rFonts w:cs="Times New Roman"/>
              </w:rPr>
            </w:pPr>
          </w:p>
        </w:tc>
      </w:tr>
      <w:tr w:rsidR="00967876" w:rsidRPr="00375654" w14:paraId="4B447697"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EF3E2E2" w14:textId="55BAA08E" w:rsidR="00967876" w:rsidRPr="00375654" w:rsidRDefault="00000000">
            <w:pPr>
              <w:spacing w:after="40" w:line="240" w:lineRule="auto"/>
              <w:rPr>
                <w:rFonts w:cs="Times New Roman"/>
              </w:rPr>
            </w:pPr>
            <w:r w:rsidRPr="00375654">
              <w:rPr>
                <w:rFonts w:cs="Times New Roman"/>
                <w:sz w:val="21"/>
              </w:rPr>
              <w:t>Co</w:t>
            </w:r>
            <w:r w:rsidR="006D2AAB">
              <w:rPr>
                <w:rFonts w:cs="Times New Roman"/>
                <w:sz w:val="21"/>
              </w:rPr>
              <w:t>-</w:t>
            </w:r>
            <w:r w:rsidRPr="00375654">
              <w:rPr>
                <w:rFonts w:cs="Times New Roman"/>
                <w:sz w:val="21"/>
              </w:rPr>
              <w:t xml:space="preserve">supervisor: </w:t>
            </w:r>
            <w:proofErr w:type="spellStart"/>
            <w:r w:rsidR="00501FB8">
              <w:rPr>
                <w:rFonts w:cs="Times New Roman"/>
                <w:sz w:val="21"/>
              </w:rPr>
              <w:t>Eishan</w:t>
            </w:r>
            <w:proofErr w:type="spellEnd"/>
            <w:r w:rsidR="00501FB8">
              <w:rPr>
                <w:rFonts w:cs="Times New Roman"/>
                <w:sz w:val="21"/>
              </w:rPr>
              <w:t xml:space="preserve"> </w:t>
            </w:r>
            <w:proofErr w:type="spellStart"/>
            <w:r w:rsidR="00501FB8">
              <w:rPr>
                <w:rFonts w:cs="Times New Roman"/>
                <w:sz w:val="21"/>
              </w:rPr>
              <w:t>weerasighe</w:t>
            </w:r>
            <w:proofErr w:type="spellEnd"/>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Pr="00375654" w:rsidRDefault="00967876">
            <w:pPr>
              <w:spacing w:after="40" w:line="240" w:lineRule="auto"/>
              <w:rPr>
                <w:rFonts w:cs="Times New Roman"/>
              </w:rPr>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7777777" w:rsidR="00967876" w:rsidRPr="00375654" w:rsidRDefault="00967876">
            <w:pPr>
              <w:spacing w:after="40" w:line="240" w:lineRule="auto"/>
              <w:rPr>
                <w:rFonts w:cs="Times New Roman"/>
              </w:rPr>
            </w:pPr>
          </w:p>
        </w:tc>
      </w:tr>
    </w:tbl>
    <w:p w14:paraId="1C865D91" w14:textId="77777777" w:rsidR="00967876" w:rsidRPr="00375654" w:rsidRDefault="00000000">
      <w:pPr>
        <w:rPr>
          <w:rFonts w:cs="Times New Roman"/>
        </w:rPr>
      </w:pPr>
      <w:r w:rsidRPr="00375654">
        <w:rPr>
          <w:rFonts w:cs="Times New Roman"/>
        </w:rPr>
        <w:br w:type="page"/>
      </w:r>
    </w:p>
    <w:p w14:paraId="69C04DED" w14:textId="77777777" w:rsidR="00967876" w:rsidRPr="00375654" w:rsidRDefault="00000000" w:rsidP="009D438B">
      <w:pPr>
        <w:pStyle w:val="Chapterheadingsforthisis"/>
        <w:numPr>
          <w:ilvl w:val="0"/>
          <w:numId w:val="0"/>
        </w:numPr>
      </w:pPr>
      <w:r w:rsidRPr="00375654">
        <w:lastRenderedPageBreak/>
        <w:t>ABSTRACT</w:t>
      </w:r>
    </w:p>
    <w:p w14:paraId="149C4C24" w14:textId="0E7BF280" w:rsidR="000704FE" w:rsidRPr="00375654" w:rsidRDefault="000704FE" w:rsidP="00375654">
      <w:pPr>
        <w:pStyle w:val="FrontMatterHeading"/>
        <w:spacing w:line="240" w:lineRule="auto"/>
        <w:jc w:val="both"/>
        <w:rPr>
          <w:rFonts w:cs="Times New Roman"/>
          <w:b w:val="0"/>
          <w:bCs/>
          <w:sz w:val="22"/>
        </w:rPr>
      </w:pPr>
      <w:r w:rsidRPr="00375654">
        <w:rPr>
          <w:rFonts w:cs="Times New Roman"/>
          <w:b w:val="0"/>
          <w:bCs/>
          <w:caps w:val="0"/>
          <w:sz w:val="22"/>
        </w:rPr>
        <w:t>Transforming meeting discussions into accurate, consistent, and actionable software requirements remains a significant challenge in software development. Although large language models (</w:t>
      </w:r>
      <w:proofErr w:type="spellStart"/>
      <w:r w:rsidRPr="00375654">
        <w:rPr>
          <w:rFonts w:cs="Times New Roman"/>
          <w:b w:val="0"/>
          <w:bCs/>
          <w:caps w:val="0"/>
          <w:sz w:val="22"/>
        </w:rPr>
        <w:t>llms</w:t>
      </w:r>
      <w:proofErr w:type="spellEnd"/>
      <w:r w:rsidRPr="00375654">
        <w:rPr>
          <w:rFonts w:cs="Times New Roman"/>
          <w:b w:val="0"/>
          <w:bCs/>
          <w:caps w:val="0"/>
          <w:sz w:val="22"/>
        </w:rPr>
        <w:t xml:space="preserve">) can generate user stories from natural language conversations, they may omit important requirements, introduce unsupported requirements, or fail to preserve critical constraints. This research presents an intelligent user story generation component developed as part of the next gen </w:t>
      </w:r>
      <w:proofErr w:type="spellStart"/>
      <w:r w:rsidRPr="00375654">
        <w:rPr>
          <w:rFonts w:cs="Times New Roman"/>
          <w:b w:val="0"/>
          <w:bCs/>
          <w:caps w:val="0"/>
          <w:sz w:val="22"/>
        </w:rPr>
        <w:t>qa</w:t>
      </w:r>
      <w:proofErr w:type="spellEnd"/>
      <w:r w:rsidRPr="00375654">
        <w:rPr>
          <w:rFonts w:cs="Times New Roman"/>
          <w:b w:val="0"/>
          <w:bCs/>
          <w:caps w:val="0"/>
          <w:sz w:val="22"/>
        </w:rPr>
        <w:t xml:space="preserve"> platform to support automated requirement extraction, classification, and consistency checking.</w:t>
      </w:r>
    </w:p>
    <w:p w14:paraId="4B21C50A" w14:textId="157B54D5" w:rsidR="000704FE" w:rsidRPr="00375654" w:rsidRDefault="000704FE" w:rsidP="00375654">
      <w:pPr>
        <w:pStyle w:val="FrontMatterHeading"/>
        <w:spacing w:line="240" w:lineRule="auto"/>
        <w:jc w:val="both"/>
        <w:rPr>
          <w:rFonts w:cs="Times New Roman"/>
          <w:b w:val="0"/>
          <w:bCs/>
          <w:sz w:val="22"/>
        </w:rPr>
      </w:pPr>
      <w:r w:rsidRPr="00375654">
        <w:rPr>
          <w:rFonts w:cs="Times New Roman"/>
          <w:b w:val="0"/>
          <w:bCs/>
          <w:caps w:val="0"/>
          <w:sz w:val="22"/>
        </w:rPr>
        <w:t>The proposed component processes meeting transcriptions using a retrieval</w:t>
      </w:r>
      <w:r w:rsidR="006D2AAB">
        <w:rPr>
          <w:rFonts w:cs="Times New Roman"/>
          <w:b w:val="0"/>
          <w:bCs/>
          <w:caps w:val="0"/>
          <w:sz w:val="22"/>
        </w:rPr>
        <w:t>-</w:t>
      </w:r>
      <w:r w:rsidRPr="00375654">
        <w:rPr>
          <w:rFonts w:cs="Times New Roman"/>
          <w:b w:val="0"/>
          <w:bCs/>
          <w:caps w:val="0"/>
          <w:sz w:val="22"/>
        </w:rPr>
        <w:t>augmented generation (rag) approach with a cloud</w:t>
      </w:r>
      <w:r w:rsidR="006D2AAB">
        <w:rPr>
          <w:rFonts w:cs="Times New Roman"/>
          <w:b w:val="0"/>
          <w:bCs/>
          <w:caps w:val="0"/>
          <w:sz w:val="22"/>
        </w:rPr>
        <w:t>-</w:t>
      </w:r>
      <w:r w:rsidRPr="00375654">
        <w:rPr>
          <w:rFonts w:cs="Times New Roman"/>
          <w:b w:val="0"/>
          <w:bCs/>
          <w:caps w:val="0"/>
          <w:sz w:val="22"/>
        </w:rPr>
        <w:t>based language model to extract software requirements and generate structured user stories. A fine</w:t>
      </w:r>
      <w:r w:rsidR="006D2AAB">
        <w:rPr>
          <w:rFonts w:cs="Times New Roman"/>
          <w:b w:val="0"/>
          <w:bCs/>
          <w:caps w:val="0"/>
          <w:sz w:val="22"/>
        </w:rPr>
        <w:t>-</w:t>
      </w:r>
      <w:r w:rsidRPr="00375654">
        <w:rPr>
          <w:rFonts w:cs="Times New Roman"/>
          <w:b w:val="0"/>
          <w:bCs/>
          <w:caps w:val="0"/>
          <w:sz w:val="22"/>
        </w:rPr>
        <w:t xml:space="preserve">tuned </w:t>
      </w:r>
      <w:proofErr w:type="spellStart"/>
      <w:r w:rsidRPr="00375654">
        <w:rPr>
          <w:rFonts w:cs="Times New Roman"/>
          <w:b w:val="0"/>
          <w:bCs/>
          <w:caps w:val="0"/>
          <w:sz w:val="22"/>
        </w:rPr>
        <w:t>modernbert</w:t>
      </w:r>
      <w:proofErr w:type="spellEnd"/>
      <w:r w:rsidRPr="00375654">
        <w:rPr>
          <w:rFonts w:cs="Times New Roman"/>
          <w:b w:val="0"/>
          <w:bCs/>
          <w:caps w:val="0"/>
          <w:sz w:val="22"/>
        </w:rPr>
        <w:t xml:space="preserve"> model is employed to classify meeting statements into nine categories, including requirements, action items, decisions, clarifications, and risks, helping distinguish actionable information from irrelevant discussion. Extracted requirements are converted into vector embeddings using </w:t>
      </w:r>
      <w:proofErr w:type="spellStart"/>
      <w:r w:rsidRPr="00375654">
        <w:rPr>
          <w:rFonts w:cs="Times New Roman"/>
          <w:b w:val="0"/>
          <w:bCs/>
          <w:caps w:val="0"/>
          <w:sz w:val="22"/>
        </w:rPr>
        <w:t>google's</w:t>
      </w:r>
      <w:proofErr w:type="spellEnd"/>
      <w:r w:rsidRPr="00375654">
        <w:rPr>
          <w:rFonts w:cs="Times New Roman"/>
          <w:b w:val="0"/>
          <w:bCs/>
          <w:caps w:val="0"/>
          <w:sz w:val="22"/>
        </w:rPr>
        <w:t xml:space="preserve"> </w:t>
      </w:r>
      <w:proofErr w:type="spellStart"/>
      <w:r w:rsidRPr="00375654">
        <w:rPr>
          <w:rFonts w:cs="Times New Roman"/>
          <w:b w:val="0"/>
          <w:bCs/>
          <w:caps w:val="0"/>
          <w:sz w:val="22"/>
        </w:rPr>
        <w:t>gemini</w:t>
      </w:r>
      <w:proofErr w:type="spellEnd"/>
      <w:r w:rsidRPr="00375654">
        <w:rPr>
          <w:rFonts w:cs="Times New Roman"/>
          <w:b w:val="0"/>
          <w:bCs/>
          <w:caps w:val="0"/>
          <w:sz w:val="22"/>
        </w:rPr>
        <w:t xml:space="preserve"> embedding model and stored in a </w:t>
      </w:r>
      <w:proofErr w:type="spellStart"/>
      <w:r w:rsidRPr="00375654">
        <w:rPr>
          <w:rFonts w:cs="Times New Roman"/>
          <w:b w:val="0"/>
          <w:bCs/>
          <w:caps w:val="0"/>
          <w:sz w:val="22"/>
        </w:rPr>
        <w:t>postgresql</w:t>
      </w:r>
      <w:proofErr w:type="spellEnd"/>
      <w:r w:rsidRPr="00375654">
        <w:rPr>
          <w:rFonts w:cs="Times New Roman"/>
          <w:b w:val="0"/>
          <w:bCs/>
          <w:caps w:val="0"/>
          <w:sz w:val="22"/>
        </w:rPr>
        <w:t xml:space="preserve"> database with </w:t>
      </w:r>
      <w:proofErr w:type="spellStart"/>
      <w:r w:rsidRPr="00375654">
        <w:rPr>
          <w:rFonts w:cs="Times New Roman"/>
          <w:b w:val="0"/>
          <w:bCs/>
          <w:caps w:val="0"/>
          <w:sz w:val="22"/>
        </w:rPr>
        <w:t>pgvector</w:t>
      </w:r>
      <w:proofErr w:type="spellEnd"/>
      <w:r w:rsidRPr="00375654">
        <w:rPr>
          <w:rFonts w:cs="Times New Roman"/>
          <w:b w:val="0"/>
          <w:bCs/>
          <w:caps w:val="0"/>
          <w:sz w:val="22"/>
        </w:rPr>
        <w:t>. Semantic similarity search is used to identify potential duplicate and conflicting requirements by comparing newly extracted information with requirements from current and previous meetings. Furthermore, a human</w:t>
      </w:r>
      <w:r w:rsidR="006D2AAB">
        <w:rPr>
          <w:rFonts w:cs="Times New Roman"/>
          <w:b w:val="0"/>
          <w:bCs/>
          <w:caps w:val="0"/>
          <w:sz w:val="22"/>
        </w:rPr>
        <w:t>-</w:t>
      </w:r>
      <w:r w:rsidRPr="00375654">
        <w:rPr>
          <w:rFonts w:cs="Times New Roman"/>
          <w:b w:val="0"/>
          <w:bCs/>
          <w:caps w:val="0"/>
          <w:sz w:val="22"/>
        </w:rPr>
        <w:t>in</w:t>
      </w:r>
      <w:r w:rsidR="006D2AAB">
        <w:rPr>
          <w:rFonts w:cs="Times New Roman"/>
          <w:b w:val="0"/>
          <w:bCs/>
          <w:caps w:val="0"/>
          <w:sz w:val="22"/>
        </w:rPr>
        <w:t>-</w:t>
      </w:r>
      <w:r w:rsidRPr="00375654">
        <w:rPr>
          <w:rFonts w:cs="Times New Roman"/>
          <w:b w:val="0"/>
          <w:bCs/>
          <w:caps w:val="0"/>
          <w:sz w:val="22"/>
        </w:rPr>
        <w:t>the</w:t>
      </w:r>
      <w:r w:rsidR="006D2AAB">
        <w:rPr>
          <w:rFonts w:cs="Times New Roman"/>
          <w:b w:val="0"/>
          <w:bCs/>
          <w:caps w:val="0"/>
          <w:sz w:val="22"/>
        </w:rPr>
        <w:t>-</w:t>
      </w:r>
      <w:r w:rsidRPr="00375654">
        <w:rPr>
          <w:rFonts w:cs="Times New Roman"/>
          <w:b w:val="0"/>
          <w:bCs/>
          <w:caps w:val="0"/>
          <w:sz w:val="22"/>
        </w:rPr>
        <w:t>loop workflow enables business analysts (bas) to review and approve requirements before finalization, with approved requirements optionally integrated into the project board and backlog.</w:t>
      </w:r>
    </w:p>
    <w:p w14:paraId="6990E0CE" w14:textId="10E2A183" w:rsidR="000704FE" w:rsidRPr="00375654" w:rsidRDefault="000704FE" w:rsidP="00375654">
      <w:pPr>
        <w:pStyle w:val="FrontMatterHeading"/>
        <w:spacing w:line="240" w:lineRule="auto"/>
        <w:jc w:val="both"/>
        <w:rPr>
          <w:rFonts w:cs="Times New Roman"/>
          <w:b w:val="0"/>
          <w:bCs/>
          <w:sz w:val="22"/>
        </w:rPr>
      </w:pPr>
      <w:r w:rsidRPr="00375654">
        <w:rPr>
          <w:rFonts w:cs="Times New Roman"/>
          <w:b w:val="0"/>
          <w:bCs/>
          <w:caps w:val="0"/>
          <w:sz w:val="22"/>
        </w:rPr>
        <w:t>Preliminary model evaluation on a test set of 940 samples achieved an accuracy of 56% and a weighted f1</w:t>
      </w:r>
      <w:r w:rsidR="006D2AAB">
        <w:rPr>
          <w:rFonts w:cs="Times New Roman"/>
          <w:b w:val="0"/>
          <w:bCs/>
          <w:caps w:val="0"/>
          <w:sz w:val="22"/>
        </w:rPr>
        <w:t>-</w:t>
      </w:r>
      <w:r w:rsidRPr="00375654">
        <w:rPr>
          <w:rFonts w:cs="Times New Roman"/>
          <w:b w:val="0"/>
          <w:bCs/>
          <w:caps w:val="0"/>
          <w:sz w:val="22"/>
        </w:rPr>
        <w:t>score of 0.54. Performance varied across the nine classification categories, with a high f1</w:t>
      </w:r>
      <w:r w:rsidR="006D2AAB">
        <w:rPr>
          <w:rFonts w:cs="Times New Roman"/>
          <w:b w:val="0"/>
          <w:bCs/>
          <w:caps w:val="0"/>
          <w:sz w:val="22"/>
        </w:rPr>
        <w:t>-</w:t>
      </w:r>
      <w:r w:rsidRPr="00375654">
        <w:rPr>
          <w:rFonts w:cs="Times New Roman"/>
          <w:b w:val="0"/>
          <w:bCs/>
          <w:caps w:val="0"/>
          <w:sz w:val="22"/>
        </w:rPr>
        <w:t>score of 0.94 for risk classification, while action item classification achieved an f1</w:t>
      </w:r>
      <w:r w:rsidR="006D2AAB">
        <w:rPr>
          <w:rFonts w:cs="Times New Roman"/>
          <w:b w:val="0"/>
          <w:bCs/>
          <w:caps w:val="0"/>
          <w:sz w:val="22"/>
        </w:rPr>
        <w:t>-</w:t>
      </w:r>
      <w:r w:rsidRPr="00375654">
        <w:rPr>
          <w:rFonts w:cs="Times New Roman"/>
          <w:b w:val="0"/>
          <w:bCs/>
          <w:caps w:val="0"/>
          <w:sz w:val="22"/>
        </w:rPr>
        <w:t>score of 0.00 and requirement classification achieved an f1</w:t>
      </w:r>
      <w:r w:rsidR="006D2AAB">
        <w:rPr>
          <w:rFonts w:cs="Times New Roman"/>
          <w:b w:val="0"/>
          <w:bCs/>
          <w:caps w:val="0"/>
          <w:sz w:val="22"/>
        </w:rPr>
        <w:t>-</w:t>
      </w:r>
      <w:r w:rsidRPr="00375654">
        <w:rPr>
          <w:rFonts w:cs="Times New Roman"/>
          <w:b w:val="0"/>
          <w:bCs/>
          <w:caps w:val="0"/>
          <w:sz w:val="22"/>
        </w:rPr>
        <w:t>score of 0.41. These results indicate the need for further model improvement, particularly in identifying actionable requirements. In a separate preliminary comparison of general</w:t>
      </w:r>
      <w:r w:rsidR="006D2AAB">
        <w:rPr>
          <w:rFonts w:cs="Times New Roman"/>
          <w:b w:val="0"/>
          <w:bCs/>
          <w:caps w:val="0"/>
          <w:sz w:val="22"/>
        </w:rPr>
        <w:t>-</w:t>
      </w:r>
      <w:r w:rsidRPr="00375654">
        <w:rPr>
          <w:rFonts w:cs="Times New Roman"/>
          <w:b w:val="0"/>
          <w:bCs/>
          <w:caps w:val="0"/>
          <w:sz w:val="22"/>
        </w:rPr>
        <w:t xml:space="preserve">purpose </w:t>
      </w:r>
      <w:proofErr w:type="spellStart"/>
      <w:r w:rsidRPr="00375654">
        <w:rPr>
          <w:rFonts w:cs="Times New Roman"/>
          <w:b w:val="0"/>
          <w:bCs/>
          <w:caps w:val="0"/>
          <w:sz w:val="22"/>
        </w:rPr>
        <w:t>llms</w:t>
      </w:r>
      <w:proofErr w:type="spellEnd"/>
      <w:r w:rsidRPr="00375654">
        <w:rPr>
          <w:rFonts w:cs="Times New Roman"/>
          <w:b w:val="0"/>
          <w:bCs/>
          <w:caps w:val="0"/>
          <w:sz w:val="22"/>
        </w:rPr>
        <w:t xml:space="preserve"> against manually prepared ground</w:t>
      </w:r>
      <w:r w:rsidR="006D2AAB">
        <w:rPr>
          <w:rFonts w:cs="Times New Roman"/>
          <w:b w:val="0"/>
          <w:bCs/>
          <w:caps w:val="0"/>
          <w:sz w:val="22"/>
        </w:rPr>
        <w:t>-</w:t>
      </w:r>
      <w:r w:rsidRPr="00375654">
        <w:rPr>
          <w:rFonts w:cs="Times New Roman"/>
          <w:b w:val="0"/>
          <w:bCs/>
          <w:caps w:val="0"/>
          <w:sz w:val="22"/>
        </w:rPr>
        <w:t xml:space="preserve">truth user stories, requirement coverage was 85.71% for </w:t>
      </w:r>
      <w:proofErr w:type="spellStart"/>
      <w:r w:rsidRPr="00375654">
        <w:rPr>
          <w:rFonts w:cs="Times New Roman"/>
          <w:b w:val="0"/>
          <w:bCs/>
          <w:caps w:val="0"/>
          <w:sz w:val="22"/>
        </w:rPr>
        <w:t>claude</w:t>
      </w:r>
      <w:proofErr w:type="spellEnd"/>
      <w:r w:rsidRPr="00375654">
        <w:rPr>
          <w:rFonts w:cs="Times New Roman"/>
          <w:b w:val="0"/>
          <w:bCs/>
          <w:caps w:val="0"/>
          <w:sz w:val="22"/>
        </w:rPr>
        <w:t xml:space="preserve"> sonnet, 42.86% for </w:t>
      </w:r>
      <w:proofErr w:type="spellStart"/>
      <w:r w:rsidRPr="00375654">
        <w:rPr>
          <w:rFonts w:cs="Times New Roman"/>
          <w:b w:val="0"/>
          <w:bCs/>
          <w:caps w:val="0"/>
          <w:sz w:val="22"/>
        </w:rPr>
        <w:t>gemini</w:t>
      </w:r>
      <w:proofErr w:type="spellEnd"/>
      <w:r w:rsidRPr="00375654">
        <w:rPr>
          <w:rFonts w:cs="Times New Roman"/>
          <w:b w:val="0"/>
          <w:bCs/>
          <w:caps w:val="0"/>
          <w:sz w:val="22"/>
        </w:rPr>
        <w:t xml:space="preserve"> flash, and 28.57% for mistral medium. These findings highlight the challenges of achieving complete and accurate requirement extraction using general</w:t>
      </w:r>
      <w:r w:rsidR="006D2AAB">
        <w:rPr>
          <w:rFonts w:cs="Times New Roman"/>
          <w:b w:val="0"/>
          <w:bCs/>
          <w:caps w:val="0"/>
          <w:sz w:val="22"/>
        </w:rPr>
        <w:t>-</w:t>
      </w:r>
      <w:r w:rsidRPr="00375654">
        <w:rPr>
          <w:rFonts w:cs="Times New Roman"/>
          <w:b w:val="0"/>
          <w:bCs/>
          <w:caps w:val="0"/>
          <w:sz w:val="22"/>
        </w:rPr>
        <w:t xml:space="preserve">purpose </w:t>
      </w:r>
      <w:proofErr w:type="spellStart"/>
      <w:r w:rsidRPr="00375654">
        <w:rPr>
          <w:rFonts w:cs="Times New Roman"/>
          <w:b w:val="0"/>
          <w:bCs/>
          <w:caps w:val="0"/>
          <w:sz w:val="22"/>
        </w:rPr>
        <w:t>llms</w:t>
      </w:r>
      <w:proofErr w:type="spellEnd"/>
      <w:r w:rsidRPr="00375654">
        <w:rPr>
          <w:rFonts w:cs="Times New Roman"/>
          <w:b w:val="0"/>
          <w:bCs/>
          <w:caps w:val="0"/>
          <w:sz w:val="22"/>
        </w:rPr>
        <w:t xml:space="preserve"> alone.</w:t>
      </w:r>
    </w:p>
    <w:p w14:paraId="02C62CFB" w14:textId="36BE26E0" w:rsidR="000704FE" w:rsidRPr="00375654" w:rsidRDefault="000704FE" w:rsidP="00375654">
      <w:pPr>
        <w:pStyle w:val="FrontMatterHeading"/>
        <w:spacing w:line="240" w:lineRule="auto"/>
        <w:jc w:val="both"/>
        <w:rPr>
          <w:rFonts w:cs="Times New Roman"/>
          <w:b w:val="0"/>
          <w:bCs/>
          <w:sz w:val="22"/>
        </w:rPr>
      </w:pPr>
      <w:r w:rsidRPr="00375654">
        <w:rPr>
          <w:rFonts w:cs="Times New Roman"/>
          <w:b w:val="0"/>
          <w:bCs/>
          <w:caps w:val="0"/>
          <w:sz w:val="22"/>
        </w:rPr>
        <w:t>The proposed component integrates ai</w:t>
      </w:r>
      <w:r w:rsidR="006D2AAB">
        <w:rPr>
          <w:rFonts w:cs="Times New Roman"/>
          <w:b w:val="0"/>
          <w:bCs/>
          <w:caps w:val="0"/>
          <w:sz w:val="22"/>
        </w:rPr>
        <w:t>-</w:t>
      </w:r>
      <w:r w:rsidRPr="00375654">
        <w:rPr>
          <w:rFonts w:cs="Times New Roman"/>
          <w:b w:val="0"/>
          <w:bCs/>
          <w:caps w:val="0"/>
          <w:sz w:val="22"/>
        </w:rPr>
        <w:t>based requirement extraction, semantic duplicate and conflict detection, and human</w:t>
      </w:r>
      <w:r w:rsidR="006D2AAB">
        <w:rPr>
          <w:rFonts w:cs="Times New Roman"/>
          <w:b w:val="0"/>
          <w:bCs/>
          <w:caps w:val="0"/>
          <w:sz w:val="22"/>
        </w:rPr>
        <w:t>-</w:t>
      </w:r>
      <w:r w:rsidRPr="00375654">
        <w:rPr>
          <w:rFonts w:cs="Times New Roman"/>
          <w:b w:val="0"/>
          <w:bCs/>
          <w:caps w:val="0"/>
          <w:sz w:val="22"/>
        </w:rPr>
        <w:t>supervised approval within a unified workflow. Further evaluation and model refinement are required to establish its effectiveness in improving requirement quality and supporting the transition from meeting discussions to actionable project backlog items.</w:t>
      </w:r>
    </w:p>
    <w:p w14:paraId="45C90501" w14:textId="165834D6" w:rsidR="00967876" w:rsidRPr="00375654" w:rsidRDefault="00000000" w:rsidP="00375654">
      <w:pPr>
        <w:spacing w:line="240" w:lineRule="auto"/>
        <w:rPr>
          <w:rFonts w:cs="Times New Roman"/>
          <w:bCs/>
        </w:rPr>
      </w:pPr>
      <w:r w:rsidRPr="00375654">
        <w:rPr>
          <w:rFonts w:cs="Times New Roman"/>
          <w:b/>
          <w:sz w:val="22"/>
        </w:rPr>
        <w:t xml:space="preserve">Keywords: </w:t>
      </w:r>
      <w:r w:rsidR="000704FE" w:rsidRPr="00375654">
        <w:rPr>
          <w:rFonts w:cs="Times New Roman"/>
          <w:bCs/>
          <w:sz w:val="22"/>
        </w:rPr>
        <w:t xml:space="preserve">Intelligent User Story Generation, Requirement Engineering, </w:t>
      </w:r>
      <w:proofErr w:type="spellStart"/>
      <w:r w:rsidR="000704FE" w:rsidRPr="00375654">
        <w:rPr>
          <w:rFonts w:cs="Times New Roman"/>
          <w:bCs/>
          <w:sz w:val="22"/>
        </w:rPr>
        <w:t>ModernBERT</w:t>
      </w:r>
      <w:proofErr w:type="spellEnd"/>
      <w:r w:rsidR="000704FE" w:rsidRPr="00375654">
        <w:rPr>
          <w:rFonts w:cs="Times New Roman"/>
          <w:bCs/>
          <w:sz w:val="22"/>
        </w:rPr>
        <w:t>, Retrieval</w:t>
      </w:r>
      <w:r w:rsidR="006D2AAB">
        <w:rPr>
          <w:rFonts w:cs="Times New Roman"/>
          <w:bCs/>
          <w:sz w:val="22"/>
        </w:rPr>
        <w:t>-</w:t>
      </w:r>
      <w:r w:rsidR="000704FE" w:rsidRPr="00375654">
        <w:rPr>
          <w:rFonts w:cs="Times New Roman"/>
          <w:bCs/>
          <w:sz w:val="22"/>
        </w:rPr>
        <w:t>Augmented Generation, Semantic Similarity, Conflict Detection, Human</w:t>
      </w:r>
      <w:r w:rsidR="006D2AAB">
        <w:rPr>
          <w:rFonts w:cs="Times New Roman"/>
          <w:bCs/>
          <w:sz w:val="22"/>
        </w:rPr>
        <w:t>-</w:t>
      </w:r>
      <w:r w:rsidR="000704FE" w:rsidRPr="00375654">
        <w:rPr>
          <w:rFonts w:cs="Times New Roman"/>
          <w:bCs/>
          <w:sz w:val="22"/>
        </w:rPr>
        <w:t>in</w:t>
      </w:r>
      <w:r w:rsidR="006D2AAB">
        <w:rPr>
          <w:rFonts w:cs="Times New Roman"/>
          <w:bCs/>
          <w:sz w:val="22"/>
        </w:rPr>
        <w:t>-</w:t>
      </w:r>
      <w:r w:rsidR="000704FE" w:rsidRPr="00375654">
        <w:rPr>
          <w:rFonts w:cs="Times New Roman"/>
          <w:bCs/>
          <w:sz w:val="22"/>
        </w:rPr>
        <w:t>the</w:t>
      </w:r>
      <w:r w:rsidR="006D2AAB">
        <w:rPr>
          <w:rFonts w:cs="Times New Roman"/>
          <w:bCs/>
          <w:sz w:val="22"/>
        </w:rPr>
        <w:t>-</w:t>
      </w:r>
      <w:r w:rsidR="000704FE" w:rsidRPr="00375654">
        <w:rPr>
          <w:rFonts w:cs="Times New Roman"/>
          <w:bCs/>
          <w:sz w:val="22"/>
        </w:rPr>
        <w:t>Loop</w:t>
      </w:r>
      <w:r w:rsidR="000704FE" w:rsidRPr="00375654">
        <w:rPr>
          <w:rFonts w:cs="Times New Roman"/>
          <w:bCs/>
        </w:rPr>
        <w:t>.</w:t>
      </w:r>
    </w:p>
    <w:p w14:paraId="4BD1C6B6" w14:textId="77777777" w:rsidR="00967876" w:rsidRPr="00375654" w:rsidRDefault="00000000">
      <w:pPr>
        <w:rPr>
          <w:rFonts w:cs="Times New Roman"/>
        </w:rPr>
      </w:pPr>
      <w:r w:rsidRPr="00375654">
        <w:rPr>
          <w:rFonts w:cs="Times New Roman"/>
        </w:rPr>
        <w:br w:type="page"/>
      </w:r>
    </w:p>
    <w:p w14:paraId="49C11BAB" w14:textId="77777777" w:rsidR="00967876" w:rsidRPr="00375654" w:rsidRDefault="00000000" w:rsidP="009D438B">
      <w:pPr>
        <w:pStyle w:val="Chapterheadingsforthisis"/>
        <w:numPr>
          <w:ilvl w:val="0"/>
          <w:numId w:val="0"/>
        </w:numPr>
      </w:pPr>
      <w:r w:rsidRPr="00375654">
        <w:lastRenderedPageBreak/>
        <w:t>ACKNOWLEDGEMENTS</w:t>
      </w:r>
    </w:p>
    <w:p w14:paraId="3739055B" w14:textId="13AADEB7" w:rsidR="00836158" w:rsidRPr="00836158" w:rsidRDefault="00836158" w:rsidP="00836158">
      <w:pPr>
        <w:rPr>
          <w:rFonts w:cs="Times New Roman"/>
        </w:rPr>
      </w:pPr>
      <w:r w:rsidRPr="00836158">
        <w:t>I would like to express my sincere gratitude to my research supervisor for the guidance, feedback, and support provided throughout this research project. I also extend my appreciation to the Department of [Department Name] at the Sri Lanka Institute of Information Technology for providing the academic environment and resources necessary to carry out this work.</w:t>
      </w:r>
    </w:p>
    <w:p w14:paraId="218F3852" w14:textId="77777777" w:rsidR="00836158" w:rsidRDefault="00836158" w:rsidP="00836158">
      <w:r w:rsidRPr="00836158">
        <w:t>I would like to thank my research team members and everyone who contributed to the development, testing, and evaluation of the proposed framework. Finally, I am grateful to my family and friends for their encouragement and support throughout this journey.</w:t>
      </w:r>
    </w:p>
    <w:p w14:paraId="263F1BBF" w14:textId="5E183CFC" w:rsidR="00836158" w:rsidRDefault="00836158">
      <w:pPr>
        <w:spacing w:after="200" w:line="276" w:lineRule="auto"/>
        <w:jc w:val="left"/>
      </w:pPr>
      <w:r>
        <w:br w:type="page"/>
      </w:r>
    </w:p>
    <w:p w14:paraId="71A83B3E" w14:textId="77777777" w:rsidR="00967876" w:rsidRPr="00375654" w:rsidRDefault="00000000" w:rsidP="009D438B">
      <w:pPr>
        <w:pStyle w:val="Chapterheadingsforthisis"/>
        <w:numPr>
          <w:ilvl w:val="0"/>
          <w:numId w:val="0"/>
        </w:numPr>
      </w:pPr>
      <w:r w:rsidRPr="00375654">
        <w:lastRenderedPageBreak/>
        <w:t>TABLE OF CONTENTS</w:t>
      </w:r>
    </w:p>
    <w:p w14:paraId="33289141" w14:textId="77777777" w:rsidR="00CB1A7E" w:rsidRPr="00375654" w:rsidRDefault="00000000">
      <w:pPr>
        <w:pStyle w:val="TOC1"/>
        <w:tabs>
          <w:tab w:val="right" w:leader="dot" w:pos="8211"/>
        </w:tabs>
        <w:rPr>
          <w:rFonts w:cs="Times New Roman"/>
          <w:noProof/>
        </w:rPr>
      </w:pPr>
      <w:r w:rsidRPr="00375654">
        <w:rPr>
          <w:rFonts w:cs="Times New Roman"/>
        </w:rPr>
        <w:fldChar w:fldCharType="begin"/>
      </w:r>
      <w:r w:rsidRPr="00375654">
        <w:rPr>
          <w:rFonts w:cs="Times New Roman"/>
        </w:rPr>
        <w:instrText xml:space="preserve"> TOC \o "1-3" \h \z \u </w:instrText>
      </w:r>
      <w:r w:rsidRPr="00375654">
        <w:rPr>
          <w:rFonts w:cs="Times New Roman"/>
        </w:rPr>
        <w:fldChar w:fldCharType="separate"/>
      </w:r>
      <w:hyperlink w:anchor="_Toc241150376" w:history="1">
        <w:r w:rsidR="00CB1A7E" w:rsidRPr="00375654">
          <w:rPr>
            <w:rStyle w:val="Hyperlink"/>
            <w:rFonts w:cs="Times New Roman"/>
            <w:noProof/>
          </w:rPr>
          <w:t>1 INT</w:t>
        </w:r>
        <w:r w:rsidR="00CB1A7E" w:rsidRPr="00375654">
          <w:rPr>
            <w:rStyle w:val="Hyperlink"/>
            <w:rFonts w:cs="Times New Roman"/>
            <w:noProof/>
          </w:rPr>
          <w:t>R</w:t>
        </w:r>
        <w:r w:rsidR="00CB1A7E" w:rsidRPr="00375654">
          <w:rPr>
            <w:rStyle w:val="Hyperlink"/>
            <w:rFonts w:cs="Times New Roman"/>
            <w:noProof/>
          </w:rPr>
          <w:t>ODUCTION</w:t>
        </w:r>
        <w:r w:rsidR="00CB1A7E" w:rsidRPr="00375654">
          <w:rPr>
            <w:rFonts w:cs="Times New Roman"/>
            <w:noProof/>
            <w:webHidden/>
          </w:rPr>
          <w:tab/>
        </w:r>
        <w:r w:rsidR="00CB1A7E" w:rsidRPr="00375654">
          <w:rPr>
            <w:rFonts w:cs="Times New Roman"/>
            <w:noProof/>
            <w:webHidden/>
          </w:rPr>
          <w:fldChar w:fldCharType="begin"/>
        </w:r>
        <w:r w:rsidR="00CB1A7E" w:rsidRPr="00375654">
          <w:rPr>
            <w:rFonts w:cs="Times New Roman"/>
            <w:noProof/>
            <w:webHidden/>
          </w:rPr>
          <w:instrText xml:space="preserve"> PAGEREF _Toc241150376 \h </w:instrText>
        </w:r>
        <w:r w:rsidR="00CB1A7E" w:rsidRPr="00375654">
          <w:rPr>
            <w:rFonts w:cs="Times New Roman"/>
            <w:noProof/>
            <w:webHidden/>
          </w:rPr>
        </w:r>
        <w:r w:rsidR="00CB1A7E" w:rsidRPr="00375654">
          <w:rPr>
            <w:rFonts w:cs="Times New Roman"/>
            <w:noProof/>
            <w:webHidden/>
          </w:rPr>
          <w:fldChar w:fldCharType="separate"/>
        </w:r>
        <w:r w:rsidR="00CB1A7E" w:rsidRPr="00375654">
          <w:rPr>
            <w:rFonts w:cs="Times New Roman"/>
            <w:noProof/>
            <w:webHidden/>
          </w:rPr>
          <w:t>1</w:t>
        </w:r>
        <w:r w:rsidR="00CB1A7E" w:rsidRPr="00375654">
          <w:rPr>
            <w:rFonts w:cs="Times New Roman"/>
            <w:noProof/>
            <w:webHidden/>
          </w:rPr>
          <w:fldChar w:fldCharType="end"/>
        </w:r>
      </w:hyperlink>
    </w:p>
    <w:p w14:paraId="36593E16" w14:textId="77777777" w:rsidR="00CB1A7E" w:rsidRPr="00375654" w:rsidRDefault="00CB1A7E">
      <w:pPr>
        <w:pStyle w:val="TOC2"/>
        <w:tabs>
          <w:tab w:val="right" w:leader="dot" w:pos="8211"/>
        </w:tabs>
        <w:rPr>
          <w:rFonts w:cs="Times New Roman"/>
          <w:noProof/>
        </w:rPr>
      </w:pPr>
      <w:hyperlink w:anchor="_Toc241150377" w:history="1">
        <w:r w:rsidRPr="00375654">
          <w:rPr>
            <w:rStyle w:val="Hyperlink"/>
            <w:rFonts w:cs="Times New Roman"/>
            <w:noProof/>
          </w:rPr>
          <w:t>1.1 Overall project context</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_Toc241150377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18AF92CF" w14:textId="77777777" w:rsidR="00CB1A7E" w:rsidRPr="00375654" w:rsidRDefault="00CB1A7E">
      <w:pPr>
        <w:pStyle w:val="TOC2"/>
        <w:tabs>
          <w:tab w:val="right" w:leader="dot" w:pos="8211"/>
        </w:tabs>
        <w:rPr>
          <w:rFonts w:cs="Times New Roman"/>
          <w:noProof/>
        </w:rPr>
      </w:pPr>
      <w:hyperlink w:anchor="_Toc241150378" w:history="1">
        <w:r w:rsidRPr="00375654">
          <w:rPr>
            <w:rStyle w:val="Hyperlink"/>
            <w:rFonts w:cs="Times New Roman"/>
            <w:noProof/>
          </w:rPr>
          <w:t>1.</w:t>
        </w:r>
        <w:r w:rsidRPr="00375654">
          <w:rPr>
            <w:rStyle w:val="Hyperlink"/>
            <w:rFonts w:cs="Times New Roman"/>
            <w:noProof/>
          </w:rPr>
          <w:t>2</w:t>
        </w:r>
        <w:r w:rsidRPr="00375654">
          <w:rPr>
            <w:rStyle w:val="Hyperlink"/>
            <w:rFonts w:cs="Times New Roman"/>
            <w:noProof/>
          </w:rPr>
          <w:t xml:space="preserve"> Individual </w:t>
        </w:r>
        <w:r w:rsidRPr="00375654">
          <w:rPr>
            <w:rStyle w:val="Hyperlink"/>
            <w:rFonts w:cs="Times New Roman"/>
            <w:noProof/>
          </w:rPr>
          <w:t>c</w:t>
        </w:r>
        <w:r w:rsidRPr="00375654">
          <w:rPr>
            <w:rStyle w:val="Hyperlink"/>
            <w:rFonts w:cs="Times New Roman"/>
            <w:noProof/>
          </w:rPr>
          <w:t>omponent context</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_Toc241150378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29FC73F" w14:textId="77777777" w:rsidR="00CB1A7E" w:rsidRPr="00375654" w:rsidRDefault="00CB1A7E">
      <w:pPr>
        <w:pStyle w:val="TOC2"/>
        <w:tabs>
          <w:tab w:val="right" w:leader="dot" w:pos="8211"/>
        </w:tabs>
        <w:rPr>
          <w:rFonts w:cs="Times New Roman"/>
          <w:noProof/>
        </w:rPr>
      </w:pPr>
      <w:hyperlink w:anchor="_Toc241150379" w:history="1">
        <w:r w:rsidRPr="00375654">
          <w:rPr>
            <w:rStyle w:val="Hyperlink"/>
            <w:rFonts w:cs="Times New Roman"/>
            <w:noProof/>
          </w:rPr>
          <w:t>1.3 Problem statement</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_Toc241150379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6AB90A1" w14:textId="77777777" w:rsidR="00CB1A7E" w:rsidRPr="00375654" w:rsidRDefault="00CB1A7E">
      <w:pPr>
        <w:pStyle w:val="TOC2"/>
        <w:tabs>
          <w:tab w:val="right" w:leader="dot" w:pos="8211"/>
        </w:tabs>
        <w:rPr>
          <w:rFonts w:cs="Times New Roman"/>
          <w:noProof/>
        </w:rPr>
      </w:pPr>
      <w:hyperlink w:anchor="_Toc241150380" w:history="1">
        <w:r w:rsidRPr="00375654">
          <w:rPr>
            <w:rStyle w:val="Hyperlink"/>
            <w:rFonts w:cs="Times New Roman"/>
            <w:noProof/>
          </w:rPr>
          <w:t>1.4 Research gap</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5ED85B09" w14:textId="77777777" w:rsidR="00CB1A7E" w:rsidRPr="00375654" w:rsidRDefault="00CB1A7E">
      <w:pPr>
        <w:pStyle w:val="TOC2"/>
        <w:tabs>
          <w:tab w:val="right" w:leader="dot" w:pos="8211"/>
        </w:tabs>
        <w:rPr>
          <w:rFonts w:cs="Times New Roman"/>
          <w:noProof/>
        </w:rPr>
      </w:pPr>
      <w:hyperlink w:anchor="_Toc241150381" w:history="1">
        <w:r w:rsidRPr="00375654">
          <w:rPr>
            <w:rStyle w:val="Hyperlink"/>
            <w:rFonts w:cs="Times New Roman"/>
            <w:noProof/>
          </w:rPr>
          <w:t>1.5 Aim and objectives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D294D59" w14:textId="77777777" w:rsidR="00CB1A7E" w:rsidRPr="00375654" w:rsidRDefault="00CB1A7E">
      <w:pPr>
        <w:pStyle w:val="TOC2"/>
        <w:tabs>
          <w:tab w:val="right" w:leader="dot" w:pos="8211"/>
        </w:tabs>
        <w:rPr>
          <w:rFonts w:cs="Times New Roman"/>
          <w:noProof/>
        </w:rPr>
      </w:pPr>
      <w:hyperlink w:anchor="_Toc241150382" w:history="1">
        <w:r w:rsidRPr="00375654">
          <w:rPr>
            <w:rStyle w:val="Hyperlink"/>
            <w:rFonts w:cs="Times New Roman"/>
            <w:noProof/>
          </w:rPr>
          <w:t>1.6 Research questions or hypotheses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4892A72" w14:textId="77777777" w:rsidR="00CB1A7E" w:rsidRPr="00375654" w:rsidRDefault="00CB1A7E">
      <w:pPr>
        <w:pStyle w:val="TOC2"/>
        <w:tabs>
          <w:tab w:val="right" w:leader="dot" w:pos="8211"/>
        </w:tabs>
        <w:rPr>
          <w:rFonts w:cs="Times New Roman"/>
          <w:noProof/>
        </w:rPr>
      </w:pPr>
      <w:hyperlink w:anchor="_Toc241150383" w:history="1">
        <w:r w:rsidRPr="00375654">
          <w:rPr>
            <w:rStyle w:val="Hyperlink"/>
            <w:rFonts w:cs="Times New Roman"/>
            <w:noProof/>
          </w:rPr>
          <w:t>1.7 Scope limitations and assumptions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D2E2C75" w14:textId="77777777" w:rsidR="00CB1A7E" w:rsidRPr="00375654" w:rsidRDefault="00CB1A7E">
      <w:pPr>
        <w:pStyle w:val="TOC2"/>
        <w:tabs>
          <w:tab w:val="right" w:leader="dot" w:pos="8211"/>
        </w:tabs>
        <w:rPr>
          <w:rFonts w:cs="Times New Roman"/>
          <w:noProof/>
        </w:rPr>
      </w:pPr>
      <w:hyperlink w:anchor="_Toc241150384" w:history="1">
        <w:r w:rsidRPr="00375654">
          <w:rPr>
            <w:rStyle w:val="Hyperlink"/>
            <w:rFonts w:cs="Times New Roman"/>
            <w:noProof/>
          </w:rPr>
          <w:t>1.8 Individual contribution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F6C6490" w14:textId="77777777" w:rsidR="00CB1A7E" w:rsidRPr="00375654" w:rsidRDefault="00CB1A7E">
      <w:pPr>
        <w:pStyle w:val="TOC2"/>
        <w:tabs>
          <w:tab w:val="right" w:leader="dot" w:pos="8211"/>
        </w:tabs>
        <w:rPr>
          <w:rFonts w:cs="Times New Roman"/>
          <w:noProof/>
        </w:rPr>
      </w:pPr>
      <w:hyperlink w:anchor="_Toc241150385" w:history="1">
        <w:r w:rsidRPr="00375654">
          <w:rPr>
            <w:rStyle w:val="Hyperlink"/>
            <w:rFonts w:cs="Times New Roman"/>
            <w:noProof/>
          </w:rPr>
          <w:t>1.9 Thesis structure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C5ABCE7" w14:textId="77777777" w:rsidR="00CB1A7E" w:rsidRPr="00375654" w:rsidRDefault="00CB1A7E">
      <w:pPr>
        <w:pStyle w:val="TOC1"/>
        <w:tabs>
          <w:tab w:val="right" w:leader="dot" w:pos="8211"/>
        </w:tabs>
        <w:rPr>
          <w:rFonts w:cs="Times New Roman"/>
          <w:noProof/>
        </w:rPr>
      </w:pPr>
      <w:hyperlink w:anchor="_Toc241150386" w:history="1">
        <w:r w:rsidRPr="00375654">
          <w:rPr>
            <w:rStyle w:val="Hyperlink"/>
            <w:rFonts w:cs="Times New Roman"/>
            <w:noProof/>
          </w:rPr>
          <w:t>2 LITERATURE REVIEW AND RELATED WORK</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00DECE4" w14:textId="77777777" w:rsidR="00CB1A7E" w:rsidRPr="00375654" w:rsidRDefault="00CB1A7E">
      <w:pPr>
        <w:pStyle w:val="TOC2"/>
        <w:tabs>
          <w:tab w:val="right" w:leader="dot" w:pos="8211"/>
        </w:tabs>
        <w:rPr>
          <w:rFonts w:cs="Times New Roman"/>
          <w:noProof/>
        </w:rPr>
      </w:pPr>
      <w:hyperlink w:anchor="_Toc241150387" w:history="1">
        <w:r w:rsidRPr="00375654">
          <w:rPr>
            <w:rStyle w:val="Hyperlink"/>
            <w:rFonts w:cs="Times New Roman"/>
            <w:noProof/>
          </w:rPr>
          <w:t>2.1 Review method and scope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145D426" w14:textId="77777777" w:rsidR="00CB1A7E" w:rsidRPr="00375654" w:rsidRDefault="00CB1A7E">
      <w:pPr>
        <w:pStyle w:val="TOC2"/>
        <w:tabs>
          <w:tab w:val="right" w:leader="dot" w:pos="8211"/>
        </w:tabs>
        <w:rPr>
          <w:rFonts w:cs="Times New Roman"/>
          <w:noProof/>
        </w:rPr>
      </w:pPr>
      <w:hyperlink w:anchor="_Toc241150388" w:history="1">
        <w:r w:rsidRPr="00375654">
          <w:rPr>
            <w:rStyle w:val="Hyperlink"/>
            <w:rFonts w:cs="Times New Roman"/>
            <w:noProof/>
          </w:rPr>
          <w:t>2.2 Domain and theoretical foundations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EE8903E" w14:textId="77777777" w:rsidR="00CB1A7E" w:rsidRPr="00375654" w:rsidRDefault="00CB1A7E">
      <w:pPr>
        <w:pStyle w:val="TOC2"/>
        <w:tabs>
          <w:tab w:val="right" w:leader="dot" w:pos="8211"/>
        </w:tabs>
        <w:rPr>
          <w:rFonts w:cs="Times New Roman"/>
          <w:noProof/>
        </w:rPr>
      </w:pPr>
      <w:hyperlink w:anchor="_Toc241150389" w:history="1">
        <w:r w:rsidRPr="00375654">
          <w:rPr>
            <w:rStyle w:val="Hyperlink"/>
            <w:rFonts w:cs="Times New Roman"/>
            <w:noProof/>
          </w:rPr>
          <w:t>2.3 Related research</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_Toc241150389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AF27D94" w14:textId="77777777" w:rsidR="00CB1A7E" w:rsidRPr="00375654" w:rsidRDefault="00CB1A7E">
      <w:pPr>
        <w:pStyle w:val="TOC2"/>
        <w:tabs>
          <w:tab w:val="right" w:leader="dot" w:pos="8211"/>
        </w:tabs>
        <w:rPr>
          <w:rFonts w:cs="Times New Roman"/>
          <w:noProof/>
        </w:rPr>
      </w:pPr>
      <w:hyperlink w:anchor="_Toc241150390" w:history="1">
        <w:r w:rsidRPr="00375654">
          <w:rPr>
            <w:rStyle w:val="Hyperlink"/>
            <w:rFonts w:cs="Times New Roman"/>
            <w:noProof/>
          </w:rPr>
          <w:t>2.4 Existing systems products and techniques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53C8758D" w14:textId="77777777" w:rsidR="00CB1A7E" w:rsidRPr="00375654" w:rsidRDefault="00CB1A7E">
      <w:pPr>
        <w:pStyle w:val="TOC2"/>
        <w:tabs>
          <w:tab w:val="right" w:leader="dot" w:pos="8211"/>
        </w:tabs>
        <w:rPr>
          <w:rFonts w:cs="Times New Roman"/>
          <w:noProof/>
        </w:rPr>
      </w:pPr>
      <w:hyperlink w:anchor="_Toc241150391" w:history="1">
        <w:r w:rsidRPr="00375654">
          <w:rPr>
            <w:rStyle w:val="Hyperlink"/>
            <w:rFonts w:cs="Times New Roman"/>
            <w:noProof/>
          </w:rPr>
          <w:t>2.5 Gap synthesis and conceptual framework</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C527372" w14:textId="77777777" w:rsidR="00CB1A7E" w:rsidRPr="00375654" w:rsidRDefault="00CB1A7E">
      <w:pPr>
        <w:pStyle w:val="TOC1"/>
        <w:tabs>
          <w:tab w:val="right" w:leader="dot" w:pos="8211"/>
        </w:tabs>
        <w:rPr>
          <w:rFonts w:cs="Times New Roman"/>
          <w:noProof/>
        </w:rPr>
      </w:pPr>
      <w:hyperlink w:anchor="_Toc241150392" w:history="1">
        <w:r w:rsidRPr="00375654">
          <w:rPr>
            <w:rStyle w:val="Hyperlink"/>
            <w:rFonts w:cs="Times New Roman"/>
            <w:noProof/>
          </w:rPr>
          <w:t>3 RESEARCH METHODOLOGY</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1223B25C" w14:textId="77777777" w:rsidR="00CB1A7E" w:rsidRPr="00375654" w:rsidRDefault="00CB1A7E">
      <w:pPr>
        <w:pStyle w:val="TOC2"/>
        <w:tabs>
          <w:tab w:val="right" w:leader="dot" w:pos="8211"/>
        </w:tabs>
        <w:rPr>
          <w:rFonts w:cs="Times New Roman"/>
          <w:noProof/>
        </w:rPr>
      </w:pPr>
      <w:hyperlink w:anchor="_Toc241150393" w:history="1">
        <w:r w:rsidRPr="00375654">
          <w:rPr>
            <w:rStyle w:val="Hyperlink"/>
            <w:rFonts w:cs="Times New Roman"/>
            <w:noProof/>
          </w:rPr>
          <w:t>3.1 Research design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E7E3402" w14:textId="77777777" w:rsidR="00CB1A7E" w:rsidRPr="00375654" w:rsidRDefault="00CB1A7E">
      <w:pPr>
        <w:pStyle w:val="TOC2"/>
        <w:tabs>
          <w:tab w:val="right" w:leader="dot" w:pos="8211"/>
        </w:tabs>
        <w:rPr>
          <w:rFonts w:cs="Times New Roman"/>
          <w:noProof/>
        </w:rPr>
      </w:pPr>
      <w:hyperlink w:anchor="_Toc241150394" w:history="1">
        <w:r w:rsidRPr="00375654">
          <w:rPr>
            <w:rStyle w:val="Hyperlink"/>
            <w:rFonts w:cs="Times New Roman"/>
            <w:noProof/>
          </w:rPr>
          <w:t>3.2 Data participants or study materials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A9E2098" w14:textId="77777777" w:rsidR="00CB1A7E" w:rsidRPr="00375654" w:rsidRDefault="00CB1A7E">
      <w:pPr>
        <w:pStyle w:val="TOC2"/>
        <w:tabs>
          <w:tab w:val="right" w:leader="dot" w:pos="8211"/>
        </w:tabs>
        <w:rPr>
          <w:rFonts w:cs="Times New Roman"/>
          <w:noProof/>
        </w:rPr>
      </w:pPr>
      <w:hyperlink w:anchor="_Toc241150395" w:history="1">
        <w:r w:rsidRPr="00375654">
          <w:rPr>
            <w:rStyle w:val="Hyperlink"/>
            <w:rFonts w:cs="Times New Roman"/>
            <w:noProof/>
          </w:rPr>
          <w:t>3.3 Experimental or study procedure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F554867" w14:textId="77777777" w:rsidR="00CB1A7E" w:rsidRPr="00375654" w:rsidRDefault="00CB1A7E">
      <w:pPr>
        <w:pStyle w:val="TOC2"/>
        <w:tabs>
          <w:tab w:val="right" w:leader="dot" w:pos="8211"/>
        </w:tabs>
        <w:rPr>
          <w:rFonts w:cs="Times New Roman"/>
          <w:noProof/>
        </w:rPr>
      </w:pPr>
      <w:hyperlink w:anchor="_Toc241150396" w:history="1">
        <w:r w:rsidRPr="00375654">
          <w:rPr>
            <w:rStyle w:val="Hyperlink"/>
            <w:rFonts w:cs="Times New Roman"/>
            <w:noProof/>
          </w:rPr>
          <w:t>3.4 Measures and evaluation metrics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5C76172" w14:textId="77777777" w:rsidR="00CB1A7E" w:rsidRPr="00375654" w:rsidRDefault="00CB1A7E">
      <w:pPr>
        <w:pStyle w:val="TOC2"/>
        <w:tabs>
          <w:tab w:val="right" w:leader="dot" w:pos="8211"/>
        </w:tabs>
        <w:rPr>
          <w:rFonts w:cs="Times New Roman"/>
          <w:noProof/>
        </w:rPr>
      </w:pPr>
      <w:hyperlink w:anchor="_Toc241150397" w:history="1">
        <w:r w:rsidRPr="00375654">
          <w:rPr>
            <w:rStyle w:val="Hyperlink"/>
            <w:rFonts w:cs="Times New Roman"/>
            <w:noProof/>
          </w:rPr>
          <w:t>3.5 Data analysis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CF23DEF" w14:textId="77777777" w:rsidR="00CB1A7E" w:rsidRPr="00375654" w:rsidRDefault="00CB1A7E">
      <w:pPr>
        <w:pStyle w:val="TOC2"/>
        <w:tabs>
          <w:tab w:val="right" w:leader="dot" w:pos="8211"/>
        </w:tabs>
        <w:rPr>
          <w:rFonts w:cs="Times New Roman"/>
          <w:noProof/>
        </w:rPr>
      </w:pPr>
      <w:hyperlink w:anchor="_Toc241150398" w:history="1">
        <w:r w:rsidRPr="00375654">
          <w:rPr>
            <w:rStyle w:val="Hyperlink"/>
            <w:rFonts w:cs="Times New Roman"/>
            <w:noProof/>
          </w:rPr>
          <w:t>3.6 Ethics privacy security and responsible AI</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43EECD6" w14:textId="77777777" w:rsidR="00CB1A7E" w:rsidRPr="00375654" w:rsidRDefault="00CB1A7E">
      <w:pPr>
        <w:pStyle w:val="TOC2"/>
        <w:tabs>
          <w:tab w:val="right" w:leader="dot" w:pos="8211"/>
        </w:tabs>
        <w:rPr>
          <w:rFonts w:cs="Times New Roman"/>
          <w:noProof/>
        </w:rPr>
      </w:pPr>
      <w:hyperlink w:anchor="_Toc241150399" w:history="1">
        <w:r w:rsidRPr="00375654">
          <w:rPr>
            <w:rStyle w:val="Hyperlink"/>
            <w:rFonts w:cs="Times New Roman"/>
            <w:noProof/>
          </w:rPr>
          <w:t>3.7 Reproducibility and research artefacts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_Toc241150399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D10C70D" w14:textId="77777777" w:rsidR="00CB1A7E" w:rsidRPr="00375654" w:rsidRDefault="00CB1A7E">
      <w:pPr>
        <w:pStyle w:val="TOC1"/>
        <w:tabs>
          <w:tab w:val="right" w:leader="dot" w:pos="8211"/>
        </w:tabs>
        <w:rPr>
          <w:rFonts w:cs="Times New Roman"/>
          <w:noProof/>
        </w:rPr>
      </w:pPr>
      <w:hyperlink w:anchor="_Toc241150400" w:history="1">
        <w:r w:rsidRPr="00375654">
          <w:rPr>
            <w:rStyle w:val="Hyperlink"/>
            <w:rFonts w:cs="Times New Roman"/>
            <w:noProof/>
          </w:rPr>
          <w:t>4 PRODUCT AND SOLUTION DESIGN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7B11A8E" w14:textId="77777777" w:rsidR="00CB1A7E" w:rsidRPr="00375654" w:rsidRDefault="00CB1A7E">
      <w:pPr>
        <w:pStyle w:val="TOC2"/>
        <w:tabs>
          <w:tab w:val="right" w:leader="dot" w:pos="8211"/>
        </w:tabs>
        <w:rPr>
          <w:rFonts w:cs="Times New Roman"/>
          <w:noProof/>
        </w:rPr>
      </w:pPr>
      <w:hyperlink w:anchor="_Toc241150401" w:history="1">
        <w:r w:rsidRPr="00375654">
          <w:rPr>
            <w:rStyle w:val="Hyperlink"/>
            <w:rFonts w:cs="Times New Roman"/>
            <w:noProof/>
          </w:rPr>
          <w:t>4.1 Requirements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054BBCF" w14:textId="77777777" w:rsidR="00CB1A7E" w:rsidRPr="00375654" w:rsidRDefault="00CB1A7E">
      <w:pPr>
        <w:pStyle w:val="TOC2"/>
        <w:tabs>
          <w:tab w:val="right" w:leader="dot" w:pos="8211"/>
        </w:tabs>
        <w:rPr>
          <w:rFonts w:cs="Times New Roman"/>
          <w:noProof/>
        </w:rPr>
      </w:pPr>
      <w:hyperlink w:anchor="_Toc241150402" w:history="1">
        <w:r w:rsidRPr="00375654">
          <w:rPr>
            <w:rStyle w:val="Hyperlink"/>
            <w:rFonts w:cs="Times New Roman"/>
            <w:noProof/>
          </w:rPr>
          <w:t>4.2 Component architecture within the complete solution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DB5E8B7" w14:textId="77777777" w:rsidR="00CB1A7E" w:rsidRPr="00375654" w:rsidRDefault="00CB1A7E">
      <w:pPr>
        <w:pStyle w:val="TOC2"/>
        <w:tabs>
          <w:tab w:val="right" w:leader="dot" w:pos="8211"/>
        </w:tabs>
        <w:rPr>
          <w:rFonts w:cs="Times New Roman"/>
          <w:noProof/>
        </w:rPr>
      </w:pPr>
      <w:hyperlink w:anchor="_Toc241150403" w:history="1">
        <w:r w:rsidRPr="00375654">
          <w:rPr>
            <w:rStyle w:val="Hyperlink"/>
            <w:rFonts w:cs="Times New Roman"/>
            <w:noProof/>
          </w:rPr>
          <w:t>4.3 Design alternatives and decisions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6AD7944" w14:textId="77777777" w:rsidR="00CB1A7E" w:rsidRPr="00375654" w:rsidRDefault="00CB1A7E">
      <w:pPr>
        <w:pStyle w:val="TOC2"/>
        <w:tabs>
          <w:tab w:val="right" w:leader="dot" w:pos="8211"/>
        </w:tabs>
        <w:rPr>
          <w:rFonts w:cs="Times New Roman"/>
          <w:noProof/>
        </w:rPr>
      </w:pPr>
      <w:hyperlink w:anchor="_Toc241150404" w:history="1">
        <w:r w:rsidRPr="00375654">
          <w:rPr>
            <w:rStyle w:val="Hyperlink"/>
            <w:rFonts w:cs="Times New Roman"/>
            <w:noProof/>
          </w:rPr>
          <w:t>4.4 Detailed design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811F5CD" w14:textId="77777777" w:rsidR="00CB1A7E" w:rsidRPr="00375654" w:rsidRDefault="00CB1A7E">
      <w:pPr>
        <w:pStyle w:val="TOC2"/>
        <w:tabs>
          <w:tab w:val="right" w:leader="dot" w:pos="8211"/>
        </w:tabs>
        <w:rPr>
          <w:rFonts w:cs="Times New Roman"/>
          <w:noProof/>
        </w:rPr>
      </w:pPr>
      <w:hyperlink w:anchor="_Toc241150405" w:history="1">
        <w:r w:rsidRPr="00375654">
          <w:rPr>
            <w:rStyle w:val="Hyperlink"/>
            <w:rFonts w:cs="Times New Roman"/>
            <w:noProof/>
          </w:rPr>
          <w:t>4.5 Standards and professional practice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40F99FB" w14:textId="77777777" w:rsidR="00CB1A7E" w:rsidRPr="00375654" w:rsidRDefault="00CB1A7E">
      <w:pPr>
        <w:pStyle w:val="TOC1"/>
        <w:tabs>
          <w:tab w:val="right" w:leader="dot" w:pos="8211"/>
        </w:tabs>
        <w:rPr>
          <w:rFonts w:cs="Times New Roman"/>
          <w:noProof/>
        </w:rPr>
      </w:pPr>
      <w:hyperlink w:anchor="_Toc241150406" w:history="1">
        <w:r w:rsidRPr="00375654">
          <w:rPr>
            <w:rStyle w:val="Hyperlink"/>
            <w:rFonts w:cs="Times New Roman"/>
            <w:noProof/>
          </w:rPr>
          <w:t>5 IMPLEMENTATION INTEGRATION AND TESTING</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05930A3A" w14:textId="77777777" w:rsidR="00CB1A7E" w:rsidRPr="00375654" w:rsidRDefault="00CB1A7E">
      <w:pPr>
        <w:pStyle w:val="TOC2"/>
        <w:tabs>
          <w:tab w:val="right" w:leader="dot" w:pos="8211"/>
        </w:tabs>
        <w:rPr>
          <w:rFonts w:cs="Times New Roman"/>
          <w:noProof/>
        </w:rPr>
      </w:pPr>
      <w:hyperlink w:anchor="_Toc241150407" w:history="1">
        <w:r w:rsidRPr="00375654">
          <w:rPr>
            <w:rStyle w:val="Hyperlink"/>
            <w:rFonts w:cs="Times New Roman"/>
            <w:noProof/>
          </w:rPr>
          <w:t>5.1 Development environment and technology stack</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4FC16F4" w14:textId="77777777" w:rsidR="00CB1A7E" w:rsidRPr="00375654" w:rsidRDefault="00CB1A7E">
      <w:pPr>
        <w:pStyle w:val="TOC2"/>
        <w:tabs>
          <w:tab w:val="right" w:leader="dot" w:pos="8211"/>
        </w:tabs>
        <w:rPr>
          <w:rFonts w:cs="Times New Roman"/>
          <w:noProof/>
        </w:rPr>
      </w:pPr>
      <w:hyperlink w:anchor="_Toc241150408" w:history="1">
        <w:r w:rsidRPr="00375654">
          <w:rPr>
            <w:rStyle w:val="Hyperlink"/>
            <w:rFonts w:cs="Times New Roman"/>
            <w:noProof/>
          </w:rPr>
          <w:t>5.2 Component implementation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06097E36" w14:textId="77777777" w:rsidR="00CB1A7E" w:rsidRPr="00375654" w:rsidRDefault="00CB1A7E">
      <w:pPr>
        <w:pStyle w:val="TOC2"/>
        <w:tabs>
          <w:tab w:val="right" w:leader="dot" w:pos="8211"/>
        </w:tabs>
        <w:rPr>
          <w:rFonts w:cs="Times New Roman"/>
          <w:noProof/>
        </w:rPr>
      </w:pPr>
      <w:hyperlink w:anchor="_Toc241150409" w:history="1">
        <w:r w:rsidRPr="00375654">
          <w:rPr>
            <w:rStyle w:val="Hyperlink"/>
            <w:rFonts w:cs="Times New Roman"/>
            <w:noProof/>
          </w:rPr>
          <w:t>5.3 Integration with the other components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_Toc241150409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53BA2ED" w14:textId="77777777" w:rsidR="00CB1A7E" w:rsidRPr="00375654" w:rsidRDefault="00CB1A7E">
      <w:pPr>
        <w:pStyle w:val="TOC2"/>
        <w:tabs>
          <w:tab w:val="right" w:leader="dot" w:pos="8211"/>
        </w:tabs>
        <w:rPr>
          <w:rFonts w:cs="Times New Roman"/>
          <w:noProof/>
        </w:rPr>
      </w:pPr>
      <w:hyperlink w:anchor="_Toc241150410" w:history="1">
        <w:r w:rsidRPr="00375654">
          <w:rPr>
            <w:rStyle w:val="Hyperlink"/>
            <w:rFonts w:cs="Times New Roman"/>
            <w:noProof/>
          </w:rPr>
          <w:t>5.4 Verification and software testing</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BE6389C" w14:textId="77777777" w:rsidR="00CB1A7E" w:rsidRPr="00375654" w:rsidRDefault="00CB1A7E">
      <w:pPr>
        <w:pStyle w:val="TOC2"/>
        <w:tabs>
          <w:tab w:val="right" w:leader="dot" w:pos="8211"/>
        </w:tabs>
        <w:rPr>
          <w:rFonts w:cs="Times New Roman"/>
          <w:noProof/>
        </w:rPr>
      </w:pPr>
      <w:hyperlink w:anchor="_Toc241150411" w:history="1">
        <w:r w:rsidRPr="00375654">
          <w:rPr>
            <w:rStyle w:val="Hyperlink"/>
            <w:rFonts w:cs="Times New Roman"/>
            <w:noProof/>
          </w:rPr>
          <w:t>5.5 Deployment and operation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5A16A2B2" w14:textId="77777777" w:rsidR="00CB1A7E" w:rsidRPr="00375654" w:rsidRDefault="00CB1A7E">
      <w:pPr>
        <w:pStyle w:val="TOC1"/>
        <w:tabs>
          <w:tab w:val="right" w:leader="dot" w:pos="8211"/>
        </w:tabs>
        <w:rPr>
          <w:rFonts w:cs="Times New Roman"/>
          <w:noProof/>
        </w:rPr>
      </w:pPr>
      <w:hyperlink w:anchor="_Toc241150412" w:history="1">
        <w:r w:rsidRPr="00375654">
          <w:rPr>
            <w:rStyle w:val="Hyperlink"/>
            <w:rFonts w:cs="Times New Roman"/>
            <w:noProof/>
          </w:rPr>
          <w:t>6 RESULTS AND VALIDATION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16C6154" w14:textId="77777777" w:rsidR="00CB1A7E" w:rsidRPr="00375654" w:rsidRDefault="00CB1A7E">
      <w:pPr>
        <w:pStyle w:val="TOC2"/>
        <w:tabs>
          <w:tab w:val="right" w:leader="dot" w:pos="8211"/>
        </w:tabs>
        <w:rPr>
          <w:rFonts w:cs="Times New Roman"/>
          <w:noProof/>
        </w:rPr>
      </w:pPr>
      <w:hyperlink w:anchor="_Toc241150413" w:history="1">
        <w:r w:rsidRPr="00375654">
          <w:rPr>
            <w:rStyle w:val="Hyperlink"/>
            <w:rFonts w:cs="Times New Roman"/>
            <w:noProof/>
          </w:rPr>
          <w:t>6.1 Research results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5DEA51D" w14:textId="77777777" w:rsidR="00CB1A7E" w:rsidRPr="00375654" w:rsidRDefault="00CB1A7E">
      <w:pPr>
        <w:pStyle w:val="TOC2"/>
        <w:tabs>
          <w:tab w:val="right" w:leader="dot" w:pos="8211"/>
        </w:tabs>
        <w:rPr>
          <w:rFonts w:cs="Times New Roman"/>
          <w:noProof/>
        </w:rPr>
      </w:pPr>
      <w:hyperlink w:anchor="_Toc241150414" w:history="1">
        <w:r w:rsidRPr="00375654">
          <w:rPr>
            <w:rStyle w:val="Hyperlink"/>
            <w:rFonts w:cs="Times New Roman"/>
            <w:noProof/>
          </w:rPr>
          <w:t>6.2 Product and technical results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9711BF4" w14:textId="77777777" w:rsidR="00CB1A7E" w:rsidRPr="00375654" w:rsidRDefault="00CB1A7E">
      <w:pPr>
        <w:pStyle w:val="TOC2"/>
        <w:tabs>
          <w:tab w:val="right" w:leader="dot" w:pos="8211"/>
        </w:tabs>
        <w:rPr>
          <w:rFonts w:cs="Times New Roman"/>
          <w:noProof/>
        </w:rPr>
      </w:pPr>
      <w:hyperlink w:anchor="_Toc241150415" w:history="1">
        <w:r w:rsidRPr="00375654">
          <w:rPr>
            <w:rStyle w:val="Hyperlink"/>
            <w:rFonts w:cs="Times New Roman"/>
            <w:noProof/>
          </w:rPr>
          <w:t>6.3 User or stakeholder validation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34A585A" w14:textId="77777777" w:rsidR="00CB1A7E" w:rsidRPr="00375654" w:rsidRDefault="00CB1A7E">
      <w:pPr>
        <w:pStyle w:val="TOC2"/>
        <w:tabs>
          <w:tab w:val="right" w:leader="dot" w:pos="8211"/>
        </w:tabs>
        <w:rPr>
          <w:rFonts w:cs="Times New Roman"/>
          <w:noProof/>
        </w:rPr>
      </w:pPr>
      <w:hyperlink w:anchor="_Toc241150416" w:history="1">
        <w:r w:rsidRPr="00375654">
          <w:rPr>
            <w:rStyle w:val="Hyperlink"/>
            <w:rFonts w:cs="Times New Roman"/>
            <w:noProof/>
          </w:rPr>
          <w:t>6.4 Integration results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62C4013" w14:textId="77777777" w:rsidR="00CB1A7E" w:rsidRPr="00375654" w:rsidRDefault="00CB1A7E">
      <w:pPr>
        <w:pStyle w:val="TOC2"/>
        <w:tabs>
          <w:tab w:val="right" w:leader="dot" w:pos="8211"/>
        </w:tabs>
        <w:rPr>
          <w:rFonts w:cs="Times New Roman"/>
          <w:noProof/>
        </w:rPr>
      </w:pPr>
      <w:hyperlink w:anchor="_Toc241150417" w:history="1">
        <w:r w:rsidRPr="00375654">
          <w:rPr>
            <w:rStyle w:val="Hyperlink"/>
            <w:rFonts w:cs="Times New Roman"/>
            <w:noProof/>
          </w:rPr>
          <w:t>6.5 Summary of findings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AA2E867" w14:textId="77777777" w:rsidR="00CB1A7E" w:rsidRPr="00375654" w:rsidRDefault="00CB1A7E">
      <w:pPr>
        <w:pStyle w:val="TOC1"/>
        <w:tabs>
          <w:tab w:val="right" w:leader="dot" w:pos="8211"/>
        </w:tabs>
        <w:rPr>
          <w:rFonts w:cs="Times New Roman"/>
          <w:noProof/>
        </w:rPr>
      </w:pPr>
      <w:hyperlink w:anchor="_Toc241150418" w:history="1">
        <w:r w:rsidRPr="00375654">
          <w:rPr>
            <w:rStyle w:val="Hyperlink"/>
            <w:rFonts w:cs="Times New Roman"/>
            <w:noProof/>
          </w:rPr>
          <w:t>7 DISCUSSION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6BA868B" w14:textId="77777777" w:rsidR="00CB1A7E" w:rsidRPr="00375654" w:rsidRDefault="00CB1A7E">
      <w:pPr>
        <w:pStyle w:val="TOC2"/>
        <w:tabs>
          <w:tab w:val="right" w:leader="dot" w:pos="8211"/>
        </w:tabs>
        <w:rPr>
          <w:rFonts w:cs="Times New Roman"/>
          <w:noProof/>
        </w:rPr>
      </w:pPr>
      <w:hyperlink w:anchor="_Toc241150419" w:history="1">
        <w:r w:rsidRPr="00375654">
          <w:rPr>
            <w:rStyle w:val="Hyperlink"/>
            <w:rFonts w:cs="Times New Roman"/>
            <w:noProof/>
          </w:rPr>
          <w:t>7.1 Interpretation of findings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_Toc241150419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CC85523" w14:textId="77777777" w:rsidR="00CB1A7E" w:rsidRPr="00375654" w:rsidRDefault="00CB1A7E">
      <w:pPr>
        <w:pStyle w:val="TOC2"/>
        <w:tabs>
          <w:tab w:val="right" w:leader="dot" w:pos="8211"/>
        </w:tabs>
        <w:rPr>
          <w:rFonts w:cs="Times New Roman"/>
          <w:noProof/>
        </w:rPr>
      </w:pPr>
      <w:hyperlink w:anchor="_Toc241150420" w:history="1">
        <w:r w:rsidRPr="00375654">
          <w:rPr>
            <w:rStyle w:val="Hyperlink"/>
            <w:rFonts w:cs="Times New Roman"/>
            <w:noProof/>
          </w:rPr>
          <w:t>7.2 Comparison with literature baselines and existing solutions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2C772D55" w14:textId="77777777" w:rsidR="00CB1A7E" w:rsidRPr="00375654" w:rsidRDefault="00CB1A7E">
      <w:pPr>
        <w:pStyle w:val="TOC2"/>
        <w:tabs>
          <w:tab w:val="right" w:leader="dot" w:pos="8211"/>
        </w:tabs>
        <w:rPr>
          <w:rFonts w:cs="Times New Roman"/>
          <w:noProof/>
        </w:rPr>
      </w:pPr>
      <w:hyperlink w:anchor="_Toc241150421" w:history="1">
        <w:r w:rsidRPr="00375654">
          <w:rPr>
            <w:rStyle w:val="Hyperlink"/>
            <w:rFonts w:cs="Times New Roman"/>
            <w:noProof/>
          </w:rPr>
          <w:t>7.3 Research contribution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312D50A" w14:textId="77777777" w:rsidR="00CB1A7E" w:rsidRPr="00375654" w:rsidRDefault="00CB1A7E">
      <w:pPr>
        <w:pStyle w:val="TOC2"/>
        <w:tabs>
          <w:tab w:val="right" w:leader="dot" w:pos="8211"/>
        </w:tabs>
        <w:rPr>
          <w:rFonts w:cs="Times New Roman"/>
          <w:noProof/>
        </w:rPr>
      </w:pPr>
      <w:hyperlink w:anchor="_Toc241150422" w:history="1">
        <w:r w:rsidRPr="00375654">
          <w:rPr>
            <w:rStyle w:val="Hyperlink"/>
            <w:rFonts w:cs="Times New Roman"/>
            <w:noProof/>
          </w:rPr>
          <w:t>7.4 Product contribution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483E58E" w14:textId="77777777" w:rsidR="00CB1A7E" w:rsidRPr="00375654" w:rsidRDefault="00CB1A7E">
      <w:pPr>
        <w:pStyle w:val="TOC2"/>
        <w:tabs>
          <w:tab w:val="right" w:leader="dot" w:pos="8211"/>
        </w:tabs>
        <w:rPr>
          <w:rFonts w:cs="Times New Roman"/>
          <w:noProof/>
        </w:rPr>
      </w:pPr>
      <w:hyperlink w:anchor="_Toc241150423" w:history="1">
        <w:r w:rsidRPr="00375654">
          <w:rPr>
            <w:rStyle w:val="Hyperlink"/>
            <w:rFonts w:cs="Times New Roman"/>
            <w:noProof/>
          </w:rPr>
          <w:t>7.5 Limitations and threats to validity</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30A5B6B" w14:textId="77777777" w:rsidR="00CB1A7E" w:rsidRPr="00375654" w:rsidRDefault="00CB1A7E">
      <w:pPr>
        <w:pStyle w:val="TOC2"/>
        <w:tabs>
          <w:tab w:val="right" w:leader="dot" w:pos="8211"/>
        </w:tabs>
        <w:rPr>
          <w:rFonts w:cs="Times New Roman"/>
          <w:noProof/>
        </w:rPr>
      </w:pPr>
      <w:hyperlink w:anchor="_Toc241150424" w:history="1">
        <w:r w:rsidRPr="00375654">
          <w:rPr>
            <w:rStyle w:val="Hyperlink"/>
            <w:rFonts w:cs="Times New Roman"/>
            <w:noProof/>
          </w:rPr>
          <w:t>7.6 Implications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F61E1BF" w14:textId="77777777" w:rsidR="00CB1A7E" w:rsidRPr="00375654" w:rsidRDefault="00CB1A7E">
      <w:pPr>
        <w:pStyle w:val="TOC1"/>
        <w:tabs>
          <w:tab w:val="right" w:leader="dot" w:pos="8211"/>
        </w:tabs>
        <w:rPr>
          <w:rFonts w:cs="Times New Roman"/>
          <w:noProof/>
        </w:rPr>
      </w:pPr>
      <w:hyperlink w:anchor="_Toc241150425" w:history="1">
        <w:r w:rsidRPr="00375654">
          <w:rPr>
            <w:rStyle w:val="Hyperlink"/>
            <w:rFonts w:cs="Times New Roman"/>
            <w:noProof/>
          </w:rPr>
          <w:t>8 COMMERCIALISATION AND SUSTAINABILITY</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91E6055" w14:textId="77777777" w:rsidR="00CB1A7E" w:rsidRPr="00375654" w:rsidRDefault="00CB1A7E">
      <w:pPr>
        <w:pStyle w:val="TOC2"/>
        <w:tabs>
          <w:tab w:val="right" w:leader="dot" w:pos="8211"/>
        </w:tabs>
        <w:rPr>
          <w:rFonts w:cs="Times New Roman"/>
          <w:noProof/>
        </w:rPr>
      </w:pPr>
      <w:hyperlink w:anchor="_Toc241150426" w:history="1">
        <w:r w:rsidRPr="00375654">
          <w:rPr>
            <w:rStyle w:val="Hyperlink"/>
            <w:rFonts w:cs="Times New Roman"/>
            <w:noProof/>
          </w:rPr>
          <w:t>8.1 Value proposition and target users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4D629823" w14:textId="77777777" w:rsidR="00CB1A7E" w:rsidRPr="00375654" w:rsidRDefault="00CB1A7E">
      <w:pPr>
        <w:pStyle w:val="TOC2"/>
        <w:tabs>
          <w:tab w:val="right" w:leader="dot" w:pos="8211"/>
        </w:tabs>
        <w:rPr>
          <w:rFonts w:cs="Times New Roman"/>
          <w:noProof/>
        </w:rPr>
      </w:pPr>
      <w:hyperlink w:anchor="_Toc241150427" w:history="1">
        <w:r w:rsidRPr="00375654">
          <w:rPr>
            <w:rStyle w:val="Hyperlink"/>
            <w:rFonts w:cs="Times New Roman"/>
            <w:noProof/>
          </w:rPr>
          <w:t>8.2 Market and competitive position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5A7348D6" w14:textId="77777777" w:rsidR="00CB1A7E" w:rsidRPr="00375654" w:rsidRDefault="00CB1A7E">
      <w:pPr>
        <w:pStyle w:val="TOC2"/>
        <w:tabs>
          <w:tab w:val="right" w:leader="dot" w:pos="8211"/>
        </w:tabs>
        <w:rPr>
          <w:rFonts w:cs="Times New Roman"/>
          <w:noProof/>
        </w:rPr>
      </w:pPr>
      <w:hyperlink w:anchor="_Toc241150428" w:history="1">
        <w:r w:rsidRPr="00375654">
          <w:rPr>
            <w:rStyle w:val="Hyperlink"/>
            <w:rFonts w:cs="Times New Roman"/>
            <w:noProof/>
          </w:rPr>
          <w:t>8.3 Business or sustainability model</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13BE1695" w14:textId="77777777" w:rsidR="00CB1A7E" w:rsidRPr="00375654" w:rsidRDefault="00CB1A7E">
      <w:pPr>
        <w:pStyle w:val="TOC2"/>
        <w:tabs>
          <w:tab w:val="right" w:leader="dot" w:pos="8211"/>
        </w:tabs>
        <w:rPr>
          <w:rFonts w:cs="Times New Roman"/>
          <w:noProof/>
        </w:rPr>
      </w:pPr>
      <w:hyperlink w:anchor="_Toc241150429" w:history="1">
        <w:r w:rsidRPr="00375654">
          <w:rPr>
            <w:rStyle w:val="Hyperlink"/>
            <w:rFonts w:cs="Times New Roman"/>
            <w:noProof/>
          </w:rPr>
          <w:t>8.4 Scalability intellectual property and compliance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_Toc241150429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E7507A0" w14:textId="77777777" w:rsidR="00CB1A7E" w:rsidRPr="00375654" w:rsidRDefault="00CB1A7E">
      <w:pPr>
        <w:pStyle w:val="TOC2"/>
        <w:tabs>
          <w:tab w:val="right" w:leader="dot" w:pos="8211"/>
        </w:tabs>
        <w:rPr>
          <w:rFonts w:cs="Times New Roman"/>
          <w:noProof/>
        </w:rPr>
      </w:pPr>
      <w:hyperlink w:anchor="_Toc241150430" w:history="1">
        <w:r w:rsidRPr="00375654">
          <w:rPr>
            <w:rStyle w:val="Hyperlink"/>
            <w:rFonts w:cs="Times New Roman"/>
            <w:noProof/>
          </w:rPr>
          <w:t>8.5 Contribution to the Sustainable Development Goals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6AB2797D" w14:textId="77777777" w:rsidR="00CB1A7E" w:rsidRPr="00375654" w:rsidRDefault="00CB1A7E">
      <w:pPr>
        <w:pStyle w:val="TOC1"/>
        <w:tabs>
          <w:tab w:val="right" w:leader="dot" w:pos="8211"/>
        </w:tabs>
        <w:rPr>
          <w:rFonts w:cs="Times New Roman"/>
          <w:noProof/>
        </w:rPr>
      </w:pPr>
      <w:hyperlink w:anchor="_Toc241150431" w:history="1">
        <w:r w:rsidRPr="00375654">
          <w:rPr>
            <w:rStyle w:val="Hyperlink"/>
            <w:rFonts w:cs="Times New Roman"/>
            <w:noProof/>
          </w:rPr>
          <w:t>9 CONCLUSION AND FUTURE DIRECTIONS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5BEB8DB2" w14:textId="77777777" w:rsidR="00CB1A7E" w:rsidRPr="00375654" w:rsidRDefault="00CB1A7E">
      <w:pPr>
        <w:pStyle w:val="TOC2"/>
        <w:tabs>
          <w:tab w:val="right" w:leader="dot" w:pos="8211"/>
        </w:tabs>
        <w:rPr>
          <w:rFonts w:cs="Times New Roman"/>
          <w:noProof/>
        </w:rPr>
      </w:pPr>
      <w:hyperlink w:anchor="_Toc241150432" w:history="1">
        <w:r w:rsidRPr="00375654">
          <w:rPr>
            <w:rStyle w:val="Hyperlink"/>
            <w:rFonts w:cs="Times New Roman"/>
            <w:noProof/>
          </w:rPr>
          <w:t>9.1 Conclusion</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_Toc241150432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6A7C4F8" w14:textId="77777777" w:rsidR="00CB1A7E" w:rsidRPr="00375654" w:rsidRDefault="00CB1A7E">
      <w:pPr>
        <w:pStyle w:val="TOC2"/>
        <w:tabs>
          <w:tab w:val="right" w:leader="dot" w:pos="8211"/>
        </w:tabs>
        <w:rPr>
          <w:rFonts w:cs="Times New Roman"/>
          <w:noProof/>
        </w:rPr>
      </w:pPr>
      <w:hyperlink w:anchor="_Toc241150433" w:history="1">
        <w:r w:rsidRPr="00375654">
          <w:rPr>
            <w:rStyle w:val="Hyperlink"/>
            <w:rFonts w:cs="Times New Roman"/>
            <w:noProof/>
          </w:rPr>
          <w:t>9.2 Achievement of objectives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_Toc241150433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1D3C6019" w14:textId="77777777" w:rsidR="00CB1A7E" w:rsidRPr="00375654" w:rsidRDefault="00CB1A7E">
      <w:pPr>
        <w:pStyle w:val="TOC2"/>
        <w:tabs>
          <w:tab w:val="right" w:leader="dot" w:pos="8211"/>
        </w:tabs>
        <w:rPr>
          <w:rFonts w:cs="Times New Roman"/>
          <w:noProof/>
        </w:rPr>
      </w:pPr>
      <w:hyperlink w:anchor="_Toc241150434" w:history="1">
        <w:r w:rsidRPr="00375654">
          <w:rPr>
            <w:rStyle w:val="Hyperlink"/>
            <w:rFonts w:cs="Times New Roman"/>
            <w:noProof/>
          </w:rPr>
          <w:t>9.3 Individual research and product contributions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_Toc241150434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03F5841" w14:textId="77777777" w:rsidR="00CB1A7E" w:rsidRPr="00375654" w:rsidRDefault="00CB1A7E">
      <w:pPr>
        <w:pStyle w:val="TOC2"/>
        <w:tabs>
          <w:tab w:val="right" w:leader="dot" w:pos="8211"/>
        </w:tabs>
        <w:rPr>
          <w:rFonts w:cs="Times New Roman"/>
          <w:noProof/>
        </w:rPr>
      </w:pPr>
      <w:hyperlink w:anchor="_Toc241150435" w:history="1">
        <w:r w:rsidRPr="00375654">
          <w:rPr>
            <w:rStyle w:val="Hyperlink"/>
            <w:rFonts w:cs="Times New Roman"/>
            <w:noProof/>
          </w:rPr>
          <w:t>9.4 Future directions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_Toc241150435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09297FCC" w14:textId="77777777" w:rsidR="00CB1A7E" w:rsidRPr="00375654" w:rsidRDefault="00CB1A7E">
      <w:pPr>
        <w:pStyle w:val="TOC1"/>
        <w:tabs>
          <w:tab w:val="right" w:leader="dot" w:pos="8211"/>
        </w:tabs>
        <w:rPr>
          <w:rFonts w:cs="Times New Roman"/>
          <w:noProof/>
        </w:rPr>
      </w:pPr>
      <w:hyperlink w:anchor="_Toc241150436" w:history="1">
        <w:r w:rsidRPr="00375654">
          <w:rPr>
            <w:rStyle w:val="Hyperlink"/>
            <w:rFonts w:cs="Times New Roman"/>
            <w:noProof/>
          </w:rPr>
          <w:t>REFERENCES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_Toc241150436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181861D8" w14:textId="77777777" w:rsidR="00CB1A7E" w:rsidRPr="00375654" w:rsidRDefault="00CB1A7E">
      <w:pPr>
        <w:pStyle w:val="TOC1"/>
        <w:tabs>
          <w:tab w:val="right" w:leader="dot" w:pos="8211"/>
        </w:tabs>
        <w:rPr>
          <w:rFonts w:cs="Times New Roman"/>
          <w:noProof/>
        </w:rPr>
      </w:pPr>
      <w:hyperlink w:anchor="_Toc241150437" w:history="1">
        <w:r w:rsidRPr="00375654">
          <w:rPr>
            <w:rStyle w:val="Hyperlink"/>
            <w:rFonts w:cs="Times New Roman"/>
            <w:noProof/>
          </w:rPr>
          <w:t>GLOSSARY</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_Toc241150437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A6E5FCD" w14:textId="77777777" w:rsidR="00CB1A7E" w:rsidRPr="00375654" w:rsidRDefault="00CB1A7E">
      <w:pPr>
        <w:pStyle w:val="TOC1"/>
        <w:tabs>
          <w:tab w:val="right" w:leader="dot" w:pos="8211"/>
        </w:tabs>
        <w:rPr>
          <w:rFonts w:cs="Times New Roman"/>
          <w:noProof/>
        </w:rPr>
      </w:pPr>
      <w:hyperlink w:anchor="_Toc241150438" w:history="1">
        <w:r w:rsidRPr="00375654">
          <w:rPr>
            <w:rStyle w:val="Hyperlink"/>
            <w:rFonts w:cs="Times New Roman"/>
            <w:noProof/>
          </w:rPr>
          <w:t>APPENDICES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_Toc241150438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75E2E7C" w14:textId="77777777" w:rsidR="00CB1A7E" w:rsidRPr="00375654" w:rsidRDefault="00CB1A7E">
      <w:pPr>
        <w:pStyle w:val="TOC2"/>
        <w:tabs>
          <w:tab w:val="right" w:leader="dot" w:pos="8211"/>
        </w:tabs>
        <w:rPr>
          <w:rFonts w:cs="Times New Roman"/>
          <w:noProof/>
        </w:rPr>
      </w:pPr>
      <w:hyperlink w:anchor="_Toc241150439" w:history="1">
        <w:r w:rsidRPr="00375654">
          <w:rPr>
            <w:rStyle w:val="Hyperlink"/>
            <w:rFonts w:cs="Times New Roman"/>
            <w:noProof/>
          </w:rPr>
          <w:t>Appendix A Research instruments or extended results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_Toc241150439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732A445A" w14:textId="77777777" w:rsidR="00CB1A7E" w:rsidRPr="00375654" w:rsidRDefault="00CB1A7E">
      <w:pPr>
        <w:pStyle w:val="TOC2"/>
        <w:tabs>
          <w:tab w:val="right" w:leader="dot" w:pos="8211"/>
        </w:tabs>
        <w:rPr>
          <w:rFonts w:cs="Times New Roman"/>
          <w:noProof/>
        </w:rPr>
      </w:pPr>
      <w:hyperlink w:anchor="_Toc241150440" w:history="1">
        <w:r w:rsidRPr="00375654">
          <w:rPr>
            <w:rStyle w:val="Hyperlink"/>
            <w:rFonts w:cs="Times New Roman"/>
            <w:noProof/>
          </w:rPr>
          <w:t>Appendix B Academic integrity and AI use disclosure</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_Toc241150440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78D33E5" w14:textId="77777777" w:rsidR="00CB1A7E" w:rsidRPr="00375654" w:rsidRDefault="00CB1A7E">
      <w:pPr>
        <w:pStyle w:val="TOC1"/>
        <w:tabs>
          <w:tab w:val="right" w:leader="dot" w:pos="8211"/>
        </w:tabs>
        <w:rPr>
          <w:rFonts w:cs="Times New Roman"/>
          <w:noProof/>
        </w:rPr>
      </w:pPr>
      <w:hyperlink w:anchor="_Toc241150441" w:history="1">
        <w:r w:rsidRPr="00375654">
          <w:rPr>
            <w:rStyle w:val="Hyperlink"/>
            <w:rFonts w:cs="Times New Roman"/>
            <w:noProof/>
          </w:rPr>
          <w:t>TEMPLATE CONVENTIONS</w:t>
        </w:r>
        <w:r w:rsidRPr="00375654">
          <w:rPr>
            <w:rFonts w:cs="Times New Roman"/>
            <w:noProof/>
            <w:webHidden/>
          </w:rPr>
          <w:tab/>
        </w:r>
        <w:r w:rsidRPr="00375654">
          <w:rPr>
            <w:rFonts w:cs="Times New Roman"/>
            <w:noProof/>
            <w:webHidden/>
          </w:rPr>
          <w:fldChar w:fldCharType="begin"/>
        </w:r>
        <w:r w:rsidRPr="00375654">
          <w:rPr>
            <w:rFonts w:cs="Times New Roman"/>
            <w:noProof/>
            <w:webHidden/>
          </w:rPr>
          <w:instrText xml:space="preserve"> PAGEREF _Toc241150441 \h </w:instrText>
        </w:r>
        <w:r w:rsidRPr="00375654">
          <w:rPr>
            <w:rFonts w:cs="Times New Roman"/>
            <w:noProof/>
            <w:webHidden/>
          </w:rPr>
        </w:r>
        <w:r w:rsidRPr="00375654">
          <w:rPr>
            <w:rFonts w:cs="Times New Roman"/>
            <w:noProof/>
            <w:webHidden/>
          </w:rPr>
          <w:fldChar w:fldCharType="separate"/>
        </w:r>
        <w:r w:rsidRPr="00375654">
          <w:rPr>
            <w:rFonts w:cs="Times New Roman"/>
            <w:noProof/>
            <w:webHidden/>
          </w:rPr>
          <w:t>1</w:t>
        </w:r>
        <w:r w:rsidRPr="00375654">
          <w:rPr>
            <w:rFonts w:cs="Times New Roman"/>
            <w:noProof/>
            <w:webHidden/>
          </w:rPr>
          <w:fldChar w:fldCharType="end"/>
        </w:r>
      </w:hyperlink>
    </w:p>
    <w:p w14:paraId="3F0CB421" w14:textId="77777777" w:rsidR="00967876" w:rsidRPr="00375654" w:rsidRDefault="00000000">
      <w:pPr>
        <w:spacing w:line="240" w:lineRule="auto"/>
        <w:rPr>
          <w:rFonts w:cs="Times New Roman"/>
        </w:rPr>
      </w:pPr>
      <w:r w:rsidRPr="00375654">
        <w:rPr>
          <w:rFonts w:cs="Times New Roman"/>
        </w:rPr>
        <w:fldChar w:fldCharType="end"/>
      </w:r>
    </w:p>
    <w:p w14:paraId="65672AF4" w14:textId="77777777" w:rsidR="00967876" w:rsidRPr="00375654" w:rsidRDefault="00000000">
      <w:pPr>
        <w:rPr>
          <w:rFonts w:cs="Times New Roman"/>
        </w:rPr>
      </w:pPr>
      <w:r w:rsidRPr="00375654">
        <w:rPr>
          <w:rFonts w:cs="Times New Roman"/>
        </w:rPr>
        <w:br w:type="page"/>
      </w:r>
    </w:p>
    <w:p w14:paraId="41E7D218" w14:textId="77777777" w:rsidR="00967876" w:rsidRPr="00375654" w:rsidRDefault="00000000" w:rsidP="009D438B">
      <w:pPr>
        <w:pStyle w:val="Chapterheadingsforthisis"/>
        <w:numPr>
          <w:ilvl w:val="0"/>
          <w:numId w:val="0"/>
        </w:numPr>
      </w:pPr>
      <w:r w:rsidRPr="00375654">
        <w:lastRenderedPageBreak/>
        <w:t>LIST OF FIGURES</w:t>
      </w:r>
    </w:p>
    <w:p w14:paraId="7573BB6E" w14:textId="14C5C052"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w:t>
      </w:r>
      <w:proofErr w:type="gramStart"/>
      <w:r w:rsidRPr="00375654">
        <w:rPr>
          <w:rFonts w:cs="Times New Roman"/>
        </w:rPr>
        <w:t>delete</w:t>
      </w:r>
      <w:proofErr w:type="gramEnd"/>
      <w:r w:rsidRPr="00375654">
        <w:rPr>
          <w:rFonts w:cs="Times New Roman"/>
        </w:rPr>
        <w:t xml:space="preserve"> before submission: Use Word's Insert Caption command with the label Figure. Number figures by chapter and cite every figure in the text.]</w:t>
      </w:r>
    </w:p>
    <w:p w14:paraId="73EA6D8F" w14:textId="77777777" w:rsidR="00967876" w:rsidRPr="00375654" w:rsidRDefault="00CB1A7E">
      <w:pPr>
        <w:spacing w:line="240" w:lineRule="auto"/>
        <w:rPr>
          <w:rFonts w:cs="Times New Roman"/>
        </w:rPr>
      </w:pPr>
      <w:r w:rsidRPr="00375654">
        <w:rPr>
          <w:rFonts w:cs="Times New Roman"/>
        </w:rPr>
        <w:fldChar w:fldCharType="begin"/>
      </w:r>
      <w:r w:rsidRPr="00375654">
        <w:rPr>
          <w:rFonts w:cs="Times New Roman"/>
        </w:rPr>
        <w:instrText xml:space="preserve"> TOC \h \z \c "Figure" </w:instrText>
      </w:r>
      <w:r w:rsidRPr="00375654">
        <w:rPr>
          <w:rFonts w:cs="Times New Roman"/>
        </w:rPr>
        <w:fldChar w:fldCharType="separate"/>
      </w:r>
      <w:r w:rsidRPr="00375654">
        <w:rPr>
          <w:rFonts w:cs="Times New Roman"/>
          <w:b/>
          <w:bCs/>
          <w:noProof/>
        </w:rPr>
        <w:t>No table of figures entries found.</w:t>
      </w:r>
      <w:r w:rsidRPr="00375654">
        <w:rPr>
          <w:rFonts w:cs="Times New Roman"/>
          <w:b/>
          <w:bCs/>
          <w:noProof/>
        </w:rPr>
        <w:fldChar w:fldCharType="end"/>
      </w:r>
    </w:p>
    <w:p w14:paraId="0379F7DF" w14:textId="77777777" w:rsidR="00967876" w:rsidRPr="00375654" w:rsidRDefault="00000000">
      <w:pPr>
        <w:rPr>
          <w:rFonts w:cs="Times New Roman"/>
        </w:rPr>
      </w:pPr>
      <w:r w:rsidRPr="00375654">
        <w:rPr>
          <w:rFonts w:cs="Times New Roman"/>
        </w:rPr>
        <w:br w:type="page"/>
      </w:r>
    </w:p>
    <w:p w14:paraId="7926CF4B" w14:textId="77777777" w:rsidR="00967876" w:rsidRPr="00375654" w:rsidRDefault="00000000" w:rsidP="009D438B">
      <w:pPr>
        <w:pStyle w:val="Chapterheadingsforthisis"/>
        <w:numPr>
          <w:ilvl w:val="0"/>
          <w:numId w:val="0"/>
        </w:numPr>
      </w:pPr>
      <w:r w:rsidRPr="00375654">
        <w:lastRenderedPageBreak/>
        <w:t>LIST OF TABLES</w:t>
      </w:r>
    </w:p>
    <w:p w14:paraId="60EB73AB" w14:textId="38FE7162"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delete before submission: Use Word's Insert Caption command with the label Table. Number tables by chapter and cite every table in the text.]</w:t>
      </w:r>
    </w:p>
    <w:p w14:paraId="43C1580A" w14:textId="77777777" w:rsidR="00967876" w:rsidRPr="00375654" w:rsidRDefault="00CB1A7E">
      <w:pPr>
        <w:spacing w:line="240" w:lineRule="auto"/>
        <w:rPr>
          <w:rFonts w:cs="Times New Roman"/>
        </w:rPr>
      </w:pPr>
      <w:r w:rsidRPr="00375654">
        <w:rPr>
          <w:rFonts w:cs="Times New Roman"/>
        </w:rPr>
        <w:fldChar w:fldCharType="begin"/>
      </w:r>
      <w:r w:rsidRPr="00375654">
        <w:rPr>
          <w:rFonts w:cs="Times New Roman"/>
        </w:rPr>
        <w:instrText xml:space="preserve"> TOC \h \z \c "Table" </w:instrText>
      </w:r>
      <w:r w:rsidRPr="00375654">
        <w:rPr>
          <w:rFonts w:cs="Times New Roman"/>
        </w:rPr>
        <w:fldChar w:fldCharType="separate"/>
      </w:r>
      <w:r w:rsidRPr="00375654">
        <w:rPr>
          <w:rFonts w:cs="Times New Roman"/>
          <w:b/>
          <w:bCs/>
          <w:noProof/>
        </w:rPr>
        <w:t>No table of figures entries found.</w:t>
      </w:r>
      <w:r w:rsidRPr="00375654">
        <w:rPr>
          <w:rFonts w:cs="Times New Roman"/>
          <w:b/>
          <w:bCs/>
          <w:noProof/>
        </w:rPr>
        <w:fldChar w:fldCharType="end"/>
      </w:r>
    </w:p>
    <w:p w14:paraId="6B5B4734" w14:textId="77777777" w:rsidR="00967876" w:rsidRPr="00375654" w:rsidRDefault="00000000">
      <w:pPr>
        <w:rPr>
          <w:rFonts w:cs="Times New Roman"/>
        </w:rPr>
      </w:pPr>
      <w:r w:rsidRPr="00375654">
        <w:rPr>
          <w:rFonts w:cs="Times New Roman"/>
        </w:rPr>
        <w:br w:type="page"/>
      </w:r>
    </w:p>
    <w:p w14:paraId="27C79259" w14:textId="77777777" w:rsidR="00967876" w:rsidRPr="00375654" w:rsidRDefault="00000000" w:rsidP="009D438B">
      <w:pPr>
        <w:pStyle w:val="Chapterheadingsforthisis"/>
        <w:numPr>
          <w:ilvl w:val="0"/>
          <w:numId w:val="0"/>
        </w:numPr>
      </w:pPr>
      <w:r w:rsidRPr="00375654">
        <w:lastRenderedPageBreak/>
        <w:t>LIST OF ABBREVIATIONS</w:t>
      </w:r>
    </w:p>
    <w:p w14:paraId="2E462EEF" w14:textId="6F301225"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delete before submission: List abbreviations alphabetically. Define each abbreviation at first use in the main text even when it appears here.]</w:t>
      </w:r>
    </w:p>
    <w:tbl>
      <w:tblPr>
        <w:tblW w:w="0" w:type="auto"/>
        <w:jc w:val="center"/>
        <w:tblLayout w:type="fixed"/>
        <w:tblLook w:val="04A0" w:firstRow="1" w:lastRow="0" w:firstColumn="1" w:lastColumn="0" w:noHBand="0" w:noVBand="1"/>
      </w:tblPr>
      <w:tblGrid>
        <w:gridCol w:w="2381"/>
        <w:gridCol w:w="5840"/>
      </w:tblGrid>
      <w:tr w:rsidR="00967876" w:rsidRPr="00375654" w14:paraId="2E8BC00C"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5834F0E" w14:textId="77777777" w:rsidR="00967876" w:rsidRPr="00375654" w:rsidRDefault="00000000">
            <w:pPr>
              <w:spacing w:after="40" w:line="240" w:lineRule="auto"/>
              <w:rPr>
                <w:rFonts w:cs="Times New Roman"/>
              </w:rPr>
            </w:pPr>
            <w:r w:rsidRPr="00375654">
              <w:rPr>
                <w:rFonts w:cs="Times New Roman"/>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97CA9D3" w14:textId="77777777" w:rsidR="00967876" w:rsidRPr="00375654" w:rsidRDefault="00000000">
            <w:pPr>
              <w:spacing w:after="40" w:line="240" w:lineRule="auto"/>
              <w:rPr>
                <w:rFonts w:cs="Times New Roman"/>
              </w:rPr>
            </w:pPr>
            <w:r w:rsidRPr="00375654">
              <w:rPr>
                <w:rFonts w:cs="Times New Roman"/>
                <w:b/>
                <w:color w:val="FFFFFF"/>
                <w:sz w:val="21"/>
              </w:rPr>
              <w:t>Meaning</w:t>
            </w:r>
          </w:p>
        </w:tc>
      </w:tr>
      <w:tr w:rsidR="00967876" w:rsidRPr="00375654" w14:paraId="6AA5DF5F"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534F45" w14:textId="77777777" w:rsidR="00967876" w:rsidRPr="00375654" w:rsidRDefault="00000000">
            <w:pPr>
              <w:spacing w:after="40" w:line="240" w:lineRule="auto"/>
              <w:rPr>
                <w:rFonts w:cs="Times New Roman"/>
              </w:rPr>
            </w:pPr>
            <w:r w:rsidRPr="00375654">
              <w:rPr>
                <w:rFonts w:cs="Times New Roman"/>
                <w:sz w:val="21"/>
              </w:rPr>
              <w:t>[ABC]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114EBC7" w14:textId="77777777" w:rsidR="00967876" w:rsidRPr="00375654" w:rsidRDefault="00000000">
            <w:pPr>
              <w:spacing w:after="40" w:line="240" w:lineRule="auto"/>
              <w:rPr>
                <w:rFonts w:cs="Times New Roman"/>
              </w:rPr>
            </w:pPr>
            <w:r w:rsidRPr="00375654">
              <w:rPr>
                <w:rFonts w:cs="Times New Roman"/>
                <w:sz w:val="21"/>
              </w:rPr>
              <w:t>[Full term]</w:t>
            </w:r>
          </w:p>
        </w:tc>
      </w:tr>
      <w:tr w:rsidR="00967876" w:rsidRPr="00375654" w14:paraId="630D0CEC"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877348C" w14:textId="77777777" w:rsidR="00967876" w:rsidRPr="00375654" w:rsidRDefault="00000000">
            <w:pPr>
              <w:spacing w:after="40" w:line="240" w:lineRule="auto"/>
              <w:rPr>
                <w:rFonts w:cs="Times New Roman"/>
              </w:rPr>
            </w:pPr>
            <w:r w:rsidRPr="00375654">
              <w:rPr>
                <w:rFonts w:cs="Times New Roman"/>
                <w:sz w:val="21"/>
              </w:rPr>
              <w:t>[ABC]</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027D46D" w14:textId="77777777" w:rsidR="00967876" w:rsidRPr="00375654" w:rsidRDefault="00000000">
            <w:pPr>
              <w:spacing w:after="40" w:line="240" w:lineRule="auto"/>
              <w:rPr>
                <w:rFonts w:cs="Times New Roman"/>
              </w:rPr>
            </w:pPr>
            <w:r w:rsidRPr="00375654">
              <w:rPr>
                <w:rFonts w:cs="Times New Roman"/>
                <w:sz w:val="21"/>
              </w:rPr>
              <w:t>[Full term]</w:t>
            </w:r>
          </w:p>
        </w:tc>
      </w:tr>
      <w:tr w:rsidR="00967876" w:rsidRPr="00375654" w14:paraId="1BB5B491"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6B5A3D6" w14:textId="77777777" w:rsidR="00967876" w:rsidRPr="00375654" w:rsidRDefault="00000000">
            <w:pPr>
              <w:spacing w:after="40" w:line="240" w:lineRule="auto"/>
              <w:rPr>
                <w:rFonts w:cs="Times New Roman"/>
              </w:rPr>
            </w:pPr>
            <w:r w:rsidRPr="00375654">
              <w:rPr>
                <w:rFonts w:cs="Times New Roman"/>
                <w:sz w:val="21"/>
              </w:rPr>
              <w:t>[ABC]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5B0404" w14:textId="77777777" w:rsidR="00967876" w:rsidRPr="00375654" w:rsidRDefault="00000000">
            <w:pPr>
              <w:spacing w:after="40" w:line="240" w:lineRule="auto"/>
              <w:rPr>
                <w:rFonts w:cs="Times New Roman"/>
              </w:rPr>
            </w:pPr>
            <w:r w:rsidRPr="00375654">
              <w:rPr>
                <w:rFonts w:cs="Times New Roman"/>
                <w:sz w:val="21"/>
              </w:rPr>
              <w:t>[Full term]</w:t>
            </w:r>
          </w:p>
        </w:tc>
      </w:tr>
    </w:tbl>
    <w:p w14:paraId="24DCF17A" w14:textId="77777777" w:rsidR="00967876" w:rsidRPr="00375654" w:rsidRDefault="00967876">
      <w:pPr>
        <w:rPr>
          <w:rFonts w:cs="Times New Roman"/>
        </w:rPr>
        <w:sectPr w:rsidR="00967876" w:rsidRPr="00375654">
          <w:footerReference w:type="default" r:id="rId8"/>
          <w:pgSz w:w="11906" w:h="16838"/>
          <w:pgMar w:top="1417" w:right="1417" w:bottom="2268" w:left="2268" w:header="709" w:footer="850" w:gutter="0"/>
          <w:pgNumType w:fmt="lowerRoman" w:start="1"/>
          <w:cols w:space="720"/>
          <w:docGrid w:linePitch="360"/>
        </w:sectPr>
      </w:pPr>
    </w:p>
    <w:p w14:paraId="4B288948" w14:textId="21A41C9E" w:rsidR="00967876" w:rsidRPr="009D438B" w:rsidRDefault="00000000" w:rsidP="009D438B">
      <w:pPr>
        <w:pStyle w:val="Chapterheadingsforthisis"/>
      </w:pPr>
      <w:bookmarkStart w:id="0" w:name="_Toc241150376"/>
      <w:r w:rsidRPr="009D438B">
        <w:lastRenderedPageBreak/>
        <w:t>INTRODUCTION</w:t>
      </w:r>
      <w:bookmarkEnd w:id="0"/>
    </w:p>
    <w:p w14:paraId="15104C80" w14:textId="6963EE7F" w:rsidR="004F423E" w:rsidRPr="00375654" w:rsidRDefault="004F423E" w:rsidP="00CC62D3">
      <w:pPr>
        <w:pStyle w:val="paragraphforthisis"/>
      </w:pPr>
      <w:r w:rsidRPr="00375654">
        <w:t>The increasing complexity of software development projects has created a growing demand for efficient, accurate, and consistent requirements engineering practices. Software requirements are frequently discussed during stakeholder meetings, sprint planning sessions, and project review discussions. However, transforming these discussions into structured and actionable software requirements remains a challenging and time</w:t>
      </w:r>
      <w:r w:rsidR="006D2AAB">
        <w:t>-</w:t>
      </w:r>
      <w:r w:rsidRPr="00375654">
        <w:t>consuming process. Manual requirements analysis requires considerable effort from Business Analysts (BAs) and may result in the omission of important information, misinterpretation of stakeholder intentions, and inconsistencies between identified requirements. These challenges can lead to misunderstandings, development rework, and discrepancies between stakeholder expectations and implemented software functionality. Requirements engineering research has therefore explored automated approaches to improve the analysis, specification, and management of software requirements [1], [2], [7], [10].</w:t>
      </w:r>
    </w:p>
    <w:p w14:paraId="2D53847F" w14:textId="4D3896E0" w:rsidR="004F423E" w:rsidRPr="00375654" w:rsidRDefault="004F423E" w:rsidP="004F423E">
      <w:pPr>
        <w:rPr>
          <w:rFonts w:cs="Times New Roman"/>
        </w:rPr>
      </w:pPr>
      <w:r w:rsidRPr="00375654">
        <w:rPr>
          <w:rFonts w:cs="Times New Roman"/>
        </w:rPr>
        <w:t>User stories are widely used in Agile software development to express system functionality from the perspective of users and stakeholders. They help development teams understand user needs and organize requirements into manageable units of work [5], [6]. Nevertheless, manually transforming lengthy meeting discussions into well</w:t>
      </w:r>
      <w:r w:rsidR="006D2AAB">
        <w:rPr>
          <w:rFonts w:cs="Times New Roman"/>
        </w:rPr>
        <w:t>-</w:t>
      </w:r>
      <w:r w:rsidRPr="00375654">
        <w:rPr>
          <w:rFonts w:cs="Times New Roman"/>
        </w:rPr>
        <w:t>defined user stories can be difficult, particularly when discussions contain questions, suggestions, decisions, risks, and unrelated information. Natural Language Processing (NLP) techniques provide opportunities to classify and extract relevant information from unstructured text, supporting the automation of requirements engineering activities [1], [2]. Recent advances in Large Language Models (LLMs) have further expanded the possibilities of generating structured requirements and user stories from natural language inputs [3], [4]. However, generated outputs may omit important requirements, introduce unsupported assumptions, or fail to preserve constraints explicitly stated during stakeholder discussions. These limitations highlight the need for approaches that support both accurate requirement extraction and subsequent validation.</w:t>
      </w:r>
    </w:p>
    <w:p w14:paraId="780EC63D" w14:textId="30955970" w:rsidR="004F423E" w:rsidRPr="00375654" w:rsidRDefault="004F423E" w:rsidP="004F423E">
      <w:pPr>
        <w:rPr>
          <w:rFonts w:cs="Times New Roman"/>
        </w:rPr>
      </w:pPr>
      <w:r w:rsidRPr="00375654">
        <w:rPr>
          <w:rFonts w:cs="Times New Roman"/>
        </w:rPr>
        <w:t xml:space="preserve">Another important challenge is maintaining consistency between requirements identified during different meetings. When new requirements are generated without </w:t>
      </w:r>
      <w:r w:rsidRPr="00375654">
        <w:rPr>
          <w:rFonts w:cs="Times New Roman"/>
        </w:rPr>
        <w:lastRenderedPageBreak/>
        <w:t>considering previously recorded information, duplicate requirements or potential conflicts may remain undetected. Research on inconsistent requirements and viewpoint management emphasizes the importance of identifying and managing inconsistencies during software development [12], [13]. Semantic similarity techniques can help compare requirements based on their meaning rather than relying exclusively on identical words or phrases. Sentence embeddings provide numerical representations of textual information that can support semantic comparison and similarity</w:t>
      </w:r>
      <w:r w:rsidR="006D2AAB">
        <w:rPr>
          <w:rFonts w:cs="Times New Roman"/>
        </w:rPr>
        <w:t>-</w:t>
      </w:r>
      <w:r w:rsidRPr="00375654">
        <w:rPr>
          <w:rFonts w:cs="Times New Roman"/>
        </w:rPr>
        <w:t>based retrieval [18], [19]. Combining these techniques with contextual information retrieval offers a potential approach for identifying duplicate and conflicting requirements across multiple meetings.</w:t>
      </w:r>
    </w:p>
    <w:p w14:paraId="69D804A6" w14:textId="70157541" w:rsidR="004F423E" w:rsidRPr="00375654" w:rsidRDefault="004F423E" w:rsidP="004F423E">
      <w:pPr>
        <w:rPr>
          <w:rFonts w:cs="Times New Roman"/>
        </w:rPr>
      </w:pPr>
      <w:r w:rsidRPr="00375654">
        <w:rPr>
          <w:rFonts w:cs="Times New Roman"/>
        </w:rPr>
        <w:t>The Next Gen QA platform addresses these challenges through an AI</w:t>
      </w:r>
      <w:r w:rsidR="006D2AAB">
        <w:rPr>
          <w:rFonts w:cs="Times New Roman"/>
        </w:rPr>
        <w:t>-</w:t>
      </w:r>
      <w:r w:rsidRPr="00375654">
        <w:rPr>
          <w:rFonts w:cs="Times New Roman"/>
        </w:rPr>
        <w:t>driven framework designed to support automation across the software testing lifecycle. The platform integrates intelligent user story generation with other capabilities, including test case generation, requirements traceability, and self</w:t>
      </w:r>
      <w:r w:rsidR="006D2AAB">
        <w:rPr>
          <w:rFonts w:cs="Times New Roman"/>
        </w:rPr>
        <w:t>-</w:t>
      </w:r>
      <w:r w:rsidRPr="00375654">
        <w:rPr>
          <w:rFonts w:cs="Times New Roman"/>
        </w:rPr>
        <w:t xml:space="preserve">healing support. This dissertation focuses specifically on the </w:t>
      </w:r>
      <w:r w:rsidRPr="00375654">
        <w:rPr>
          <w:rFonts w:cs="Times New Roman"/>
          <w:b/>
          <w:bCs/>
        </w:rPr>
        <w:t>Intelligent User Story Generation component</w:t>
      </w:r>
      <w:r w:rsidRPr="00375654">
        <w:rPr>
          <w:rFonts w:cs="Times New Roman"/>
        </w:rPr>
        <w:t>, which transforms meeting transcriptions into structured requirements and user stories while supporting requirement classification, semantic duplicate and conflict detection, and Business Analyst validation.</w:t>
      </w:r>
    </w:p>
    <w:p w14:paraId="1F374320" w14:textId="51F8172D" w:rsidR="004F423E" w:rsidRPr="00375654" w:rsidRDefault="004F423E" w:rsidP="004F423E">
      <w:pPr>
        <w:rPr>
          <w:rFonts w:cs="Times New Roman"/>
        </w:rPr>
      </w:pPr>
      <w:r w:rsidRPr="00375654">
        <w:rPr>
          <w:rFonts w:cs="Times New Roman"/>
        </w:rPr>
        <w:t>The proposed component combines a fine</w:t>
      </w:r>
      <w:r w:rsidR="006D2AAB">
        <w:rPr>
          <w:rFonts w:cs="Times New Roman"/>
        </w:rPr>
        <w:t>-</w:t>
      </w:r>
      <w:r w:rsidRPr="00375654">
        <w:rPr>
          <w:rFonts w:cs="Times New Roman"/>
        </w:rPr>
        <w:t xml:space="preserve">tuned </w:t>
      </w:r>
      <w:proofErr w:type="spellStart"/>
      <w:r w:rsidRPr="00375654">
        <w:rPr>
          <w:rFonts w:cs="Times New Roman"/>
        </w:rPr>
        <w:t>ModernBERT</w:t>
      </w:r>
      <w:proofErr w:type="spellEnd"/>
      <w:r w:rsidRPr="00375654">
        <w:rPr>
          <w:rFonts w:cs="Times New Roman"/>
        </w:rPr>
        <w:t xml:space="preserve"> classification model with a Retrieval</w:t>
      </w:r>
      <w:r w:rsidR="006D2AAB">
        <w:rPr>
          <w:rFonts w:cs="Times New Roman"/>
        </w:rPr>
        <w:t>-</w:t>
      </w:r>
      <w:r w:rsidRPr="00375654">
        <w:rPr>
          <w:rFonts w:cs="Times New Roman"/>
        </w:rPr>
        <w:t xml:space="preserve">Augmented Generation (RAG) approach to process meeting transcriptions and extract meaningful software requirements. </w:t>
      </w:r>
      <w:proofErr w:type="spellStart"/>
      <w:r w:rsidRPr="00375654">
        <w:rPr>
          <w:rFonts w:cs="Times New Roman"/>
        </w:rPr>
        <w:t>ModernBERT</w:t>
      </w:r>
      <w:proofErr w:type="spellEnd"/>
      <w:r w:rsidRPr="00375654">
        <w:rPr>
          <w:rFonts w:cs="Times New Roman"/>
        </w:rPr>
        <w:t xml:space="preserve"> is a bidirectional encoder model designed to support efficient language understanding and classification tasks [17]. Within the proposed workflow, the classification model categorizes meeting statements into nine classes, including Action Item, Clarification, Decision, Future Feature, Question, Rejected, Requirement, Risk, and Suggestion. This classification helps distinguish actionable requirements from other discussion elements before they are processed further. A cloud</w:t>
      </w:r>
      <w:r w:rsidR="006D2AAB">
        <w:rPr>
          <w:rFonts w:cs="Times New Roman"/>
        </w:rPr>
        <w:t>-</w:t>
      </w:r>
      <w:r w:rsidRPr="00375654">
        <w:rPr>
          <w:rFonts w:cs="Times New Roman"/>
        </w:rPr>
        <w:t>based LLM is then used within the RAG workflow to extract requirements and generate structured user stories using relevant contextual information. RAG combines information retrieval with text generation, enabling a language model to use relevant external knowledge when producing its outputs [14], [15].</w:t>
      </w:r>
    </w:p>
    <w:p w14:paraId="2616EEE7" w14:textId="77777777" w:rsidR="004F423E" w:rsidRPr="00375654" w:rsidRDefault="004F423E" w:rsidP="004F423E">
      <w:pPr>
        <w:rPr>
          <w:rFonts w:cs="Times New Roman"/>
        </w:rPr>
      </w:pPr>
      <w:r w:rsidRPr="00375654">
        <w:rPr>
          <w:rFonts w:cs="Times New Roman"/>
        </w:rPr>
        <w:lastRenderedPageBreak/>
        <w:t xml:space="preserve">To support requirement consistency checking, the extracted requirements are converted into vector embeddings using Google's Gemini embedding model and stored in a PostgreSQL database with </w:t>
      </w:r>
      <w:proofErr w:type="spellStart"/>
      <w:r w:rsidRPr="00375654">
        <w:rPr>
          <w:rFonts w:cs="Times New Roman"/>
        </w:rPr>
        <w:t>pgvector</w:t>
      </w:r>
      <w:proofErr w:type="spellEnd"/>
      <w:r w:rsidRPr="00375654">
        <w:rPr>
          <w:rFonts w:cs="Times New Roman"/>
        </w:rPr>
        <w:t xml:space="preserve">. Embedding models represent textual content in a numerical form suitable for semantic search and similarity comparison [18], [20]. The </w:t>
      </w:r>
      <w:proofErr w:type="spellStart"/>
      <w:r w:rsidRPr="00375654">
        <w:rPr>
          <w:rFonts w:cs="Times New Roman"/>
        </w:rPr>
        <w:t>pgvector</w:t>
      </w:r>
      <w:proofErr w:type="spellEnd"/>
      <w:r w:rsidRPr="00375654">
        <w:rPr>
          <w:rFonts w:cs="Times New Roman"/>
        </w:rPr>
        <w:t xml:space="preserve"> extension enables vector storage and similarity search within PostgreSQL, allowing requirements to be compared with previously recorded information [21]. Through this process, the component identifies potentially duplicated or conflicting requirements across current and previous meeting discussions. These results are treated as potential issues requiring review rather than automatically assuming that semantically similar requirements are duplicates or that differences necessarily represent conflicts.</w:t>
      </w:r>
    </w:p>
    <w:p w14:paraId="58D7EA4F" w14:textId="0AADB29C" w:rsidR="004F423E" w:rsidRPr="00375654" w:rsidRDefault="004F423E" w:rsidP="004F423E">
      <w:pPr>
        <w:rPr>
          <w:rFonts w:cs="Times New Roman"/>
        </w:rPr>
      </w:pPr>
      <w:r w:rsidRPr="00375654">
        <w:rPr>
          <w:rFonts w:cs="Times New Roman"/>
        </w:rPr>
        <w:t>Furthermore, the component incorporates a Human</w:t>
      </w:r>
      <w:r w:rsidR="006D2AAB">
        <w:rPr>
          <w:rFonts w:cs="Times New Roman"/>
        </w:rPr>
        <w:t>-</w:t>
      </w:r>
      <w:r w:rsidRPr="00375654">
        <w:rPr>
          <w:rFonts w:cs="Times New Roman"/>
        </w:rPr>
        <w:t>in</w:t>
      </w:r>
      <w:r w:rsidR="006D2AAB">
        <w:rPr>
          <w:rFonts w:cs="Times New Roman"/>
        </w:rPr>
        <w:t>-</w:t>
      </w:r>
      <w:r w:rsidRPr="00375654">
        <w:rPr>
          <w:rFonts w:cs="Times New Roman"/>
        </w:rPr>
        <w:t>the</w:t>
      </w:r>
      <w:r w:rsidR="006D2AAB">
        <w:rPr>
          <w:rFonts w:cs="Times New Roman"/>
        </w:rPr>
        <w:t>-</w:t>
      </w:r>
      <w:r w:rsidRPr="00375654">
        <w:rPr>
          <w:rFonts w:cs="Times New Roman"/>
        </w:rPr>
        <w:t>Loop workflow in which Business Analysts review and approve generated requirements before finalization. This approach allows stakeholders to validate the generated content, correct inaccuracies, and make decisions about potential duplicates or conflicts before requirements are accepted. Approved requirements can subsequently be integrated into the project's Jira board and backlog, supporting the transition from stakeholder discussions to project planning. The component is evaluated through preliminary classification experiments and a comparative assessment of selected general</w:t>
      </w:r>
      <w:r w:rsidR="006D2AAB">
        <w:rPr>
          <w:rFonts w:cs="Times New Roman"/>
        </w:rPr>
        <w:t>-</w:t>
      </w:r>
      <w:r w:rsidRPr="00375654">
        <w:rPr>
          <w:rFonts w:cs="Times New Roman"/>
        </w:rPr>
        <w:t>purpose LLMs against manually prepared ground</w:t>
      </w:r>
      <w:r w:rsidR="006D2AAB">
        <w:rPr>
          <w:rFonts w:cs="Times New Roman"/>
        </w:rPr>
        <w:t>-</w:t>
      </w:r>
      <w:r w:rsidRPr="00375654">
        <w:rPr>
          <w:rFonts w:cs="Times New Roman"/>
        </w:rPr>
        <w:t>truth user stories. The preliminary classification results provide an initial indication of the model's performance across the defined categories, while the LLM comparison examines requirement coverage and the generation of unsupported requirements.</w:t>
      </w:r>
    </w:p>
    <w:p w14:paraId="2255E4F3" w14:textId="2E7A4117" w:rsidR="000704FE" w:rsidRPr="00375654" w:rsidRDefault="004F423E" w:rsidP="000704FE">
      <w:pPr>
        <w:rPr>
          <w:rFonts w:cs="Times New Roman"/>
        </w:rPr>
      </w:pPr>
      <w:r w:rsidRPr="00375654">
        <w:rPr>
          <w:rFonts w:cs="Times New Roman"/>
        </w:rPr>
        <w:t>The main contribution of this research is the integration of AI</w:t>
      </w:r>
      <w:r w:rsidR="006D2AAB">
        <w:rPr>
          <w:rFonts w:cs="Times New Roman"/>
        </w:rPr>
        <w:t>-</w:t>
      </w:r>
      <w:r w:rsidRPr="00375654">
        <w:rPr>
          <w:rFonts w:cs="Times New Roman"/>
        </w:rPr>
        <w:t>based requirement extraction, text classification, semantic duplicate and conflict detection, and human</w:t>
      </w:r>
      <w:r w:rsidR="006D2AAB">
        <w:rPr>
          <w:rFonts w:cs="Times New Roman"/>
        </w:rPr>
        <w:t>-</w:t>
      </w:r>
      <w:r w:rsidRPr="00375654">
        <w:rPr>
          <w:rFonts w:cs="Times New Roman"/>
        </w:rPr>
        <w:t>supervised approval within a unified workflow. By connecting meeting discussions with validated user stories and project backlog management, the proposed component aims to improve the consistency and usability of generated requirements while reducing the manual effort involved in requirements analysis.</w:t>
      </w:r>
    </w:p>
    <w:p w14:paraId="001DB5CE" w14:textId="77777777" w:rsidR="009D438B" w:rsidRDefault="009D438B">
      <w:pPr>
        <w:spacing w:after="200" w:line="276" w:lineRule="auto"/>
        <w:jc w:val="left"/>
        <w:rPr>
          <w:rFonts w:eastAsiaTheme="majorEastAsia" w:cs="Times New Roman"/>
          <w:b/>
          <w:bCs/>
          <w:caps/>
          <w:szCs w:val="28"/>
        </w:rPr>
      </w:pPr>
      <w:bookmarkStart w:id="1" w:name="_Toc241150377"/>
      <w:r>
        <w:br w:type="page"/>
      </w:r>
    </w:p>
    <w:p w14:paraId="6D277AF0" w14:textId="2B0F2C28" w:rsidR="00967876" w:rsidRPr="00DF690E" w:rsidRDefault="00000000" w:rsidP="00DF690E">
      <w:pPr>
        <w:pStyle w:val="Sectionheadingsforthisis"/>
      </w:pPr>
      <w:r w:rsidRPr="00DF690E">
        <w:lastRenderedPageBreak/>
        <w:t>Overall project context</w:t>
      </w:r>
      <w:bookmarkEnd w:id="1"/>
    </w:p>
    <w:p w14:paraId="2AEE0029" w14:textId="37F57275" w:rsidR="004F423E" w:rsidRPr="00375654" w:rsidRDefault="004F423E" w:rsidP="004F423E">
      <w:pPr>
        <w:rPr>
          <w:rFonts w:cs="Times New Roman"/>
        </w:rPr>
      </w:pPr>
      <w:r w:rsidRPr="00375654">
        <w:rPr>
          <w:rFonts w:cs="Times New Roman"/>
        </w:rPr>
        <w:t>[need to write]</w:t>
      </w:r>
    </w:p>
    <w:p w14:paraId="0BE171D1" w14:textId="77777777" w:rsidR="009D438B" w:rsidRDefault="009D438B">
      <w:pPr>
        <w:spacing w:after="200" w:line="276" w:lineRule="auto"/>
        <w:jc w:val="left"/>
        <w:rPr>
          <w:rFonts w:eastAsiaTheme="majorEastAsia" w:cs="Times New Roman"/>
          <w:b/>
          <w:bCs/>
          <w:caps/>
          <w:szCs w:val="28"/>
        </w:rPr>
      </w:pPr>
      <w:bookmarkStart w:id="2" w:name="_Toc241150378"/>
      <w:r>
        <w:br w:type="page"/>
      </w:r>
    </w:p>
    <w:p w14:paraId="1E6CC0D7" w14:textId="375D2857" w:rsidR="00967876" w:rsidRPr="009D438B" w:rsidRDefault="00000000" w:rsidP="009D438B">
      <w:pPr>
        <w:pStyle w:val="Sectionheadingsforthisis"/>
      </w:pPr>
      <w:r w:rsidRPr="009D438B">
        <w:lastRenderedPageBreak/>
        <w:t>Individual component context</w:t>
      </w:r>
      <w:bookmarkEnd w:id="2"/>
    </w:p>
    <w:p w14:paraId="078F01CA" w14:textId="707FB922" w:rsidR="004F423E" w:rsidRPr="00375654" w:rsidRDefault="004F423E" w:rsidP="009D438B">
      <w:pPr>
        <w:pStyle w:val="NormalWeb"/>
        <w:spacing w:line="360" w:lineRule="auto"/>
        <w:jc w:val="both"/>
      </w:pPr>
      <w:r w:rsidRPr="00375654">
        <w:t>The Intelligent User Story Generation component is an individual component of the Next Gen QA platform, an AI</w:t>
      </w:r>
      <w:r w:rsidR="006D2AAB">
        <w:t>-</w:t>
      </w:r>
      <w:r w:rsidRPr="00375654">
        <w:t xml:space="preserve">driven framework designed to support automation across the software testing lifecycle. In software development, requirements are frequently communicated through stakeholder meetings, discussions, and planning sessions. Converting these discussions into clear, structured, and actionable user stories is an important requirement engineering activity. However, manually </w:t>
      </w:r>
      <w:proofErr w:type="spellStart"/>
      <w:r w:rsidRPr="00375654">
        <w:t>analysing</w:t>
      </w:r>
      <w:proofErr w:type="spellEnd"/>
      <w:r w:rsidRPr="00375654">
        <w:t xml:space="preserve"> meeting transcriptions can be time</w:t>
      </w:r>
      <w:r w:rsidR="006D2AAB">
        <w:t>-</w:t>
      </w:r>
      <w:r w:rsidRPr="00375654">
        <w:t>consuming and may result in missed requirements, inaccurate interpretations, duplicate entries, and conflicts between newly identified and previously recorded requirements [1], [2].</w:t>
      </w:r>
    </w:p>
    <w:p w14:paraId="1444460D" w14:textId="4339BF57" w:rsidR="004F423E" w:rsidRPr="00375654" w:rsidRDefault="004F423E" w:rsidP="009D438B">
      <w:pPr>
        <w:pStyle w:val="NormalWeb"/>
        <w:spacing w:line="360" w:lineRule="auto"/>
        <w:jc w:val="both"/>
      </w:pPr>
      <w:r w:rsidRPr="00375654">
        <w:t>The primary objective of this component is to automate the transformation of meeting transcriptions into structured software requirements and user stories while improving requirement consistency and supporting human validation. The component uses a fine</w:t>
      </w:r>
      <w:r w:rsidR="006D2AAB">
        <w:t>-</w:t>
      </w:r>
      <w:r w:rsidRPr="00375654">
        <w:t xml:space="preserve">tuned </w:t>
      </w:r>
      <w:proofErr w:type="spellStart"/>
      <w:r w:rsidRPr="00375654">
        <w:t>ModernBERT</w:t>
      </w:r>
      <w:proofErr w:type="spellEnd"/>
      <w:r w:rsidRPr="00375654">
        <w:t xml:space="preserve"> classification model to categorize statements into nine classes: Action Item, Clarification, Decision, Future Feature, Question, Rejected, Requirement, Risk, and Suggestion. This classification helps identify relevant information within meeting discussions and supports the subsequent requirement extraction process.</w:t>
      </w:r>
    </w:p>
    <w:p w14:paraId="1A4025E2" w14:textId="745C3D98" w:rsidR="004F423E" w:rsidRPr="00375654" w:rsidRDefault="004F423E" w:rsidP="009D438B">
      <w:pPr>
        <w:pStyle w:val="NormalWeb"/>
        <w:spacing w:line="360" w:lineRule="auto"/>
        <w:jc w:val="both"/>
      </w:pPr>
      <w:r w:rsidRPr="00375654">
        <w:t>The component also incorporates a Retrieval</w:t>
      </w:r>
      <w:r w:rsidR="006D2AAB">
        <w:t>-</w:t>
      </w:r>
      <w:r w:rsidRPr="00375654">
        <w:t>Augmented Generation (RAG) approach using a cloud</w:t>
      </w:r>
      <w:r w:rsidR="006D2AAB">
        <w:t>-</w:t>
      </w:r>
      <w:r w:rsidRPr="00375654">
        <w:t xml:space="preserve">based LLM to extract meaningful requirements and generate structured user stories using relevant contextual information [14], [15]. To maintain consistency across meetings, extracted requirements are converted into vector embeddings using Google's Gemini embedding model and stored in a PostgreSQL database with </w:t>
      </w:r>
      <w:proofErr w:type="spellStart"/>
      <w:r w:rsidRPr="00375654">
        <w:t>pgvector</w:t>
      </w:r>
      <w:proofErr w:type="spellEnd"/>
      <w:r w:rsidRPr="00375654">
        <w:t>. Semantic similarity search is then used to identify potential duplicate and conflicting requirements by comparing newly generated requirements with previously recorded requirements [18], [20], [21].</w:t>
      </w:r>
    </w:p>
    <w:p w14:paraId="29FA1BAE" w14:textId="680F2550" w:rsidR="004F423E" w:rsidRPr="00375654" w:rsidRDefault="004F423E" w:rsidP="009D438B">
      <w:pPr>
        <w:pStyle w:val="NormalWeb"/>
        <w:spacing w:line="360" w:lineRule="auto"/>
        <w:jc w:val="both"/>
      </w:pPr>
      <w:r w:rsidRPr="00375654">
        <w:t>A further aspect of the component is its Human</w:t>
      </w:r>
      <w:r w:rsidR="006D2AAB">
        <w:t>-</w:t>
      </w:r>
      <w:r w:rsidRPr="00375654">
        <w:t>in</w:t>
      </w:r>
      <w:r w:rsidR="006D2AAB">
        <w:t>-</w:t>
      </w:r>
      <w:r w:rsidRPr="00375654">
        <w:t>the</w:t>
      </w:r>
      <w:r w:rsidR="006D2AAB">
        <w:t>-</w:t>
      </w:r>
      <w:r w:rsidRPr="00375654">
        <w:t xml:space="preserve">Loop workflow. Generated requirements and identified potential inconsistencies are presented for review by a BA, who can validate, modify, approve, or reject the proposed requirements before </w:t>
      </w:r>
      <w:r w:rsidRPr="00375654">
        <w:lastRenderedPageBreak/>
        <w:t>finalization. Approved requirements can subsequently be integrated into the project's Jira board and backlog, allowing meeting outcomes to be transferred into the project planning process.</w:t>
      </w:r>
    </w:p>
    <w:p w14:paraId="29CF864F" w14:textId="1368D4B8" w:rsidR="004F423E" w:rsidRPr="00375654" w:rsidRDefault="004F423E" w:rsidP="009D438B">
      <w:pPr>
        <w:pStyle w:val="NormalWeb"/>
        <w:spacing w:line="360" w:lineRule="auto"/>
        <w:jc w:val="both"/>
      </w:pPr>
      <w:r w:rsidRPr="00375654">
        <w:t>Therefore, this individual component focuses on combining AI</w:t>
      </w:r>
      <w:r w:rsidR="006D2AAB">
        <w:t>-</w:t>
      </w:r>
      <w:r w:rsidRPr="00375654">
        <w:t>based statement classification, contextual requirement extraction, semantic duplicate and conflict detection, and human</w:t>
      </w:r>
      <w:r w:rsidR="006D2AAB">
        <w:t>-</w:t>
      </w:r>
      <w:r w:rsidRPr="00375654">
        <w:t>supervised approval within a unified workflow. Its intended contribution is to reduce the manual effort involved in requirement analysis and support the generation of more consistent, traceable, and actionable user stories for downstream software development and testing activities.</w:t>
      </w:r>
    </w:p>
    <w:p w14:paraId="74B8F9DE" w14:textId="77777777" w:rsidR="009D438B" w:rsidRDefault="009D438B">
      <w:pPr>
        <w:spacing w:after="200" w:line="276" w:lineRule="auto"/>
        <w:jc w:val="left"/>
        <w:rPr>
          <w:rFonts w:eastAsiaTheme="majorEastAsia" w:cs="Times New Roman"/>
          <w:b/>
          <w:bCs/>
          <w:caps/>
          <w:szCs w:val="28"/>
        </w:rPr>
      </w:pPr>
      <w:bookmarkStart w:id="3" w:name="_Toc241150379"/>
      <w:r>
        <w:br w:type="page"/>
      </w:r>
    </w:p>
    <w:p w14:paraId="153F44DC" w14:textId="00D133B3" w:rsidR="00967876" w:rsidRPr="009D438B" w:rsidRDefault="00000000" w:rsidP="009D438B">
      <w:pPr>
        <w:pStyle w:val="Sectionheadingsforthisis"/>
      </w:pPr>
      <w:r w:rsidRPr="009D438B">
        <w:lastRenderedPageBreak/>
        <w:t>Problem statement</w:t>
      </w:r>
      <w:bookmarkEnd w:id="3"/>
    </w:p>
    <w:p w14:paraId="355DBA8A" w14:textId="42BA08E6" w:rsidR="000D2E2D" w:rsidRPr="00375654" w:rsidRDefault="000D2E2D" w:rsidP="009D438B">
      <w:pPr>
        <w:pStyle w:val="isselectedend"/>
        <w:spacing w:line="360" w:lineRule="auto"/>
        <w:jc w:val="both"/>
      </w:pPr>
      <w:r w:rsidRPr="00375654">
        <w:t xml:space="preserve">Software development projects rely on accurate and consistent requirements to </w:t>
      </w:r>
      <w:proofErr w:type="gramStart"/>
      <w:r w:rsidRPr="00375654">
        <w:t>ensure that</w:t>
      </w:r>
      <w:proofErr w:type="gramEnd"/>
      <w:r w:rsidRPr="00375654">
        <w:t xml:space="preserve"> implemented functionalities align with stakeholder expectations. However, software requirements are often discussed during meetings and recorded in unstructured forms, such as meeting transcripts and discussion notes. Manually </w:t>
      </w:r>
      <w:proofErr w:type="spellStart"/>
      <w:r w:rsidRPr="00375654">
        <w:t>analysing</w:t>
      </w:r>
      <w:proofErr w:type="spellEnd"/>
      <w:r w:rsidRPr="00375654">
        <w:t xml:space="preserve"> these discussions to identify relevant requirements and convert them into structured user stories is time</w:t>
      </w:r>
      <w:r w:rsidR="006D2AAB">
        <w:t>-</w:t>
      </w:r>
      <w:r w:rsidRPr="00375654">
        <w:t>consuming and may result in incomplete requirements, incorrect interpretations, and the loss of important constraints. These challenges become more significant when projects involve multiple meetings, stakeholders, and continuously evolving requirements.</w:t>
      </w:r>
    </w:p>
    <w:p w14:paraId="67CA0D4F" w14:textId="43C0598C" w:rsidR="000D2E2D" w:rsidRPr="00375654" w:rsidRDefault="000D2E2D" w:rsidP="009D438B">
      <w:pPr>
        <w:pStyle w:val="isselectedend"/>
        <w:spacing w:line="360" w:lineRule="auto"/>
        <w:jc w:val="both"/>
      </w:pPr>
      <w:r w:rsidRPr="00375654">
        <w:t>Although LLMs provide capabilities for generating user stories from natural language inputs, relying solely on these models does not guarantee complete, accurate, or consistent requirements. Generated user stories may omit important stakeholder needs, introduce unsupported assumptions, or fail to preserve explicit constraints. Furthermore, requirements extracted from individual meetings may duplicate previously documented requirements or conflict with decisions and constraints established during earlier discussions. Without an effective mechanism for identifying these issues, inconsistent or redundant requirements may enter the project backlog and negatively affect subsequent development and testing activities.</w:t>
      </w:r>
    </w:p>
    <w:p w14:paraId="4D6D6CFC" w14:textId="77777777" w:rsidR="000D2E2D" w:rsidRPr="00375654" w:rsidRDefault="000D2E2D" w:rsidP="009D438B">
      <w:pPr>
        <w:pStyle w:val="isselectedend"/>
        <w:spacing w:line="360" w:lineRule="auto"/>
        <w:jc w:val="both"/>
      </w:pPr>
      <w:r w:rsidRPr="00375654">
        <w:t>Existing requirement generation workflows also require appropriate human validation to ensure that generated requirements accurately reflect stakeholder intentions. Automatically generated outputs should not be accepted as final requirements without review, particularly when potential conflicts or ambiguities are identified. Therefore, a systematic approach is required to classify meeting statements, extract meaningful requirements using contextual information, identify potential duplicates and conflicts across meetings, and enable Business Analysts to validate requirements before they are finalized and transferred to the project backlog.</w:t>
      </w:r>
    </w:p>
    <w:p w14:paraId="79FADEDA" w14:textId="03116B8B" w:rsidR="000D2E2D" w:rsidRPr="00375654" w:rsidRDefault="000D2E2D" w:rsidP="009D438B">
      <w:pPr>
        <w:pStyle w:val="NormalWeb"/>
        <w:spacing w:line="360" w:lineRule="auto"/>
        <w:jc w:val="both"/>
      </w:pPr>
      <w:r w:rsidRPr="00375654">
        <w:t>Accordingly, the main problem addressed by this research is the lack of an integrated, AI</w:t>
      </w:r>
      <w:r w:rsidR="006D2AAB">
        <w:t>-</w:t>
      </w:r>
      <w:r w:rsidRPr="00375654">
        <w:t xml:space="preserve">assisted workflow that combines meeting transcript classification, </w:t>
      </w:r>
      <w:r w:rsidRPr="00375654">
        <w:lastRenderedPageBreak/>
        <w:t>contextual user story generation, semantic duplicate and conflict detection, and human</w:t>
      </w:r>
      <w:r w:rsidR="006D2AAB">
        <w:t>-</w:t>
      </w:r>
      <w:r w:rsidRPr="00375654">
        <w:t>supervised approval. This research addresses the problem through the development of an Intelligent User Story Generation component within the Next Gen QA platform. The component integrates a fine</w:t>
      </w:r>
      <w:r w:rsidR="006D2AAB">
        <w:t>-</w:t>
      </w:r>
      <w:r w:rsidRPr="00375654">
        <w:t xml:space="preserve">tuned </w:t>
      </w:r>
      <w:proofErr w:type="spellStart"/>
      <w:r w:rsidRPr="00375654">
        <w:t>ModernBERT</w:t>
      </w:r>
      <w:proofErr w:type="spellEnd"/>
      <w:r w:rsidRPr="00375654">
        <w:t xml:space="preserve"> classification model, RAG, vector</w:t>
      </w:r>
      <w:r w:rsidR="006D2AAB">
        <w:t>-</w:t>
      </w:r>
      <w:r w:rsidRPr="00375654">
        <w:t>based semantic similarity search, and a Human</w:t>
      </w:r>
      <w:r w:rsidR="006D2AAB">
        <w:t>-</w:t>
      </w:r>
      <w:r w:rsidRPr="00375654">
        <w:t>in</w:t>
      </w:r>
      <w:r w:rsidR="006D2AAB">
        <w:t>-</w:t>
      </w:r>
      <w:r w:rsidRPr="00375654">
        <w:t>the</w:t>
      </w:r>
      <w:r w:rsidR="006D2AAB">
        <w:t>-</w:t>
      </w:r>
      <w:r w:rsidRPr="00375654">
        <w:t>Loop approval process to support the transformation of unstructured meeting discussions into more consistent, validated, and actionable software requirements.</w:t>
      </w:r>
    </w:p>
    <w:p w14:paraId="26D4DC5D" w14:textId="77777777" w:rsidR="000D2E2D" w:rsidRPr="00375654" w:rsidRDefault="000D2E2D" w:rsidP="000D2E2D">
      <w:pPr>
        <w:rPr>
          <w:rFonts w:cs="Times New Roman"/>
        </w:rPr>
      </w:pPr>
    </w:p>
    <w:p w14:paraId="56471058" w14:textId="77777777" w:rsidR="009D438B" w:rsidRDefault="009D438B">
      <w:pPr>
        <w:spacing w:after="200" w:line="276" w:lineRule="auto"/>
        <w:jc w:val="left"/>
        <w:rPr>
          <w:rFonts w:eastAsiaTheme="majorEastAsia" w:cs="Times New Roman"/>
          <w:b/>
          <w:bCs/>
          <w:caps/>
          <w:szCs w:val="28"/>
        </w:rPr>
      </w:pPr>
      <w:bookmarkStart w:id="4" w:name="_Toc241150380"/>
      <w:r>
        <w:br w:type="page"/>
      </w:r>
    </w:p>
    <w:p w14:paraId="64935F97" w14:textId="7756C16B" w:rsidR="00967876" w:rsidRPr="009D438B" w:rsidRDefault="00000000" w:rsidP="009D438B">
      <w:pPr>
        <w:pStyle w:val="Sectionheadingsforthisis"/>
      </w:pPr>
      <w:r w:rsidRPr="009D438B">
        <w:lastRenderedPageBreak/>
        <w:t>Research gap</w:t>
      </w:r>
      <w:bookmarkEnd w:id="4"/>
    </w:p>
    <w:p w14:paraId="429AE4F6" w14:textId="0B3B62F2" w:rsidR="000D2E2D" w:rsidRPr="00375654" w:rsidRDefault="000D2E2D" w:rsidP="000D2E2D">
      <w:pPr>
        <w:rPr>
          <w:rFonts w:cs="Times New Roman"/>
        </w:rPr>
      </w:pPr>
      <w:r w:rsidRPr="00375654">
        <w:rPr>
          <w:rFonts w:cs="Times New Roman"/>
        </w:rPr>
        <w:t>A review of existing research in requirements engineering, automated user story generation, and LLM</w:t>
      </w:r>
      <w:r w:rsidR="006D2AAB">
        <w:rPr>
          <w:rFonts w:cs="Times New Roman"/>
        </w:rPr>
        <w:t>-</w:t>
      </w:r>
      <w:r w:rsidRPr="00375654">
        <w:rPr>
          <w:rFonts w:cs="Times New Roman"/>
        </w:rPr>
        <w:t>based requirement extraction reveals several challenges that remain relevant to transforming meeting discussions into reliable software requirements. Although existing approaches support natural language processing, requirement extraction, and automated text generation, these capabilities do not necessarily provide an integrated workflow for classifying meeting statements, generating contextual user stories, detecting duplicate and conflicting requirements across meetings, and validating the generated outputs through human review. Table 1.1 presents a comparative overview of selected existing approaches and the proposed Intelligent User Story Generation component.</w:t>
      </w:r>
    </w:p>
    <w:p w14:paraId="738E08D7" w14:textId="77777777" w:rsidR="009D438B" w:rsidRDefault="009D438B" w:rsidP="000D2E2D">
      <w:pPr>
        <w:rPr>
          <w:rFonts w:cs="Times New Roman"/>
        </w:rPr>
      </w:pPr>
    </w:p>
    <w:p w14:paraId="6F2F0770" w14:textId="6323E827" w:rsidR="000D2E2D" w:rsidRPr="00375654" w:rsidRDefault="000D2E2D" w:rsidP="000D2E2D">
      <w:pPr>
        <w:rPr>
          <w:rFonts w:cs="Times New Roman"/>
        </w:rPr>
      </w:pPr>
      <w:r w:rsidRPr="00375654">
        <w:rPr>
          <w:rFonts w:cs="Times New Roman"/>
        </w:rPr>
        <w:t>Table 1.1: Comparison of Existing Approaches and the Proposed Intelligent User Story Generation Component</w:t>
      </w:r>
    </w:p>
    <w:p w14:paraId="2AE08B5F" w14:textId="77777777" w:rsidR="000D2E2D" w:rsidRPr="00375654" w:rsidRDefault="000D2E2D" w:rsidP="000D2E2D">
      <w:pPr>
        <w:rPr>
          <w:rFonts w:cs="Times New Roman"/>
        </w:rPr>
      </w:pPr>
    </w:p>
    <w:tbl>
      <w:tblPr>
        <w:tblStyle w:val="TableGrid"/>
        <w:tblW w:w="0" w:type="auto"/>
        <w:tblLook w:val="04A0" w:firstRow="1" w:lastRow="0" w:firstColumn="1" w:lastColumn="0" w:noHBand="0" w:noVBand="1"/>
      </w:tblPr>
      <w:tblGrid>
        <w:gridCol w:w="1357"/>
        <w:gridCol w:w="1345"/>
        <w:gridCol w:w="1187"/>
        <w:gridCol w:w="1175"/>
        <w:gridCol w:w="1126"/>
        <w:gridCol w:w="1114"/>
        <w:gridCol w:w="1139"/>
      </w:tblGrid>
      <w:tr w:rsidR="000D2E2D" w:rsidRPr="00375654" w14:paraId="205B57CC" w14:textId="77777777" w:rsidTr="006C370D">
        <w:trPr>
          <w:trHeight w:val="1867"/>
        </w:trPr>
        <w:tc>
          <w:tcPr>
            <w:tcW w:w="1356" w:type="dxa"/>
          </w:tcPr>
          <w:p w14:paraId="5162AAA2" w14:textId="222E4154" w:rsidR="000D2E2D" w:rsidRPr="00375654" w:rsidRDefault="000D2E2D" w:rsidP="000D2E2D">
            <w:pPr>
              <w:rPr>
                <w:rFonts w:cs="Times New Roman"/>
              </w:rPr>
            </w:pPr>
            <w:r w:rsidRPr="00375654">
              <w:rPr>
                <w:rFonts w:cs="Times New Roman"/>
              </w:rPr>
              <w:t>System / Approach</w:t>
            </w:r>
          </w:p>
        </w:tc>
        <w:tc>
          <w:tcPr>
            <w:tcW w:w="1344" w:type="dxa"/>
          </w:tcPr>
          <w:p w14:paraId="5138F067" w14:textId="2A1E509B" w:rsidR="000D2E2D" w:rsidRPr="00375654" w:rsidRDefault="000D2E2D" w:rsidP="000D2E2D">
            <w:pPr>
              <w:rPr>
                <w:rFonts w:cs="Times New Roman"/>
              </w:rPr>
            </w:pPr>
            <w:r w:rsidRPr="00375654">
              <w:rPr>
                <w:rFonts w:cs="Times New Roman"/>
              </w:rPr>
              <w:t>Requirement Extraction</w:t>
            </w:r>
          </w:p>
        </w:tc>
        <w:tc>
          <w:tcPr>
            <w:tcW w:w="1186" w:type="dxa"/>
          </w:tcPr>
          <w:p w14:paraId="106B7A4F" w14:textId="1CE74A8F" w:rsidR="000D2E2D" w:rsidRPr="00375654" w:rsidRDefault="000D2E2D" w:rsidP="000D2E2D">
            <w:pPr>
              <w:rPr>
                <w:rFonts w:cs="Times New Roman"/>
              </w:rPr>
            </w:pPr>
            <w:r w:rsidRPr="00375654">
              <w:rPr>
                <w:rFonts w:cs="Times New Roman"/>
              </w:rPr>
              <w:t>User Story Generation</w:t>
            </w:r>
          </w:p>
        </w:tc>
        <w:tc>
          <w:tcPr>
            <w:tcW w:w="1174" w:type="dxa"/>
          </w:tcPr>
          <w:p w14:paraId="063FE8D7" w14:textId="076C5BB5" w:rsidR="000D2E2D" w:rsidRPr="00375654" w:rsidRDefault="000D2E2D" w:rsidP="000D2E2D">
            <w:pPr>
              <w:rPr>
                <w:rFonts w:cs="Times New Roman"/>
              </w:rPr>
            </w:pPr>
            <w:r w:rsidRPr="00375654">
              <w:rPr>
                <w:rFonts w:cs="Times New Roman"/>
              </w:rPr>
              <w:t>Contextual Retrieval</w:t>
            </w:r>
          </w:p>
        </w:tc>
        <w:tc>
          <w:tcPr>
            <w:tcW w:w="1125" w:type="dxa"/>
          </w:tcPr>
          <w:p w14:paraId="5CD44629" w14:textId="593BADFB" w:rsidR="000D2E2D" w:rsidRPr="00375654" w:rsidRDefault="000D2E2D" w:rsidP="000D2E2D">
            <w:pPr>
              <w:rPr>
                <w:rFonts w:cs="Times New Roman"/>
              </w:rPr>
            </w:pPr>
            <w:r w:rsidRPr="00375654">
              <w:rPr>
                <w:rFonts w:cs="Times New Roman"/>
              </w:rPr>
              <w:t>Semantic Duplicate Detection</w:t>
            </w:r>
          </w:p>
        </w:tc>
        <w:tc>
          <w:tcPr>
            <w:tcW w:w="1114" w:type="dxa"/>
          </w:tcPr>
          <w:p w14:paraId="56948CBA" w14:textId="4FB0D667" w:rsidR="000D2E2D" w:rsidRPr="00375654" w:rsidRDefault="000D2E2D" w:rsidP="000D2E2D">
            <w:pPr>
              <w:rPr>
                <w:rFonts w:cs="Times New Roman"/>
              </w:rPr>
            </w:pPr>
            <w:r w:rsidRPr="00375654">
              <w:rPr>
                <w:rFonts w:cs="Times New Roman"/>
              </w:rPr>
              <w:t>Conflict Detection</w:t>
            </w:r>
          </w:p>
        </w:tc>
        <w:tc>
          <w:tcPr>
            <w:tcW w:w="1138" w:type="dxa"/>
          </w:tcPr>
          <w:p w14:paraId="1BE7A2C0" w14:textId="7867125C" w:rsidR="000D2E2D" w:rsidRPr="00375654" w:rsidRDefault="000D2E2D" w:rsidP="000D2E2D">
            <w:pPr>
              <w:rPr>
                <w:rFonts w:cs="Times New Roman"/>
              </w:rPr>
            </w:pPr>
            <w:r w:rsidRPr="00375654">
              <w:rPr>
                <w:rFonts w:cs="Times New Roman"/>
              </w:rPr>
              <w:t>Human</w:t>
            </w:r>
            <w:r w:rsidR="006D2AAB">
              <w:rPr>
                <w:rFonts w:cs="Times New Roman"/>
              </w:rPr>
              <w:t>-</w:t>
            </w:r>
            <w:r w:rsidRPr="00375654">
              <w:rPr>
                <w:rFonts w:cs="Times New Roman"/>
              </w:rPr>
              <w:t>in</w:t>
            </w:r>
            <w:r w:rsidR="006D2AAB">
              <w:rPr>
                <w:rFonts w:cs="Times New Roman"/>
              </w:rPr>
              <w:t>-</w:t>
            </w:r>
            <w:r w:rsidRPr="00375654">
              <w:rPr>
                <w:rFonts w:cs="Times New Roman"/>
              </w:rPr>
              <w:t>the</w:t>
            </w:r>
            <w:r w:rsidR="006D2AAB">
              <w:rPr>
                <w:rFonts w:cs="Times New Roman"/>
              </w:rPr>
              <w:t>-</w:t>
            </w:r>
            <w:r w:rsidRPr="00375654">
              <w:rPr>
                <w:rFonts w:cs="Times New Roman"/>
              </w:rPr>
              <w:t>Loop Validation</w:t>
            </w:r>
          </w:p>
        </w:tc>
      </w:tr>
      <w:tr w:rsidR="000D2E2D" w:rsidRPr="00375654" w14:paraId="3064F3CA" w14:textId="77777777" w:rsidTr="006C370D">
        <w:tc>
          <w:tcPr>
            <w:tcW w:w="1356" w:type="dxa"/>
          </w:tcPr>
          <w:p w14:paraId="6B4401DA" w14:textId="75A7C3EB" w:rsidR="000D2E2D" w:rsidRPr="00375654" w:rsidRDefault="000D2E2D" w:rsidP="000D2E2D">
            <w:pPr>
              <w:rPr>
                <w:rFonts w:cs="Times New Roman"/>
              </w:rPr>
            </w:pPr>
            <w:r w:rsidRPr="00375654">
              <w:rPr>
                <w:rFonts w:cs="Times New Roman"/>
              </w:rPr>
              <w:t>Traditional manual requirements analysis [5], [7]</w:t>
            </w:r>
          </w:p>
        </w:tc>
        <w:tc>
          <w:tcPr>
            <w:tcW w:w="1344" w:type="dxa"/>
          </w:tcPr>
          <w:p w14:paraId="2B07F2BF" w14:textId="30DECD86" w:rsidR="000D2E2D" w:rsidRPr="00375654" w:rsidRDefault="000D2E2D" w:rsidP="000D2E2D">
            <w:pPr>
              <w:rPr>
                <w:rFonts w:cs="Times New Roman"/>
              </w:rPr>
            </w:pPr>
            <w:r w:rsidRPr="00375654">
              <w:rPr>
                <w:rFonts w:cs="Times New Roman"/>
              </w:rPr>
              <w:t>Manual</w:t>
            </w:r>
          </w:p>
        </w:tc>
        <w:tc>
          <w:tcPr>
            <w:tcW w:w="1186" w:type="dxa"/>
          </w:tcPr>
          <w:p w14:paraId="6AF84840" w14:textId="176508A1" w:rsidR="000D2E2D" w:rsidRPr="00375654" w:rsidRDefault="000D2E2D" w:rsidP="000D2E2D">
            <w:pPr>
              <w:rPr>
                <w:rFonts w:cs="Times New Roman"/>
              </w:rPr>
            </w:pPr>
            <w:r w:rsidRPr="00375654">
              <w:rPr>
                <w:rFonts w:cs="Times New Roman"/>
              </w:rPr>
              <w:t>Manual</w:t>
            </w:r>
          </w:p>
        </w:tc>
        <w:tc>
          <w:tcPr>
            <w:tcW w:w="1174" w:type="dxa"/>
          </w:tcPr>
          <w:p w14:paraId="51F8A84C" w14:textId="54EFD884" w:rsidR="000D2E2D" w:rsidRPr="00375654" w:rsidRDefault="000D2E2D" w:rsidP="000D2E2D">
            <w:pPr>
              <w:rPr>
                <w:rFonts w:cs="Times New Roman"/>
              </w:rPr>
            </w:pPr>
            <w:r w:rsidRPr="00375654">
              <w:rPr>
                <w:rFonts w:cs="Times New Roman"/>
              </w:rPr>
              <w:t>Depends on the process</w:t>
            </w:r>
          </w:p>
        </w:tc>
        <w:tc>
          <w:tcPr>
            <w:tcW w:w="1125" w:type="dxa"/>
          </w:tcPr>
          <w:p w14:paraId="4B5D5EEC" w14:textId="380660BC" w:rsidR="000D2E2D" w:rsidRPr="00375654" w:rsidRDefault="000D2E2D" w:rsidP="000D2E2D">
            <w:pPr>
              <w:rPr>
                <w:rFonts w:cs="Times New Roman"/>
              </w:rPr>
            </w:pPr>
            <w:r w:rsidRPr="00375654">
              <w:rPr>
                <w:rFonts w:cs="Times New Roman"/>
              </w:rPr>
              <w:t>Manual</w:t>
            </w:r>
          </w:p>
        </w:tc>
        <w:tc>
          <w:tcPr>
            <w:tcW w:w="1114" w:type="dxa"/>
          </w:tcPr>
          <w:p w14:paraId="580F727A" w14:textId="259EC8AE" w:rsidR="000D2E2D" w:rsidRPr="00375654" w:rsidRDefault="000D2E2D" w:rsidP="000D2E2D">
            <w:pPr>
              <w:rPr>
                <w:rFonts w:cs="Times New Roman"/>
              </w:rPr>
            </w:pPr>
            <w:r w:rsidRPr="00375654">
              <w:rPr>
                <w:rFonts w:cs="Times New Roman"/>
              </w:rPr>
              <w:t>Manual</w:t>
            </w:r>
          </w:p>
        </w:tc>
        <w:tc>
          <w:tcPr>
            <w:tcW w:w="1138" w:type="dxa"/>
          </w:tcPr>
          <w:p w14:paraId="63A79DFE" w14:textId="125D180A" w:rsidR="000D2E2D" w:rsidRPr="00375654" w:rsidRDefault="000D2E2D" w:rsidP="000D2E2D">
            <w:pPr>
              <w:rPr>
                <w:rFonts w:cs="Times New Roman"/>
              </w:rPr>
            </w:pPr>
            <w:r w:rsidRPr="00375654">
              <w:rPr>
                <w:rFonts w:cs="Times New Roman"/>
              </w:rPr>
              <w:t>Yes</w:t>
            </w:r>
          </w:p>
        </w:tc>
      </w:tr>
      <w:tr w:rsidR="000D2E2D" w:rsidRPr="00375654" w14:paraId="0D3B2400" w14:textId="77777777" w:rsidTr="006C370D">
        <w:tc>
          <w:tcPr>
            <w:tcW w:w="1356" w:type="dxa"/>
          </w:tcPr>
          <w:p w14:paraId="2BE9500B" w14:textId="7A970DC5" w:rsidR="000D2E2D" w:rsidRPr="00375654" w:rsidRDefault="000D2E2D" w:rsidP="000D2E2D">
            <w:pPr>
              <w:rPr>
                <w:rFonts w:cs="Times New Roman"/>
              </w:rPr>
            </w:pPr>
            <w:r w:rsidRPr="00375654">
              <w:rPr>
                <w:rFonts w:cs="Times New Roman"/>
              </w:rPr>
              <w:t>NLP</w:t>
            </w:r>
            <w:r w:rsidR="006D2AAB">
              <w:rPr>
                <w:rFonts w:cs="Times New Roman"/>
              </w:rPr>
              <w:t>-</w:t>
            </w:r>
            <w:r w:rsidRPr="00375654">
              <w:rPr>
                <w:rFonts w:cs="Times New Roman"/>
              </w:rPr>
              <w:t xml:space="preserve">based requirements engineering </w:t>
            </w:r>
            <w:r w:rsidRPr="00375654">
              <w:rPr>
                <w:rFonts w:cs="Times New Roman"/>
              </w:rPr>
              <w:lastRenderedPageBreak/>
              <w:t>[1], [2]</w:t>
            </w:r>
          </w:p>
        </w:tc>
        <w:tc>
          <w:tcPr>
            <w:tcW w:w="1344" w:type="dxa"/>
          </w:tcPr>
          <w:p w14:paraId="30B090A9" w14:textId="7049595C" w:rsidR="000D2E2D" w:rsidRPr="00375654" w:rsidRDefault="000D2E2D" w:rsidP="000D2E2D">
            <w:pPr>
              <w:rPr>
                <w:rFonts w:cs="Times New Roman"/>
              </w:rPr>
            </w:pPr>
            <w:r w:rsidRPr="00375654">
              <w:rPr>
                <w:rFonts w:cs="Times New Roman"/>
              </w:rPr>
              <w:lastRenderedPageBreak/>
              <w:t>Yes</w:t>
            </w:r>
          </w:p>
        </w:tc>
        <w:tc>
          <w:tcPr>
            <w:tcW w:w="1186" w:type="dxa"/>
          </w:tcPr>
          <w:p w14:paraId="00AA74FF" w14:textId="59349552" w:rsidR="000D2E2D" w:rsidRPr="00375654" w:rsidRDefault="000D2E2D" w:rsidP="000D2E2D">
            <w:pPr>
              <w:rPr>
                <w:rFonts w:cs="Times New Roman"/>
              </w:rPr>
            </w:pPr>
            <w:r w:rsidRPr="00375654">
              <w:rPr>
                <w:rFonts w:cs="Times New Roman"/>
              </w:rPr>
              <w:t>Approac</w:t>
            </w:r>
            <w:r w:rsidRPr="00375654">
              <w:rPr>
                <w:rFonts w:cs="Times New Roman"/>
              </w:rPr>
              <w:t xml:space="preserve">h </w:t>
            </w:r>
            <w:r w:rsidRPr="00375654">
              <w:rPr>
                <w:rFonts w:cs="Times New Roman"/>
              </w:rPr>
              <w:t>dependent</w:t>
            </w:r>
          </w:p>
        </w:tc>
        <w:tc>
          <w:tcPr>
            <w:tcW w:w="1174" w:type="dxa"/>
          </w:tcPr>
          <w:p w14:paraId="265706B2" w14:textId="74CBA5F6" w:rsidR="000D2E2D" w:rsidRPr="00375654" w:rsidRDefault="000D2E2D" w:rsidP="000D2E2D">
            <w:pPr>
              <w:rPr>
                <w:rFonts w:cs="Times New Roman"/>
              </w:rPr>
            </w:pPr>
            <w:r w:rsidRPr="00375654">
              <w:rPr>
                <w:rFonts w:cs="Times New Roman"/>
              </w:rPr>
              <w:t>Approach dependent</w:t>
            </w:r>
          </w:p>
        </w:tc>
        <w:tc>
          <w:tcPr>
            <w:tcW w:w="1125" w:type="dxa"/>
          </w:tcPr>
          <w:p w14:paraId="73A8AD02" w14:textId="044E88C7" w:rsidR="000D2E2D" w:rsidRPr="00375654" w:rsidRDefault="000D2E2D" w:rsidP="000D2E2D">
            <w:pPr>
              <w:rPr>
                <w:rFonts w:cs="Times New Roman"/>
              </w:rPr>
            </w:pPr>
            <w:r w:rsidRPr="00375654">
              <w:rPr>
                <w:rFonts w:cs="Times New Roman"/>
              </w:rPr>
              <w:t>Approach dependent</w:t>
            </w:r>
          </w:p>
        </w:tc>
        <w:tc>
          <w:tcPr>
            <w:tcW w:w="1114" w:type="dxa"/>
          </w:tcPr>
          <w:p w14:paraId="290222F9" w14:textId="59E75FDF" w:rsidR="000D2E2D" w:rsidRPr="00375654" w:rsidRDefault="000D2E2D" w:rsidP="000D2E2D">
            <w:pPr>
              <w:rPr>
                <w:rFonts w:cs="Times New Roman"/>
              </w:rPr>
            </w:pPr>
            <w:r w:rsidRPr="00375654">
              <w:rPr>
                <w:rFonts w:cs="Times New Roman"/>
              </w:rPr>
              <w:t>Approach dependent</w:t>
            </w:r>
          </w:p>
        </w:tc>
        <w:tc>
          <w:tcPr>
            <w:tcW w:w="1138" w:type="dxa"/>
          </w:tcPr>
          <w:p w14:paraId="52046247" w14:textId="4FC0012A" w:rsidR="000D2E2D" w:rsidRPr="00375654" w:rsidRDefault="000D2E2D" w:rsidP="000D2E2D">
            <w:pPr>
              <w:rPr>
                <w:rFonts w:cs="Times New Roman"/>
              </w:rPr>
            </w:pPr>
            <w:r w:rsidRPr="00375654">
              <w:rPr>
                <w:rFonts w:cs="Times New Roman"/>
              </w:rPr>
              <w:t>Approach dependent</w:t>
            </w:r>
          </w:p>
        </w:tc>
      </w:tr>
      <w:tr w:rsidR="000D2E2D" w:rsidRPr="00375654" w14:paraId="139DD7D8" w14:textId="77777777" w:rsidTr="006C370D">
        <w:tc>
          <w:tcPr>
            <w:tcW w:w="1356" w:type="dxa"/>
          </w:tcPr>
          <w:p w14:paraId="30E0BE30" w14:textId="3EC11D97" w:rsidR="000D2E2D" w:rsidRPr="00375654" w:rsidRDefault="000D2E2D" w:rsidP="000D2E2D">
            <w:pPr>
              <w:rPr>
                <w:rFonts w:cs="Times New Roman"/>
              </w:rPr>
            </w:pPr>
            <w:r w:rsidRPr="00375654">
              <w:rPr>
                <w:rFonts w:cs="Times New Roman"/>
              </w:rPr>
              <w:t>General</w:t>
            </w:r>
            <w:r w:rsidR="006D2AAB">
              <w:rPr>
                <w:rFonts w:cs="Times New Roman"/>
              </w:rPr>
              <w:t>-</w:t>
            </w:r>
            <w:r w:rsidRPr="00375654">
              <w:rPr>
                <w:rFonts w:cs="Times New Roman"/>
              </w:rPr>
              <w:t>purpose LLMs [3], [4]</w:t>
            </w:r>
          </w:p>
        </w:tc>
        <w:tc>
          <w:tcPr>
            <w:tcW w:w="1344" w:type="dxa"/>
          </w:tcPr>
          <w:p w14:paraId="38ECF508" w14:textId="43929033" w:rsidR="000D2E2D" w:rsidRPr="00375654" w:rsidRDefault="000D2E2D" w:rsidP="000D2E2D">
            <w:pPr>
              <w:rPr>
                <w:rFonts w:cs="Times New Roman"/>
              </w:rPr>
            </w:pPr>
            <w:r w:rsidRPr="00375654">
              <w:rPr>
                <w:rFonts w:cs="Times New Roman"/>
              </w:rPr>
              <w:t>Yes</w:t>
            </w:r>
          </w:p>
        </w:tc>
        <w:tc>
          <w:tcPr>
            <w:tcW w:w="1186" w:type="dxa"/>
          </w:tcPr>
          <w:p w14:paraId="7580F338" w14:textId="7D942245" w:rsidR="000D2E2D" w:rsidRPr="00375654" w:rsidRDefault="000D2E2D" w:rsidP="000D2E2D">
            <w:pPr>
              <w:rPr>
                <w:rFonts w:cs="Times New Roman"/>
              </w:rPr>
            </w:pPr>
            <w:r w:rsidRPr="00375654">
              <w:rPr>
                <w:rFonts w:cs="Times New Roman"/>
              </w:rPr>
              <w:t>Yes</w:t>
            </w:r>
          </w:p>
        </w:tc>
        <w:tc>
          <w:tcPr>
            <w:tcW w:w="1174" w:type="dxa"/>
          </w:tcPr>
          <w:p w14:paraId="6EFF97D6" w14:textId="128A3A7A" w:rsidR="000D2E2D" w:rsidRPr="00375654" w:rsidRDefault="000D2E2D" w:rsidP="000D2E2D">
            <w:pPr>
              <w:rPr>
                <w:rFonts w:cs="Times New Roman"/>
              </w:rPr>
            </w:pPr>
            <w:r w:rsidRPr="00375654">
              <w:rPr>
                <w:rFonts w:cs="Times New Roman"/>
              </w:rPr>
              <w:t>Not inherent</w:t>
            </w:r>
          </w:p>
        </w:tc>
        <w:tc>
          <w:tcPr>
            <w:tcW w:w="1125" w:type="dxa"/>
          </w:tcPr>
          <w:p w14:paraId="5E70ED8B" w14:textId="0153D868" w:rsidR="000D2E2D" w:rsidRPr="00375654" w:rsidRDefault="000D2E2D" w:rsidP="000D2E2D">
            <w:pPr>
              <w:rPr>
                <w:rFonts w:cs="Times New Roman"/>
              </w:rPr>
            </w:pPr>
            <w:r w:rsidRPr="00375654">
              <w:rPr>
                <w:rFonts w:cs="Times New Roman"/>
              </w:rPr>
              <w:t>Not inherent</w:t>
            </w:r>
          </w:p>
        </w:tc>
        <w:tc>
          <w:tcPr>
            <w:tcW w:w="1114" w:type="dxa"/>
          </w:tcPr>
          <w:p w14:paraId="2D55D0A1" w14:textId="3DF63749" w:rsidR="000D2E2D" w:rsidRPr="00375654" w:rsidRDefault="000D2E2D" w:rsidP="000D2E2D">
            <w:pPr>
              <w:rPr>
                <w:rFonts w:cs="Times New Roman"/>
              </w:rPr>
            </w:pPr>
            <w:r w:rsidRPr="00375654">
              <w:rPr>
                <w:rFonts w:cs="Times New Roman"/>
              </w:rPr>
              <w:t>Not inherent</w:t>
            </w:r>
          </w:p>
        </w:tc>
        <w:tc>
          <w:tcPr>
            <w:tcW w:w="1138" w:type="dxa"/>
          </w:tcPr>
          <w:p w14:paraId="50316FE1" w14:textId="542A8F78" w:rsidR="000D2E2D" w:rsidRPr="00375654" w:rsidRDefault="000D2E2D" w:rsidP="000D2E2D">
            <w:pPr>
              <w:rPr>
                <w:rFonts w:cs="Times New Roman"/>
              </w:rPr>
            </w:pPr>
            <w:r w:rsidRPr="00375654">
              <w:rPr>
                <w:rFonts w:cs="Times New Roman"/>
              </w:rPr>
              <w:t>Not inherent</w:t>
            </w:r>
          </w:p>
        </w:tc>
      </w:tr>
      <w:tr w:rsidR="000D2E2D" w:rsidRPr="00375654" w14:paraId="2933C656" w14:textId="77777777" w:rsidTr="006C370D">
        <w:tc>
          <w:tcPr>
            <w:tcW w:w="1356" w:type="dxa"/>
          </w:tcPr>
          <w:p w14:paraId="296E296D" w14:textId="36C22EBE" w:rsidR="000D2E2D" w:rsidRPr="00375654" w:rsidRDefault="000D2E2D" w:rsidP="000D2E2D">
            <w:pPr>
              <w:rPr>
                <w:rFonts w:cs="Times New Roman"/>
              </w:rPr>
            </w:pPr>
            <w:r w:rsidRPr="00375654">
              <w:rPr>
                <w:rFonts w:cs="Times New Roman"/>
              </w:rPr>
              <w:t>Retrieval</w:t>
            </w:r>
            <w:r w:rsidR="006D2AAB">
              <w:rPr>
                <w:rFonts w:cs="Times New Roman"/>
              </w:rPr>
              <w:t>-</w:t>
            </w:r>
            <w:r w:rsidRPr="00375654">
              <w:rPr>
                <w:rFonts w:cs="Times New Roman"/>
              </w:rPr>
              <w:t>Augmented Generation (RAG) [14], [15]</w:t>
            </w:r>
          </w:p>
        </w:tc>
        <w:tc>
          <w:tcPr>
            <w:tcW w:w="1344" w:type="dxa"/>
          </w:tcPr>
          <w:p w14:paraId="0237F7AB" w14:textId="41A98668" w:rsidR="000D2E2D" w:rsidRPr="00375654" w:rsidRDefault="000D2E2D" w:rsidP="000D2E2D">
            <w:pPr>
              <w:rPr>
                <w:rFonts w:cs="Times New Roman"/>
              </w:rPr>
            </w:pPr>
            <w:r w:rsidRPr="00375654">
              <w:rPr>
                <w:rFonts w:cs="Times New Roman"/>
              </w:rPr>
              <w:t>Supports extraction</w:t>
            </w:r>
          </w:p>
        </w:tc>
        <w:tc>
          <w:tcPr>
            <w:tcW w:w="1186" w:type="dxa"/>
          </w:tcPr>
          <w:p w14:paraId="38251005" w14:textId="38EF4484" w:rsidR="000D2E2D" w:rsidRPr="00375654" w:rsidRDefault="000D2E2D" w:rsidP="000D2E2D">
            <w:pPr>
              <w:rPr>
                <w:rFonts w:cs="Times New Roman"/>
              </w:rPr>
            </w:pPr>
            <w:r w:rsidRPr="00375654">
              <w:rPr>
                <w:rFonts w:cs="Times New Roman"/>
              </w:rPr>
              <w:t>Supports generation</w:t>
            </w:r>
          </w:p>
        </w:tc>
        <w:tc>
          <w:tcPr>
            <w:tcW w:w="1174" w:type="dxa"/>
          </w:tcPr>
          <w:p w14:paraId="00E472CE" w14:textId="683507BE" w:rsidR="000D2E2D" w:rsidRPr="00375654" w:rsidRDefault="006C370D" w:rsidP="000D2E2D">
            <w:pPr>
              <w:rPr>
                <w:rFonts w:cs="Times New Roman"/>
              </w:rPr>
            </w:pPr>
            <w:r w:rsidRPr="00375654">
              <w:rPr>
                <w:rFonts w:cs="Times New Roman"/>
              </w:rPr>
              <w:t>Yes</w:t>
            </w:r>
          </w:p>
        </w:tc>
        <w:tc>
          <w:tcPr>
            <w:tcW w:w="1125" w:type="dxa"/>
          </w:tcPr>
          <w:p w14:paraId="5714EAED" w14:textId="7FE80353" w:rsidR="000D2E2D" w:rsidRPr="00375654" w:rsidRDefault="006C370D" w:rsidP="000D2E2D">
            <w:pPr>
              <w:rPr>
                <w:rFonts w:cs="Times New Roman"/>
              </w:rPr>
            </w:pPr>
            <w:r w:rsidRPr="00375654">
              <w:rPr>
                <w:rFonts w:cs="Times New Roman"/>
              </w:rPr>
              <w:t>Not inherent</w:t>
            </w:r>
          </w:p>
        </w:tc>
        <w:tc>
          <w:tcPr>
            <w:tcW w:w="1114" w:type="dxa"/>
          </w:tcPr>
          <w:p w14:paraId="588578BD" w14:textId="4BE41AC8" w:rsidR="000D2E2D" w:rsidRPr="00375654" w:rsidRDefault="006C370D" w:rsidP="000D2E2D">
            <w:pPr>
              <w:rPr>
                <w:rFonts w:cs="Times New Roman"/>
              </w:rPr>
            </w:pPr>
            <w:r w:rsidRPr="00375654">
              <w:rPr>
                <w:rFonts w:cs="Times New Roman"/>
              </w:rPr>
              <w:t>Not inherent</w:t>
            </w:r>
          </w:p>
        </w:tc>
        <w:tc>
          <w:tcPr>
            <w:tcW w:w="1138" w:type="dxa"/>
          </w:tcPr>
          <w:p w14:paraId="1375CC85" w14:textId="7E59635B" w:rsidR="000D2E2D" w:rsidRPr="00375654" w:rsidRDefault="006C370D" w:rsidP="000D2E2D">
            <w:pPr>
              <w:rPr>
                <w:rFonts w:cs="Times New Roman"/>
              </w:rPr>
            </w:pPr>
            <w:r w:rsidRPr="00375654">
              <w:rPr>
                <w:rFonts w:cs="Times New Roman"/>
              </w:rPr>
              <w:t>Not inherent</w:t>
            </w:r>
          </w:p>
        </w:tc>
      </w:tr>
      <w:tr w:rsidR="000D2E2D" w:rsidRPr="00375654" w14:paraId="6CF60E3F" w14:textId="77777777" w:rsidTr="006C370D">
        <w:tc>
          <w:tcPr>
            <w:tcW w:w="1356" w:type="dxa"/>
          </w:tcPr>
          <w:p w14:paraId="424C97AD" w14:textId="62CB30CE" w:rsidR="000D2E2D" w:rsidRPr="00375654" w:rsidRDefault="006C370D" w:rsidP="000D2E2D">
            <w:pPr>
              <w:rPr>
                <w:rFonts w:cs="Times New Roman"/>
              </w:rPr>
            </w:pPr>
            <w:r w:rsidRPr="00375654">
              <w:rPr>
                <w:rFonts w:cs="Times New Roman"/>
              </w:rPr>
              <w:t>Sentence embedding and semantic search approaches [18], [19]</w:t>
            </w:r>
          </w:p>
        </w:tc>
        <w:tc>
          <w:tcPr>
            <w:tcW w:w="1344" w:type="dxa"/>
          </w:tcPr>
          <w:p w14:paraId="0F6397CD" w14:textId="7336E398" w:rsidR="000D2E2D" w:rsidRPr="00375654" w:rsidRDefault="006C370D" w:rsidP="000D2E2D">
            <w:pPr>
              <w:rPr>
                <w:rFonts w:cs="Times New Roman"/>
              </w:rPr>
            </w:pPr>
            <w:r w:rsidRPr="00375654">
              <w:rPr>
                <w:rFonts w:cs="Times New Roman"/>
              </w:rPr>
              <w:t>Not inherent</w:t>
            </w:r>
          </w:p>
        </w:tc>
        <w:tc>
          <w:tcPr>
            <w:tcW w:w="1186" w:type="dxa"/>
          </w:tcPr>
          <w:p w14:paraId="7AC33FAD" w14:textId="63D3155A" w:rsidR="000D2E2D" w:rsidRPr="00375654" w:rsidRDefault="006C370D" w:rsidP="000D2E2D">
            <w:pPr>
              <w:rPr>
                <w:rFonts w:cs="Times New Roman"/>
              </w:rPr>
            </w:pPr>
            <w:r w:rsidRPr="00375654">
              <w:rPr>
                <w:rFonts w:cs="Times New Roman"/>
              </w:rPr>
              <w:t>Not inherent</w:t>
            </w:r>
          </w:p>
        </w:tc>
        <w:tc>
          <w:tcPr>
            <w:tcW w:w="1174" w:type="dxa"/>
          </w:tcPr>
          <w:p w14:paraId="2F6ED67F" w14:textId="1CBBEB29" w:rsidR="000D2E2D" w:rsidRPr="00375654" w:rsidRDefault="006C370D" w:rsidP="000D2E2D">
            <w:pPr>
              <w:rPr>
                <w:rFonts w:cs="Times New Roman"/>
              </w:rPr>
            </w:pPr>
            <w:r w:rsidRPr="00375654">
              <w:rPr>
                <w:rFonts w:cs="Times New Roman"/>
              </w:rPr>
              <w:t xml:space="preserve">Supports </w:t>
            </w:r>
            <w:proofErr w:type="spellStart"/>
            <w:r w:rsidRPr="00375654">
              <w:rPr>
                <w:rFonts w:cs="Times New Roman"/>
              </w:rPr>
              <w:t>retrieva</w:t>
            </w:r>
            <w:proofErr w:type="spellEnd"/>
          </w:p>
        </w:tc>
        <w:tc>
          <w:tcPr>
            <w:tcW w:w="1125" w:type="dxa"/>
          </w:tcPr>
          <w:p w14:paraId="4A278959" w14:textId="44F7586B" w:rsidR="000D2E2D" w:rsidRPr="00375654" w:rsidRDefault="006C370D" w:rsidP="000D2E2D">
            <w:pPr>
              <w:rPr>
                <w:rFonts w:cs="Times New Roman"/>
              </w:rPr>
            </w:pPr>
            <w:r w:rsidRPr="00375654">
              <w:rPr>
                <w:rFonts w:cs="Times New Roman"/>
              </w:rPr>
              <w:t>Supports similarity</w:t>
            </w:r>
            <w:r w:rsidR="006D2AAB">
              <w:rPr>
                <w:rFonts w:cs="Times New Roman"/>
              </w:rPr>
              <w:t>-</w:t>
            </w:r>
            <w:r w:rsidRPr="00375654">
              <w:rPr>
                <w:rFonts w:cs="Times New Roman"/>
              </w:rPr>
              <w:t>based detection</w:t>
            </w:r>
          </w:p>
        </w:tc>
        <w:tc>
          <w:tcPr>
            <w:tcW w:w="1114" w:type="dxa"/>
          </w:tcPr>
          <w:p w14:paraId="69CCF28C" w14:textId="1F6C7A0F" w:rsidR="000D2E2D" w:rsidRPr="00375654" w:rsidRDefault="006C370D" w:rsidP="000D2E2D">
            <w:pPr>
              <w:rPr>
                <w:rFonts w:cs="Times New Roman"/>
              </w:rPr>
            </w:pPr>
            <w:r w:rsidRPr="00375654">
              <w:rPr>
                <w:rFonts w:cs="Times New Roman"/>
              </w:rPr>
              <w:t>Requires additional logic and validation</w:t>
            </w:r>
          </w:p>
        </w:tc>
        <w:tc>
          <w:tcPr>
            <w:tcW w:w="1138" w:type="dxa"/>
          </w:tcPr>
          <w:p w14:paraId="7681CF2E" w14:textId="27EB23D7" w:rsidR="000D2E2D" w:rsidRPr="00375654" w:rsidRDefault="006C370D" w:rsidP="000D2E2D">
            <w:pPr>
              <w:rPr>
                <w:rFonts w:cs="Times New Roman"/>
              </w:rPr>
            </w:pPr>
            <w:r w:rsidRPr="00375654">
              <w:rPr>
                <w:rFonts w:cs="Times New Roman"/>
              </w:rPr>
              <w:t>Not inherent</w:t>
            </w:r>
          </w:p>
        </w:tc>
      </w:tr>
      <w:tr w:rsidR="006C370D" w:rsidRPr="00375654" w14:paraId="0FD0AD4C" w14:textId="77777777" w:rsidTr="006C370D">
        <w:tc>
          <w:tcPr>
            <w:tcW w:w="1356" w:type="dxa"/>
          </w:tcPr>
          <w:p w14:paraId="70B8245A" w14:textId="21894427" w:rsidR="006C370D" w:rsidRPr="00375654" w:rsidRDefault="006C370D" w:rsidP="000D2E2D">
            <w:pPr>
              <w:rPr>
                <w:rFonts w:cs="Times New Roman"/>
              </w:rPr>
            </w:pPr>
            <w:r w:rsidRPr="00375654">
              <w:rPr>
                <w:rFonts w:cs="Times New Roman"/>
              </w:rPr>
              <w:t>Proposed Intelligent User Story Generation Component</w:t>
            </w:r>
          </w:p>
        </w:tc>
        <w:tc>
          <w:tcPr>
            <w:tcW w:w="1344" w:type="dxa"/>
          </w:tcPr>
          <w:p w14:paraId="63578A01" w14:textId="44962139" w:rsidR="006C370D" w:rsidRPr="00375654" w:rsidRDefault="006C370D" w:rsidP="000D2E2D">
            <w:pPr>
              <w:rPr>
                <w:rFonts w:cs="Times New Roman"/>
              </w:rPr>
            </w:pPr>
            <w:r w:rsidRPr="00375654">
              <w:rPr>
                <w:rFonts w:cs="Times New Roman"/>
              </w:rPr>
              <w:t>Yes</w:t>
            </w:r>
          </w:p>
        </w:tc>
        <w:tc>
          <w:tcPr>
            <w:tcW w:w="1186" w:type="dxa"/>
          </w:tcPr>
          <w:p w14:paraId="30562533" w14:textId="37BA7DA1" w:rsidR="006C370D" w:rsidRPr="00375654" w:rsidRDefault="006C370D" w:rsidP="000D2E2D">
            <w:pPr>
              <w:rPr>
                <w:rFonts w:cs="Times New Roman"/>
              </w:rPr>
            </w:pPr>
            <w:r w:rsidRPr="00375654">
              <w:rPr>
                <w:rFonts w:cs="Times New Roman"/>
              </w:rPr>
              <w:t>Yes</w:t>
            </w:r>
          </w:p>
        </w:tc>
        <w:tc>
          <w:tcPr>
            <w:tcW w:w="1174" w:type="dxa"/>
          </w:tcPr>
          <w:p w14:paraId="73DDF163" w14:textId="70AB1535" w:rsidR="006C370D" w:rsidRPr="00375654" w:rsidRDefault="006C370D" w:rsidP="000D2E2D">
            <w:pPr>
              <w:rPr>
                <w:rFonts w:cs="Times New Roman"/>
              </w:rPr>
            </w:pPr>
            <w:r w:rsidRPr="00375654">
              <w:rPr>
                <w:rFonts w:cs="Times New Roman"/>
              </w:rPr>
              <w:t>Yes</w:t>
            </w:r>
          </w:p>
        </w:tc>
        <w:tc>
          <w:tcPr>
            <w:tcW w:w="1125" w:type="dxa"/>
          </w:tcPr>
          <w:p w14:paraId="24825755" w14:textId="56186958" w:rsidR="006C370D" w:rsidRPr="00375654" w:rsidRDefault="006C370D" w:rsidP="000D2E2D">
            <w:pPr>
              <w:rPr>
                <w:rFonts w:cs="Times New Roman"/>
              </w:rPr>
            </w:pPr>
            <w:r w:rsidRPr="00375654">
              <w:rPr>
                <w:rFonts w:cs="Times New Roman"/>
              </w:rPr>
              <w:t>Yes</w:t>
            </w:r>
          </w:p>
        </w:tc>
        <w:tc>
          <w:tcPr>
            <w:tcW w:w="1114" w:type="dxa"/>
          </w:tcPr>
          <w:p w14:paraId="375D0ECD" w14:textId="4F50A8AD" w:rsidR="006C370D" w:rsidRPr="00375654" w:rsidRDefault="006C370D" w:rsidP="000D2E2D">
            <w:pPr>
              <w:rPr>
                <w:rFonts w:cs="Times New Roman"/>
              </w:rPr>
            </w:pPr>
            <w:r w:rsidRPr="00375654">
              <w:rPr>
                <w:rFonts w:cs="Times New Roman"/>
              </w:rPr>
              <w:t>Yes</w:t>
            </w:r>
          </w:p>
        </w:tc>
        <w:tc>
          <w:tcPr>
            <w:tcW w:w="1138" w:type="dxa"/>
          </w:tcPr>
          <w:p w14:paraId="080DADC9" w14:textId="5C1E71A8" w:rsidR="006C370D" w:rsidRPr="00375654" w:rsidRDefault="006C370D" w:rsidP="000D2E2D">
            <w:pPr>
              <w:rPr>
                <w:rFonts w:cs="Times New Roman"/>
              </w:rPr>
            </w:pPr>
            <w:r w:rsidRPr="00375654">
              <w:rPr>
                <w:rFonts w:cs="Times New Roman"/>
              </w:rPr>
              <w:t>Yes</w:t>
            </w:r>
          </w:p>
        </w:tc>
      </w:tr>
    </w:tbl>
    <w:p w14:paraId="625C015D" w14:textId="77777777" w:rsidR="000D2E2D" w:rsidRPr="00375654" w:rsidRDefault="000D2E2D" w:rsidP="000D2E2D">
      <w:pPr>
        <w:rPr>
          <w:rFonts w:cs="Times New Roman"/>
        </w:rPr>
      </w:pPr>
    </w:p>
    <w:p w14:paraId="794D3D16" w14:textId="28166D06" w:rsidR="006C370D" w:rsidRDefault="006C370D" w:rsidP="009D438B">
      <w:pPr>
        <w:spacing w:line="240" w:lineRule="auto"/>
        <w:rPr>
          <w:rFonts w:cs="Times New Roman"/>
          <w:i/>
          <w:iCs/>
        </w:rPr>
      </w:pPr>
      <w:r w:rsidRPr="00375654">
        <w:rPr>
          <w:rFonts w:cs="Times New Roman"/>
          <w:i/>
          <w:iCs/>
        </w:rPr>
        <w:t>Note: “Not inherent” means that a capability is not automatically provided by the general approach itself. “Approach</w:t>
      </w:r>
      <w:r w:rsidR="006D2AAB">
        <w:rPr>
          <w:rFonts w:cs="Times New Roman"/>
          <w:i/>
          <w:iCs/>
        </w:rPr>
        <w:t>-</w:t>
      </w:r>
      <w:r w:rsidRPr="00375654">
        <w:rPr>
          <w:rFonts w:cs="Times New Roman"/>
          <w:i/>
          <w:iCs/>
        </w:rPr>
        <w:t>dependent” means that the capability depends on the specific implementation. The table compares general capabilities and does not imply that every individual system within a category has been evaluated.</w:t>
      </w:r>
    </w:p>
    <w:p w14:paraId="658AE232" w14:textId="77777777" w:rsidR="009D438B" w:rsidRPr="00375654" w:rsidRDefault="009D438B" w:rsidP="009D438B">
      <w:pPr>
        <w:spacing w:line="240" w:lineRule="auto"/>
        <w:rPr>
          <w:rFonts w:cs="Times New Roman"/>
          <w:i/>
          <w:iCs/>
        </w:rPr>
      </w:pPr>
    </w:p>
    <w:p w14:paraId="68226C4F" w14:textId="52C0DC16" w:rsidR="006C370D" w:rsidRPr="00375654" w:rsidRDefault="006C370D" w:rsidP="006C370D">
      <w:pPr>
        <w:rPr>
          <w:rFonts w:cs="Times New Roman"/>
        </w:rPr>
      </w:pPr>
      <w:r w:rsidRPr="00375654">
        <w:rPr>
          <w:rFonts w:cs="Times New Roman"/>
        </w:rPr>
        <w:t xml:space="preserve">First, </w:t>
      </w:r>
      <w:r w:rsidRPr="00375654">
        <w:rPr>
          <w:rFonts w:cs="Times New Roman"/>
          <w:b/>
          <w:bCs/>
        </w:rPr>
        <w:t>integrated requirement extraction and user story generation remain challenging</w:t>
      </w:r>
      <w:r w:rsidRPr="00375654">
        <w:rPr>
          <w:rFonts w:cs="Times New Roman"/>
        </w:rPr>
        <w:t xml:space="preserve">. Existing requirements engineering approaches explore the use of NLP to process and </w:t>
      </w:r>
      <w:proofErr w:type="spellStart"/>
      <w:r w:rsidRPr="00375654">
        <w:rPr>
          <w:rFonts w:cs="Times New Roman"/>
        </w:rPr>
        <w:t>analyse</w:t>
      </w:r>
      <w:proofErr w:type="spellEnd"/>
      <w:r w:rsidRPr="00375654">
        <w:rPr>
          <w:rFonts w:cs="Times New Roman"/>
        </w:rPr>
        <w:t xml:space="preserve"> natural language requirements [1], [2], while LLM</w:t>
      </w:r>
      <w:r w:rsidR="006D2AAB">
        <w:rPr>
          <w:rFonts w:cs="Times New Roman"/>
        </w:rPr>
        <w:t>-</w:t>
      </w:r>
      <w:r w:rsidRPr="00375654">
        <w:rPr>
          <w:rFonts w:cs="Times New Roman"/>
        </w:rPr>
        <w:t xml:space="preserve">based </w:t>
      </w:r>
      <w:r w:rsidRPr="00375654">
        <w:rPr>
          <w:rFonts w:cs="Times New Roman"/>
        </w:rPr>
        <w:lastRenderedPageBreak/>
        <w:t>methods offer additional capabilities for generating structured text from unstructured inputs [3], [4]. However, a complete workflow must distinguish actionable requirements from questions, decisions, suggestions, risks, and unrelated discussion. It must also transform relevant information into structured user stories without introducing unsupported assumptions or omitting important stakeholder constraints. Integrating statement classification with contextual requirement extraction is therefore an important requirement for the proposed component.</w:t>
      </w:r>
    </w:p>
    <w:p w14:paraId="0BA1F190" w14:textId="54F96EB5" w:rsidR="006C370D" w:rsidRPr="00375654" w:rsidRDefault="006C370D" w:rsidP="006C370D">
      <w:pPr>
        <w:rPr>
          <w:rFonts w:cs="Times New Roman"/>
        </w:rPr>
      </w:pPr>
      <w:r w:rsidRPr="00375654">
        <w:rPr>
          <w:rFonts w:cs="Times New Roman"/>
        </w:rPr>
        <w:t xml:space="preserve">Second, </w:t>
      </w:r>
      <w:r w:rsidRPr="00375654">
        <w:rPr>
          <w:rFonts w:cs="Times New Roman"/>
          <w:b/>
          <w:bCs/>
        </w:rPr>
        <w:t>identifying duplicate and conflicting requirements across multiple meetings presents a significant challenge</w:t>
      </w:r>
      <w:r w:rsidRPr="00375654">
        <w:rPr>
          <w:rFonts w:cs="Times New Roman"/>
        </w:rPr>
        <w:t>. Requirements may be discussed repeatedly using different terminology, while later discussions may introduce changes that contradict previously recorded decisions or constraints. Semantic embeddings and similarity search can identify requirements with related meanings [18], [19]; however, high semantic similarity alone does not establish that two requirements are duplicates or that they conflict. Effective conflict detection requires additional comparison logic and contextual interpretation. The proposed component addresses this challenge by combining vector</w:t>
      </w:r>
      <w:r w:rsidR="006D2AAB">
        <w:rPr>
          <w:rFonts w:cs="Times New Roman"/>
        </w:rPr>
        <w:t>-</w:t>
      </w:r>
      <w:r w:rsidRPr="00375654">
        <w:rPr>
          <w:rFonts w:cs="Times New Roman"/>
        </w:rPr>
        <w:t>based semantic retrieval with a workflow for identifying potential duplicate and conflicting requirements across current and previous meeting records.</w:t>
      </w:r>
    </w:p>
    <w:p w14:paraId="5EBCD323" w14:textId="78118833" w:rsidR="006C370D" w:rsidRPr="00375654" w:rsidRDefault="006C370D" w:rsidP="006C370D">
      <w:pPr>
        <w:rPr>
          <w:rFonts w:cs="Times New Roman"/>
        </w:rPr>
      </w:pPr>
      <w:r w:rsidRPr="00375654">
        <w:rPr>
          <w:rFonts w:cs="Times New Roman"/>
        </w:rPr>
        <w:t xml:space="preserve">Third, </w:t>
      </w:r>
      <w:r w:rsidRPr="00375654">
        <w:rPr>
          <w:rFonts w:cs="Times New Roman"/>
          <w:b/>
          <w:bCs/>
        </w:rPr>
        <w:t>contextual grounding and preservation of stakeholder constraints require further attention</w:t>
      </w:r>
      <w:r w:rsidRPr="00375654">
        <w:rPr>
          <w:rFonts w:cs="Times New Roman"/>
        </w:rPr>
        <w:t>. General</w:t>
      </w:r>
      <w:r w:rsidR="006D2AAB">
        <w:rPr>
          <w:rFonts w:cs="Times New Roman"/>
        </w:rPr>
        <w:t>-</w:t>
      </w:r>
      <w:r w:rsidRPr="00375654">
        <w:rPr>
          <w:rFonts w:cs="Times New Roman"/>
        </w:rPr>
        <w:t>purpose LLMs may produce plausible but unsupported requirements when the input does not contain sufficient information. Retrieval</w:t>
      </w:r>
      <w:r w:rsidR="006D2AAB">
        <w:rPr>
          <w:rFonts w:cs="Times New Roman"/>
        </w:rPr>
        <w:t>-</w:t>
      </w:r>
      <w:r w:rsidRPr="00375654">
        <w:rPr>
          <w:rFonts w:cs="Times New Roman"/>
        </w:rPr>
        <w:t>Augmented Generation combines information retrieval with text generation to provide relevant external context to a language model [14], [15]. Nevertheless, using RAG alone does not guarantee that every generated requirement is complete, accurate, or consistent with previously approved requirements. The proposed component incorporates contextual retrieval into the extraction workflow and uses semantic comparison to support consistency checking against previously recorded project information.</w:t>
      </w:r>
    </w:p>
    <w:p w14:paraId="0CFCDDE7" w14:textId="07EDEA33" w:rsidR="006C370D" w:rsidRPr="00375654" w:rsidRDefault="006C370D" w:rsidP="006C370D">
      <w:pPr>
        <w:rPr>
          <w:rFonts w:cs="Times New Roman"/>
        </w:rPr>
      </w:pPr>
      <w:r w:rsidRPr="00375654">
        <w:rPr>
          <w:rFonts w:cs="Times New Roman"/>
        </w:rPr>
        <w:t xml:space="preserve">Fourth, </w:t>
      </w:r>
      <w:r w:rsidRPr="00375654">
        <w:rPr>
          <w:rFonts w:cs="Times New Roman"/>
          <w:b/>
          <w:bCs/>
        </w:rPr>
        <w:t>human validation must be integrated into the requirement generation process</w:t>
      </w:r>
      <w:r w:rsidRPr="00375654">
        <w:rPr>
          <w:rFonts w:cs="Times New Roman"/>
        </w:rPr>
        <w:t xml:space="preserve">. Automatically generated requirements may contain ambiguities, incorrect interpretations, or potential conflicts that require decisions from domain experts. An </w:t>
      </w:r>
      <w:r w:rsidRPr="00375654">
        <w:rPr>
          <w:rFonts w:cs="Times New Roman"/>
        </w:rPr>
        <w:lastRenderedPageBreak/>
        <w:t>automated system should therefore support Business Analysts in reviewing and validating generated requirements instead of treating every model output as final. The proposed component incorporates a Human</w:t>
      </w:r>
      <w:r w:rsidR="006D2AAB">
        <w:rPr>
          <w:rFonts w:cs="Times New Roman"/>
        </w:rPr>
        <w:t>-</w:t>
      </w:r>
      <w:r w:rsidRPr="00375654">
        <w:rPr>
          <w:rFonts w:cs="Times New Roman"/>
        </w:rPr>
        <w:t>in</w:t>
      </w:r>
      <w:r w:rsidR="006D2AAB">
        <w:rPr>
          <w:rFonts w:cs="Times New Roman"/>
        </w:rPr>
        <w:t>-</w:t>
      </w:r>
      <w:r w:rsidRPr="00375654">
        <w:rPr>
          <w:rFonts w:cs="Times New Roman"/>
        </w:rPr>
        <w:t>the</w:t>
      </w:r>
      <w:r w:rsidR="006D2AAB">
        <w:rPr>
          <w:rFonts w:cs="Times New Roman"/>
        </w:rPr>
        <w:t>-</w:t>
      </w:r>
      <w:r w:rsidRPr="00375654">
        <w:rPr>
          <w:rFonts w:cs="Times New Roman"/>
        </w:rPr>
        <w:t>Loop workflow in which Business Analysts can review, modify, approve, or reject generated requirements and examine potential inconsistencies before finalization.</w:t>
      </w:r>
    </w:p>
    <w:p w14:paraId="5BD9A7E1" w14:textId="77777777" w:rsidR="006C370D" w:rsidRPr="00375654" w:rsidRDefault="006C370D" w:rsidP="006C370D">
      <w:pPr>
        <w:rPr>
          <w:rFonts w:cs="Times New Roman"/>
        </w:rPr>
      </w:pPr>
      <w:r w:rsidRPr="00375654">
        <w:rPr>
          <w:rFonts w:cs="Times New Roman"/>
        </w:rPr>
        <w:t xml:space="preserve">Finally, </w:t>
      </w:r>
      <w:r w:rsidRPr="00375654">
        <w:rPr>
          <w:rFonts w:cs="Times New Roman"/>
          <w:b/>
          <w:bCs/>
        </w:rPr>
        <w:t>the transition from meeting discussions to actionable project backlog items requires an integrated workflow</w:t>
      </w:r>
      <w:r w:rsidRPr="00375654">
        <w:rPr>
          <w:rFonts w:cs="Times New Roman"/>
        </w:rPr>
        <w:t>. Requirement extraction and user story generation provide limited practical value if the resulting outputs remain disconnected from project planning activities. Connecting approved requirements to a project board and backlog provides a pathway from stakeholder discussions to requirements that can be reviewed and used by the development team. The proposed component supports this transition through the integration of Business Analyst approval and Jira backlog workflows.</w:t>
      </w:r>
    </w:p>
    <w:p w14:paraId="480A4F16" w14:textId="77777777" w:rsidR="006C370D" w:rsidRPr="00375654" w:rsidRDefault="006C370D" w:rsidP="006C370D">
      <w:pPr>
        <w:rPr>
          <w:rFonts w:cs="Times New Roman"/>
        </w:rPr>
      </w:pPr>
      <w:r w:rsidRPr="00375654">
        <w:rPr>
          <w:rFonts w:cs="Times New Roman"/>
        </w:rPr>
        <w:t>Based on these gaps, the main contributions of the proposed Intelligent User Story Generation component are as follows:</w:t>
      </w:r>
    </w:p>
    <w:p w14:paraId="4E88CB7E" w14:textId="2D459C46" w:rsidR="006C370D" w:rsidRPr="00375654" w:rsidRDefault="006C370D" w:rsidP="006C370D">
      <w:pPr>
        <w:numPr>
          <w:ilvl w:val="0"/>
          <w:numId w:val="12"/>
        </w:numPr>
        <w:rPr>
          <w:rFonts w:cs="Times New Roman"/>
        </w:rPr>
      </w:pPr>
      <w:r w:rsidRPr="00375654">
        <w:rPr>
          <w:rFonts w:cs="Times New Roman"/>
          <w:b/>
          <w:bCs/>
        </w:rPr>
        <w:t>Intelligent statement classification:</w:t>
      </w:r>
      <w:r w:rsidRPr="00375654">
        <w:rPr>
          <w:rFonts w:cs="Times New Roman"/>
        </w:rPr>
        <w:t xml:space="preserve"> A fine</w:t>
      </w:r>
      <w:r w:rsidR="006D2AAB">
        <w:rPr>
          <w:rFonts w:cs="Times New Roman"/>
        </w:rPr>
        <w:t>-</w:t>
      </w:r>
      <w:r w:rsidRPr="00375654">
        <w:rPr>
          <w:rFonts w:cs="Times New Roman"/>
        </w:rPr>
        <w:t xml:space="preserve">tuned </w:t>
      </w:r>
      <w:proofErr w:type="spellStart"/>
      <w:r w:rsidRPr="00375654">
        <w:rPr>
          <w:rFonts w:cs="Times New Roman"/>
        </w:rPr>
        <w:t>ModernBERT</w:t>
      </w:r>
      <w:proofErr w:type="spellEnd"/>
      <w:r w:rsidRPr="00375654">
        <w:rPr>
          <w:rFonts w:cs="Times New Roman"/>
        </w:rPr>
        <w:t xml:space="preserve"> model classifies meeting statements into nine categories to support the identification of requirement</w:t>
      </w:r>
      <w:r w:rsidR="006D2AAB">
        <w:rPr>
          <w:rFonts w:cs="Times New Roman"/>
        </w:rPr>
        <w:t>-</w:t>
      </w:r>
      <w:r w:rsidRPr="00375654">
        <w:rPr>
          <w:rFonts w:cs="Times New Roman"/>
        </w:rPr>
        <w:t>related information.</w:t>
      </w:r>
    </w:p>
    <w:p w14:paraId="70F38C11" w14:textId="007907E4" w:rsidR="006C370D" w:rsidRPr="00375654" w:rsidRDefault="006C370D" w:rsidP="006C370D">
      <w:pPr>
        <w:numPr>
          <w:ilvl w:val="0"/>
          <w:numId w:val="12"/>
        </w:numPr>
        <w:rPr>
          <w:rFonts w:cs="Times New Roman"/>
        </w:rPr>
      </w:pPr>
      <w:r w:rsidRPr="00375654">
        <w:rPr>
          <w:rFonts w:cs="Times New Roman"/>
          <w:b/>
          <w:bCs/>
        </w:rPr>
        <w:t>Context</w:t>
      </w:r>
      <w:r w:rsidR="006D2AAB">
        <w:rPr>
          <w:rFonts w:cs="Times New Roman"/>
          <w:b/>
          <w:bCs/>
        </w:rPr>
        <w:t>-</w:t>
      </w:r>
      <w:r w:rsidRPr="00375654">
        <w:rPr>
          <w:rFonts w:cs="Times New Roman"/>
          <w:b/>
          <w:bCs/>
        </w:rPr>
        <w:t>aware user story generation:</w:t>
      </w:r>
      <w:r w:rsidRPr="00375654">
        <w:rPr>
          <w:rFonts w:cs="Times New Roman"/>
        </w:rPr>
        <w:t xml:space="preserve"> A RAG</w:t>
      </w:r>
      <w:r w:rsidR="006D2AAB">
        <w:rPr>
          <w:rFonts w:cs="Times New Roman"/>
        </w:rPr>
        <w:t>-</w:t>
      </w:r>
      <w:r w:rsidRPr="00375654">
        <w:rPr>
          <w:rFonts w:cs="Times New Roman"/>
        </w:rPr>
        <w:t>based workflow uses a cloud</w:t>
      </w:r>
      <w:r w:rsidR="006D2AAB">
        <w:rPr>
          <w:rFonts w:cs="Times New Roman"/>
        </w:rPr>
        <w:t>-</w:t>
      </w:r>
      <w:r w:rsidRPr="00375654">
        <w:rPr>
          <w:rFonts w:cs="Times New Roman"/>
        </w:rPr>
        <w:t>based LLM and relevant contextual information to extract software requirements and generate structured user stories.</w:t>
      </w:r>
    </w:p>
    <w:p w14:paraId="4A516C93" w14:textId="77777777" w:rsidR="006C370D" w:rsidRPr="00375654" w:rsidRDefault="006C370D" w:rsidP="006C370D">
      <w:pPr>
        <w:numPr>
          <w:ilvl w:val="0"/>
          <w:numId w:val="12"/>
        </w:numPr>
        <w:rPr>
          <w:rFonts w:cs="Times New Roman"/>
        </w:rPr>
      </w:pPr>
      <w:r w:rsidRPr="00375654">
        <w:rPr>
          <w:rFonts w:cs="Times New Roman"/>
          <w:b/>
          <w:bCs/>
        </w:rPr>
        <w:t>Semantic duplicate detection:</w:t>
      </w:r>
      <w:r w:rsidRPr="00375654">
        <w:rPr>
          <w:rFonts w:cs="Times New Roman"/>
        </w:rPr>
        <w:t xml:space="preserve"> Vector embeddings and similarity search are used to identify potentially duplicated requirements across meeting records.</w:t>
      </w:r>
    </w:p>
    <w:p w14:paraId="30BF1BBE" w14:textId="77777777" w:rsidR="006C370D" w:rsidRPr="00375654" w:rsidRDefault="006C370D" w:rsidP="006C370D">
      <w:pPr>
        <w:numPr>
          <w:ilvl w:val="0"/>
          <w:numId w:val="12"/>
        </w:numPr>
        <w:rPr>
          <w:rFonts w:cs="Times New Roman"/>
        </w:rPr>
      </w:pPr>
      <w:r w:rsidRPr="00375654">
        <w:rPr>
          <w:rFonts w:cs="Times New Roman"/>
          <w:b/>
          <w:bCs/>
        </w:rPr>
        <w:t>Potential requirement conflict detection:</w:t>
      </w:r>
      <w:r w:rsidRPr="00375654">
        <w:rPr>
          <w:rFonts w:cs="Times New Roman"/>
        </w:rPr>
        <w:t xml:space="preserve"> Newly extracted requirements are compared with previously recorded requirements to identify potential inconsistencies for further review.</w:t>
      </w:r>
    </w:p>
    <w:p w14:paraId="2E9827C8" w14:textId="639AB79E" w:rsidR="006C370D" w:rsidRPr="00375654" w:rsidRDefault="006C370D" w:rsidP="006C370D">
      <w:pPr>
        <w:numPr>
          <w:ilvl w:val="0"/>
          <w:numId w:val="12"/>
        </w:numPr>
        <w:rPr>
          <w:rFonts w:cs="Times New Roman"/>
        </w:rPr>
      </w:pPr>
      <w:r w:rsidRPr="00375654">
        <w:rPr>
          <w:rFonts w:cs="Times New Roman"/>
          <w:b/>
          <w:bCs/>
        </w:rPr>
        <w:t>Human</w:t>
      </w:r>
      <w:r w:rsidR="006D2AAB">
        <w:rPr>
          <w:rFonts w:cs="Times New Roman"/>
          <w:b/>
          <w:bCs/>
        </w:rPr>
        <w:t>-</w:t>
      </w:r>
      <w:r w:rsidRPr="00375654">
        <w:rPr>
          <w:rFonts w:cs="Times New Roman"/>
          <w:b/>
          <w:bCs/>
        </w:rPr>
        <w:t>supervised validation:</w:t>
      </w:r>
      <w:r w:rsidRPr="00375654">
        <w:rPr>
          <w:rFonts w:cs="Times New Roman"/>
        </w:rPr>
        <w:t xml:space="preserve"> A Business Analyst reviews and validates generated requirements and potential inconsistencies before finalization.</w:t>
      </w:r>
    </w:p>
    <w:p w14:paraId="1E3B02BE" w14:textId="77777777" w:rsidR="006C370D" w:rsidRPr="00375654" w:rsidRDefault="006C370D" w:rsidP="006C370D">
      <w:pPr>
        <w:numPr>
          <w:ilvl w:val="0"/>
          <w:numId w:val="12"/>
        </w:numPr>
        <w:rPr>
          <w:rFonts w:cs="Times New Roman"/>
        </w:rPr>
      </w:pPr>
      <w:r w:rsidRPr="00375654">
        <w:rPr>
          <w:rFonts w:cs="Times New Roman"/>
          <w:b/>
          <w:bCs/>
        </w:rPr>
        <w:lastRenderedPageBreak/>
        <w:t>Project backlog integration:</w:t>
      </w:r>
      <w:r w:rsidRPr="00375654">
        <w:rPr>
          <w:rFonts w:cs="Times New Roman"/>
        </w:rPr>
        <w:t xml:space="preserve"> Approved requirements can be transferred to the project board and backlog, connecting meeting discussions with project planning activities.</w:t>
      </w:r>
    </w:p>
    <w:p w14:paraId="395B1214" w14:textId="32D50128" w:rsidR="006C370D" w:rsidRPr="00375654" w:rsidRDefault="006C370D" w:rsidP="006C370D">
      <w:pPr>
        <w:rPr>
          <w:rFonts w:cs="Times New Roman"/>
        </w:rPr>
      </w:pPr>
      <w:r w:rsidRPr="00375654">
        <w:rPr>
          <w:rFonts w:cs="Times New Roman"/>
        </w:rPr>
        <w:t>Together, these contributions aim to provide a more integrated approach to meeting</w:t>
      </w:r>
      <w:r w:rsidR="006D2AAB">
        <w:rPr>
          <w:rFonts w:cs="Times New Roman"/>
        </w:rPr>
        <w:t>-</w:t>
      </w:r>
      <w:r w:rsidRPr="00375654">
        <w:rPr>
          <w:rFonts w:cs="Times New Roman"/>
        </w:rPr>
        <w:t>based requirement engineering by combining AI</w:t>
      </w:r>
      <w:r w:rsidR="006D2AAB">
        <w:rPr>
          <w:rFonts w:cs="Times New Roman"/>
        </w:rPr>
        <w:t>-</w:t>
      </w:r>
      <w:r w:rsidRPr="00375654">
        <w:rPr>
          <w:rFonts w:cs="Times New Roman"/>
        </w:rPr>
        <w:t>based classification and generation with semantic consistency checking and human</w:t>
      </w:r>
      <w:r w:rsidR="006D2AAB">
        <w:rPr>
          <w:rFonts w:cs="Times New Roman"/>
        </w:rPr>
        <w:t>-</w:t>
      </w:r>
      <w:r w:rsidRPr="00375654">
        <w:rPr>
          <w:rFonts w:cs="Times New Roman"/>
        </w:rPr>
        <w:t>supervised approval.</w:t>
      </w:r>
      <w:bookmarkStart w:id="5" w:name="_Toc241150381"/>
    </w:p>
    <w:p w14:paraId="6682C7D6" w14:textId="3F9137A1" w:rsidR="00967876" w:rsidRPr="009D438B" w:rsidRDefault="00000000" w:rsidP="009D438B">
      <w:pPr>
        <w:pStyle w:val="Sectionheadingsforthisis"/>
      </w:pPr>
      <w:r w:rsidRPr="009D438B">
        <w:t>Aim and objectives</w:t>
      </w:r>
      <w:bookmarkEnd w:id="5"/>
    </w:p>
    <w:p w14:paraId="4D7CB613" w14:textId="6D9886EE" w:rsidR="006C370D" w:rsidRPr="0050649D" w:rsidRDefault="0050649D" w:rsidP="004C144D">
      <w:pPr>
        <w:pStyle w:val="Sectionheadingsforthisis"/>
      </w:pPr>
      <w:r>
        <w:t xml:space="preserve"> </w:t>
      </w:r>
      <w:r w:rsidR="006C370D" w:rsidRPr="0050649D">
        <w:t>Aim</w:t>
      </w:r>
    </w:p>
    <w:p w14:paraId="62357898" w14:textId="291405A5" w:rsidR="0050649D" w:rsidRDefault="0050649D" w:rsidP="0050649D">
      <w:pPr>
        <w:pStyle w:val="Subsectionheadingsforthisis"/>
        <w:numPr>
          <w:ilvl w:val="0"/>
          <w:numId w:val="0"/>
        </w:numPr>
      </w:pPr>
      <w:r w:rsidRPr="0050649D">
        <w:rPr>
          <w:rFonts w:eastAsiaTheme="minorEastAsia"/>
          <w:b w:val="0"/>
          <w:bCs w:val="0"/>
          <w:caps w:val="0"/>
          <w:szCs w:val="22"/>
        </w:rPr>
        <w:t>The main aim of this research is to develop an AI</w:t>
      </w:r>
      <w:r w:rsidR="006D2AAB">
        <w:rPr>
          <w:rFonts w:eastAsiaTheme="minorEastAsia"/>
          <w:b w:val="0"/>
          <w:bCs w:val="0"/>
          <w:caps w:val="0"/>
          <w:szCs w:val="22"/>
        </w:rPr>
        <w:t>-</w:t>
      </w:r>
      <w:r w:rsidRPr="0050649D">
        <w:rPr>
          <w:rFonts w:eastAsiaTheme="minorEastAsia"/>
          <w:b w:val="0"/>
          <w:bCs w:val="0"/>
          <w:caps w:val="0"/>
          <w:szCs w:val="22"/>
        </w:rPr>
        <w:t>driven Intelligent User Story Generation component for the Next Gen QA platform that transforms meeting transcriptions into structured and actionable software requirements by integrating intelligent statement classification, context</w:t>
      </w:r>
      <w:r w:rsidR="006D2AAB">
        <w:rPr>
          <w:rFonts w:eastAsiaTheme="minorEastAsia"/>
          <w:b w:val="0"/>
          <w:bCs w:val="0"/>
          <w:caps w:val="0"/>
          <w:szCs w:val="22"/>
        </w:rPr>
        <w:t>-</w:t>
      </w:r>
      <w:r w:rsidRPr="0050649D">
        <w:rPr>
          <w:rFonts w:eastAsiaTheme="minorEastAsia"/>
          <w:b w:val="0"/>
          <w:bCs w:val="0"/>
          <w:caps w:val="0"/>
          <w:szCs w:val="22"/>
        </w:rPr>
        <w:t>aware requirement extraction, semantic duplicate and potential conflict detection, and Human</w:t>
      </w:r>
      <w:r w:rsidR="006D2AAB">
        <w:rPr>
          <w:rFonts w:eastAsiaTheme="minorEastAsia"/>
          <w:b w:val="0"/>
          <w:bCs w:val="0"/>
          <w:caps w:val="0"/>
          <w:szCs w:val="22"/>
        </w:rPr>
        <w:t>-</w:t>
      </w:r>
      <w:r w:rsidRPr="0050649D">
        <w:rPr>
          <w:rFonts w:eastAsiaTheme="minorEastAsia"/>
          <w:b w:val="0"/>
          <w:bCs w:val="0"/>
          <w:caps w:val="0"/>
          <w:szCs w:val="22"/>
        </w:rPr>
        <w:t>in</w:t>
      </w:r>
      <w:r w:rsidR="006D2AAB">
        <w:rPr>
          <w:rFonts w:eastAsiaTheme="minorEastAsia"/>
          <w:b w:val="0"/>
          <w:bCs w:val="0"/>
          <w:caps w:val="0"/>
          <w:szCs w:val="22"/>
        </w:rPr>
        <w:t>-</w:t>
      </w:r>
      <w:r w:rsidRPr="0050649D">
        <w:rPr>
          <w:rFonts w:eastAsiaTheme="minorEastAsia"/>
          <w:b w:val="0"/>
          <w:bCs w:val="0"/>
          <w:caps w:val="0"/>
          <w:szCs w:val="22"/>
        </w:rPr>
        <w:t>the</w:t>
      </w:r>
      <w:r w:rsidR="006D2AAB">
        <w:rPr>
          <w:rFonts w:eastAsiaTheme="minorEastAsia"/>
          <w:b w:val="0"/>
          <w:bCs w:val="0"/>
          <w:caps w:val="0"/>
          <w:szCs w:val="22"/>
        </w:rPr>
        <w:t>-</w:t>
      </w:r>
      <w:r w:rsidRPr="0050649D">
        <w:rPr>
          <w:rFonts w:eastAsiaTheme="minorEastAsia"/>
          <w:b w:val="0"/>
          <w:bCs w:val="0"/>
          <w:caps w:val="0"/>
          <w:szCs w:val="22"/>
        </w:rPr>
        <w:t>Loop validation. The component aims to improve the consistency and usability of generated requirements while supporting Business Analysts in validating requirements before their integration into the project backlog.</w:t>
      </w:r>
      <w:r>
        <w:t xml:space="preserve"> </w:t>
      </w:r>
    </w:p>
    <w:p w14:paraId="3A6C081A" w14:textId="4F532FBC" w:rsidR="006C370D" w:rsidRPr="0050649D" w:rsidRDefault="0050649D" w:rsidP="006C370D">
      <w:pPr>
        <w:pStyle w:val="Subsectionheadingsforthisis"/>
      </w:pPr>
      <w:r>
        <w:t xml:space="preserve"> </w:t>
      </w:r>
      <w:r w:rsidR="006C370D" w:rsidRPr="0050649D">
        <w:t>O</w:t>
      </w:r>
      <w:r w:rsidR="006C370D" w:rsidRPr="0050649D">
        <w:t>bjectives</w:t>
      </w:r>
    </w:p>
    <w:p w14:paraId="4FA102F3" w14:textId="3170649F" w:rsidR="0050649D" w:rsidRPr="0050649D" w:rsidRDefault="0050649D" w:rsidP="0050649D">
      <w:pPr>
        <w:rPr>
          <w:rFonts w:cs="Times New Roman"/>
        </w:rPr>
      </w:pPr>
      <w:r w:rsidRPr="0050649D">
        <w:rPr>
          <w:rFonts w:cs="Times New Roman"/>
        </w:rPr>
        <w:t xml:space="preserve">The specific objectives of this research are to develop a </w:t>
      </w:r>
      <w:proofErr w:type="spellStart"/>
      <w:r w:rsidRPr="0050649D">
        <w:rPr>
          <w:rFonts w:cs="Times New Roman"/>
        </w:rPr>
        <w:t>ModernBERT</w:t>
      </w:r>
      <w:proofErr w:type="spellEnd"/>
      <w:r w:rsidR="006D2AAB">
        <w:rPr>
          <w:rFonts w:cs="Times New Roman"/>
        </w:rPr>
        <w:t>-</w:t>
      </w:r>
      <w:r w:rsidRPr="0050649D">
        <w:rPr>
          <w:rFonts w:cs="Times New Roman"/>
        </w:rPr>
        <w:t>based meeting statement classification mechanism that categorizes meeting statements into nine predefined classes: Action Item, Clarification, Decision, Future Feature, Question, Rejected, Requirement, Risk, and Suggestion. This mechanism aims to identify and categorize requirement</w:t>
      </w:r>
      <w:r w:rsidR="006D2AAB">
        <w:rPr>
          <w:rFonts w:cs="Times New Roman"/>
        </w:rPr>
        <w:t>-</w:t>
      </w:r>
      <w:r w:rsidRPr="0050649D">
        <w:rPr>
          <w:rFonts w:cs="Times New Roman"/>
        </w:rPr>
        <w:t>related information within meeting transcriptions, providing a structured input for subsequent requirement extraction and user story generation.</w:t>
      </w:r>
    </w:p>
    <w:p w14:paraId="6EFAF606" w14:textId="295FFD4D" w:rsidR="0050649D" w:rsidRPr="0050649D" w:rsidRDefault="0050649D" w:rsidP="0050649D">
      <w:pPr>
        <w:rPr>
          <w:rFonts w:cs="Times New Roman"/>
        </w:rPr>
      </w:pPr>
      <w:r w:rsidRPr="0050649D">
        <w:rPr>
          <w:rFonts w:cs="Times New Roman"/>
        </w:rPr>
        <w:t>The research also aims to develop a context</w:t>
      </w:r>
      <w:r w:rsidR="006D2AAB">
        <w:rPr>
          <w:rFonts w:cs="Times New Roman"/>
        </w:rPr>
        <w:t>-</w:t>
      </w:r>
      <w:r w:rsidRPr="0050649D">
        <w:rPr>
          <w:rFonts w:cs="Times New Roman"/>
        </w:rPr>
        <w:t>aware requirement extraction and user story generation workflow using Retrieval</w:t>
      </w:r>
      <w:r w:rsidR="006D2AAB">
        <w:rPr>
          <w:rFonts w:cs="Times New Roman"/>
        </w:rPr>
        <w:t>-</w:t>
      </w:r>
      <w:r w:rsidRPr="0050649D">
        <w:rPr>
          <w:rFonts w:cs="Times New Roman"/>
        </w:rPr>
        <w:t>Augmented Generation (RAG). By incorporating relevant contextual information and a cloud</w:t>
      </w:r>
      <w:r w:rsidR="006D2AAB">
        <w:rPr>
          <w:rFonts w:cs="Times New Roman"/>
        </w:rPr>
        <w:t>-</w:t>
      </w:r>
      <w:r w:rsidRPr="0050649D">
        <w:rPr>
          <w:rFonts w:cs="Times New Roman"/>
        </w:rPr>
        <w:t>based Large Language Model (LLM), the proposed workflow seeks to extract software requirements from meeting discussions and transform them into structured user stories while maintaining alignment with the available context and stakeholder constraints.</w:t>
      </w:r>
    </w:p>
    <w:p w14:paraId="2CBD248A" w14:textId="2C3FF780" w:rsidR="0050649D" w:rsidRPr="0050649D" w:rsidRDefault="0050649D" w:rsidP="0050649D">
      <w:pPr>
        <w:rPr>
          <w:rFonts w:cs="Times New Roman"/>
        </w:rPr>
      </w:pPr>
      <w:r w:rsidRPr="0050649D">
        <w:rPr>
          <w:rFonts w:cs="Times New Roman"/>
        </w:rPr>
        <w:lastRenderedPageBreak/>
        <w:t>Another objective is to develop a semantic similarity</w:t>
      </w:r>
      <w:r w:rsidR="006D2AAB">
        <w:rPr>
          <w:rFonts w:cs="Times New Roman"/>
        </w:rPr>
        <w:t>-</w:t>
      </w:r>
      <w:r w:rsidRPr="0050649D">
        <w:rPr>
          <w:rFonts w:cs="Times New Roman"/>
        </w:rPr>
        <w:t xml:space="preserve">based mechanism for identifying potential duplicate requirements across meetings. This mechanism uses Gemini embeddings and PostgreSQL with </w:t>
      </w:r>
      <w:proofErr w:type="spellStart"/>
      <w:r w:rsidRPr="0050649D">
        <w:rPr>
          <w:rFonts w:cs="Times New Roman"/>
        </w:rPr>
        <w:t>pgvector</w:t>
      </w:r>
      <w:proofErr w:type="spellEnd"/>
      <w:r w:rsidRPr="0050649D">
        <w:rPr>
          <w:rFonts w:cs="Times New Roman"/>
        </w:rPr>
        <w:t xml:space="preserve"> to represent requirements as vector embeddings, retrieve semantically similar existing requirements, and identify potential duplicates for further examination.</w:t>
      </w:r>
    </w:p>
    <w:p w14:paraId="6F2F8C62" w14:textId="77777777" w:rsidR="0050649D" w:rsidRPr="0050649D" w:rsidRDefault="0050649D" w:rsidP="0050649D">
      <w:pPr>
        <w:rPr>
          <w:rFonts w:cs="Times New Roman"/>
        </w:rPr>
      </w:pPr>
      <w:r w:rsidRPr="0050649D">
        <w:rPr>
          <w:rFonts w:cs="Times New Roman"/>
        </w:rPr>
        <w:t>In addition, the research aims to support the identification of potential conflicts and inconsistencies between newly extracted requirements and previously recorded requirements. By examining semantically related requirements and their contextual information, the proposed approach seeks to highlight possible contradictions for further review rather than treating semantic similarity alone as proof of a conflict.</w:t>
      </w:r>
    </w:p>
    <w:p w14:paraId="0E298C08" w14:textId="6778465C" w:rsidR="0050649D" w:rsidRPr="0050649D" w:rsidRDefault="0050649D" w:rsidP="0050649D">
      <w:pPr>
        <w:rPr>
          <w:rFonts w:cs="Times New Roman"/>
        </w:rPr>
      </w:pPr>
      <w:proofErr w:type="gramStart"/>
      <w:r w:rsidRPr="0050649D">
        <w:rPr>
          <w:rFonts w:cs="Times New Roman"/>
        </w:rPr>
        <w:t>The research further</w:t>
      </w:r>
      <w:proofErr w:type="gramEnd"/>
      <w:r w:rsidRPr="0050649D">
        <w:rPr>
          <w:rFonts w:cs="Times New Roman"/>
        </w:rPr>
        <w:t xml:space="preserve"> aims to incorporate a Human</w:t>
      </w:r>
      <w:r w:rsidR="006D2AAB">
        <w:rPr>
          <w:rFonts w:cs="Times New Roman"/>
        </w:rPr>
        <w:t>-</w:t>
      </w:r>
      <w:r w:rsidRPr="0050649D">
        <w:rPr>
          <w:rFonts w:cs="Times New Roman"/>
        </w:rPr>
        <w:t>in</w:t>
      </w:r>
      <w:r w:rsidR="006D2AAB">
        <w:rPr>
          <w:rFonts w:cs="Times New Roman"/>
        </w:rPr>
        <w:t>-</w:t>
      </w:r>
      <w:r w:rsidRPr="0050649D">
        <w:rPr>
          <w:rFonts w:cs="Times New Roman"/>
        </w:rPr>
        <w:t>the</w:t>
      </w:r>
      <w:r w:rsidR="006D2AAB">
        <w:rPr>
          <w:rFonts w:cs="Times New Roman"/>
        </w:rPr>
        <w:t>-</w:t>
      </w:r>
      <w:r w:rsidRPr="0050649D">
        <w:rPr>
          <w:rFonts w:cs="Times New Roman"/>
        </w:rPr>
        <w:t>Loop validation workflow that enables Business Analysts to review AI</w:t>
      </w:r>
      <w:r w:rsidR="006D2AAB">
        <w:rPr>
          <w:rFonts w:cs="Times New Roman"/>
        </w:rPr>
        <w:t>-</w:t>
      </w:r>
      <w:r w:rsidRPr="0050649D">
        <w:rPr>
          <w:rFonts w:cs="Times New Roman"/>
        </w:rPr>
        <w:t xml:space="preserve">generated requirements and </w:t>
      </w:r>
      <w:proofErr w:type="gramStart"/>
      <w:r w:rsidRPr="0050649D">
        <w:rPr>
          <w:rFonts w:cs="Times New Roman"/>
        </w:rPr>
        <w:t>flagged</w:t>
      </w:r>
      <w:proofErr w:type="gramEnd"/>
      <w:r w:rsidRPr="0050649D">
        <w:rPr>
          <w:rFonts w:cs="Times New Roman"/>
        </w:rPr>
        <w:t xml:space="preserve"> potential duplicates or conflicts. The workflow is intended to support the modification, approval, or rejection of generated requirements and identified issues, ensuring that human judgment remains an essential part of the requirement validation process.</w:t>
      </w:r>
    </w:p>
    <w:p w14:paraId="6AEDCF44" w14:textId="2DD62933" w:rsidR="0050649D" w:rsidRPr="0050649D" w:rsidRDefault="0050649D" w:rsidP="0050649D">
      <w:pPr>
        <w:rPr>
          <w:rFonts w:cs="Times New Roman"/>
        </w:rPr>
      </w:pPr>
      <w:r w:rsidRPr="0050649D">
        <w:rPr>
          <w:rFonts w:cs="Times New Roman"/>
        </w:rPr>
        <w:t>Another objective is to support the integration of validated requirements into project backlog management through the transfer of Business Analyst</w:t>
      </w:r>
      <w:r w:rsidR="006D2AAB">
        <w:rPr>
          <w:rFonts w:cs="Times New Roman"/>
        </w:rPr>
        <w:t>-</w:t>
      </w:r>
      <w:r w:rsidRPr="0050649D">
        <w:rPr>
          <w:rFonts w:cs="Times New Roman"/>
        </w:rPr>
        <w:t>approved requirements to the project Jira board and backlog. This aims to establish traceability between meeting discussions, generated user stories, and subsequent project planning activities, subject to the integration functionality implemented and verified within the component.</w:t>
      </w:r>
    </w:p>
    <w:p w14:paraId="40356508" w14:textId="43576F04" w:rsidR="0050649D" w:rsidRPr="0050649D" w:rsidRDefault="0050649D" w:rsidP="0050649D">
      <w:pPr>
        <w:rPr>
          <w:rFonts w:cs="Times New Roman"/>
        </w:rPr>
      </w:pPr>
      <w:r w:rsidRPr="0050649D">
        <w:rPr>
          <w:rFonts w:cs="Times New Roman"/>
        </w:rPr>
        <w:t xml:space="preserve">Finally, the research aims to evaluate the proposed component through experimental analysis of its classification and user story generation capabilities. The </w:t>
      </w:r>
      <w:proofErr w:type="spellStart"/>
      <w:r w:rsidRPr="0050649D">
        <w:rPr>
          <w:rFonts w:cs="Times New Roman"/>
        </w:rPr>
        <w:t>ModernBERT</w:t>
      </w:r>
      <w:proofErr w:type="spellEnd"/>
      <w:r w:rsidRPr="0050649D">
        <w:rPr>
          <w:rFonts w:cs="Times New Roman"/>
        </w:rPr>
        <w:t xml:space="preserve"> classifier is evaluated using accuracy, precision, recall, and F1</w:t>
      </w:r>
      <w:r w:rsidR="006D2AAB">
        <w:rPr>
          <w:rFonts w:cs="Times New Roman"/>
        </w:rPr>
        <w:t>-</w:t>
      </w:r>
      <w:r w:rsidRPr="0050649D">
        <w:rPr>
          <w:rFonts w:cs="Times New Roman"/>
        </w:rPr>
        <w:t>score to assess its performance across the nine statement categories. User story generation quality is examined by comparing generated outputs against manually prepared ground</w:t>
      </w:r>
      <w:r w:rsidR="006D2AAB">
        <w:rPr>
          <w:rFonts w:cs="Times New Roman"/>
        </w:rPr>
        <w:t>-</w:t>
      </w:r>
      <w:r w:rsidRPr="0050649D">
        <w:rPr>
          <w:rFonts w:cs="Times New Roman"/>
        </w:rPr>
        <w:t xml:space="preserve">truth requirements, considering requirement coverage, correctness, preservation of stakeholder constraints, and unsupported requirement generation. </w:t>
      </w:r>
    </w:p>
    <w:p w14:paraId="4011C141" w14:textId="77777777" w:rsidR="006C370D" w:rsidRPr="00375654" w:rsidRDefault="006C370D" w:rsidP="006C370D">
      <w:pPr>
        <w:rPr>
          <w:rFonts w:cs="Times New Roman"/>
        </w:rPr>
      </w:pPr>
    </w:p>
    <w:p w14:paraId="295713A3" w14:textId="0B51B8EC" w:rsidR="00967876" w:rsidRPr="004C144D" w:rsidRDefault="00000000" w:rsidP="004C144D">
      <w:pPr>
        <w:pStyle w:val="Sectionheadingsforthisis"/>
      </w:pPr>
      <w:bookmarkStart w:id="6" w:name="_Toc241150382"/>
      <w:r w:rsidRPr="004C144D">
        <w:lastRenderedPageBreak/>
        <w:t>Research questions or hypotheses</w:t>
      </w:r>
      <w:bookmarkEnd w:id="6"/>
    </w:p>
    <w:p w14:paraId="6AD05DCC" w14:textId="60BBAD1D" w:rsidR="00037702" w:rsidRPr="004C144D" w:rsidRDefault="0050649D" w:rsidP="004C144D">
      <w:pPr>
        <w:pStyle w:val="Subsectionheadingsforthisis"/>
      </w:pPr>
      <w:r w:rsidRPr="004C144D">
        <w:t xml:space="preserve"> </w:t>
      </w:r>
      <w:r w:rsidR="00037702" w:rsidRPr="004C144D">
        <w:t>Research questions</w:t>
      </w:r>
    </w:p>
    <w:p w14:paraId="7B038AD5" w14:textId="77777777" w:rsidR="00037702" w:rsidRPr="00375654" w:rsidRDefault="00037702" w:rsidP="00037702">
      <w:pPr>
        <w:rPr>
          <w:rFonts w:cs="Times New Roman"/>
        </w:rPr>
      </w:pPr>
      <w:r w:rsidRPr="00375654">
        <w:rPr>
          <w:rFonts w:cs="Times New Roman"/>
        </w:rPr>
        <w:t xml:space="preserve">The research focuses on investigating how artificial intelligence and semantic analysis can be combined to transform meeting discussions into structured, consistent, and actionable software requirements. The following </w:t>
      </w:r>
      <w:proofErr w:type="gramStart"/>
      <w:r w:rsidRPr="00375654">
        <w:rPr>
          <w:rFonts w:cs="Times New Roman"/>
        </w:rPr>
        <w:t>research questions</w:t>
      </w:r>
      <w:proofErr w:type="gramEnd"/>
      <w:r w:rsidRPr="00375654">
        <w:rPr>
          <w:rFonts w:cs="Times New Roman"/>
        </w:rPr>
        <w:t xml:space="preserve"> guide the development and evaluation of the proposed Intelligent User Story Generation component.</w:t>
      </w:r>
    </w:p>
    <w:p w14:paraId="51F1F8AD" w14:textId="3C2E0758" w:rsidR="00037702" w:rsidRPr="00375654" w:rsidRDefault="00037702" w:rsidP="00037702">
      <w:pPr>
        <w:rPr>
          <w:rFonts w:cs="Times New Roman"/>
        </w:rPr>
      </w:pPr>
      <w:r w:rsidRPr="00375654">
        <w:rPr>
          <w:rFonts w:cs="Times New Roman"/>
          <w:b/>
          <w:bCs/>
        </w:rPr>
        <w:t>RQ1:</w:t>
      </w:r>
      <w:r w:rsidRPr="00375654">
        <w:rPr>
          <w:rFonts w:cs="Times New Roman"/>
        </w:rPr>
        <w:t xml:space="preserve"> How effectively can a fine</w:t>
      </w:r>
      <w:r w:rsidR="006D2AAB">
        <w:rPr>
          <w:rFonts w:cs="Times New Roman"/>
        </w:rPr>
        <w:t>-</w:t>
      </w:r>
      <w:r w:rsidRPr="00375654">
        <w:rPr>
          <w:rFonts w:cs="Times New Roman"/>
        </w:rPr>
        <w:t xml:space="preserve">tuned </w:t>
      </w:r>
      <w:proofErr w:type="spellStart"/>
      <w:r w:rsidRPr="00375654">
        <w:rPr>
          <w:rFonts w:cs="Times New Roman"/>
        </w:rPr>
        <w:t>ModernBERT</w:t>
      </w:r>
      <w:proofErr w:type="spellEnd"/>
      <w:r w:rsidRPr="00375654">
        <w:rPr>
          <w:rFonts w:cs="Times New Roman"/>
        </w:rPr>
        <w:t xml:space="preserve"> model classify meeting statements into requirement</w:t>
      </w:r>
      <w:r w:rsidR="006D2AAB">
        <w:rPr>
          <w:rFonts w:cs="Times New Roman"/>
        </w:rPr>
        <w:t>-</w:t>
      </w:r>
      <w:r w:rsidRPr="00375654">
        <w:rPr>
          <w:rFonts w:cs="Times New Roman"/>
        </w:rPr>
        <w:t>related and other discussion categories to support automated requirement extraction?</w:t>
      </w:r>
    </w:p>
    <w:p w14:paraId="4ADDE2E2" w14:textId="69E322DE" w:rsidR="00037702" w:rsidRPr="00375654" w:rsidRDefault="00037702" w:rsidP="00037702">
      <w:pPr>
        <w:rPr>
          <w:rFonts w:cs="Times New Roman"/>
        </w:rPr>
      </w:pPr>
      <w:r w:rsidRPr="00375654">
        <w:rPr>
          <w:rFonts w:cs="Times New Roman"/>
          <w:b/>
          <w:bCs/>
        </w:rPr>
        <w:t>RQ2:</w:t>
      </w:r>
      <w:r w:rsidRPr="00375654">
        <w:rPr>
          <w:rFonts w:cs="Times New Roman"/>
        </w:rPr>
        <w:t xml:space="preserve"> To what extent can a Retrieval</w:t>
      </w:r>
      <w:r w:rsidR="006D2AAB">
        <w:rPr>
          <w:rFonts w:cs="Times New Roman"/>
        </w:rPr>
        <w:t>-</w:t>
      </w:r>
      <w:r w:rsidRPr="00375654">
        <w:rPr>
          <w:rFonts w:cs="Times New Roman"/>
        </w:rPr>
        <w:t>Augmented Generation (RAG) approach using a cloud</w:t>
      </w:r>
      <w:r w:rsidR="006D2AAB">
        <w:rPr>
          <w:rFonts w:cs="Times New Roman"/>
        </w:rPr>
        <w:t>-</w:t>
      </w:r>
      <w:r w:rsidRPr="00375654">
        <w:rPr>
          <w:rFonts w:cs="Times New Roman"/>
        </w:rPr>
        <w:t>based Large Language Model generate accurate, complete, and contextually relevant user stories from meeting transcripts while preserving stakeholder requirements and constraints?</w:t>
      </w:r>
    </w:p>
    <w:p w14:paraId="3D55D05E" w14:textId="06B28ED7" w:rsidR="00037702" w:rsidRPr="00375654" w:rsidRDefault="00037702" w:rsidP="00037702">
      <w:pPr>
        <w:rPr>
          <w:rFonts w:cs="Times New Roman"/>
        </w:rPr>
      </w:pPr>
      <w:r w:rsidRPr="00375654">
        <w:rPr>
          <w:rFonts w:cs="Times New Roman"/>
          <w:b/>
          <w:bCs/>
        </w:rPr>
        <w:t>RQ3:</w:t>
      </w:r>
      <w:r w:rsidRPr="00375654">
        <w:rPr>
          <w:rFonts w:cs="Times New Roman"/>
        </w:rPr>
        <w:t xml:space="preserve"> How effectively can semantic </w:t>
      </w:r>
      <w:proofErr w:type="gramStart"/>
      <w:r w:rsidRPr="00375654">
        <w:rPr>
          <w:rFonts w:cs="Times New Roman"/>
        </w:rPr>
        <w:t>embeddings</w:t>
      </w:r>
      <w:proofErr w:type="gramEnd"/>
      <w:r w:rsidRPr="00375654">
        <w:rPr>
          <w:rFonts w:cs="Times New Roman"/>
        </w:rPr>
        <w:t xml:space="preserve"> and similarity</w:t>
      </w:r>
      <w:r w:rsidR="006D2AAB">
        <w:rPr>
          <w:rFonts w:cs="Times New Roman"/>
        </w:rPr>
        <w:t>-</w:t>
      </w:r>
      <w:r w:rsidRPr="00375654">
        <w:rPr>
          <w:rFonts w:cs="Times New Roman"/>
        </w:rPr>
        <w:t>based retrieval identify potential duplicate and conflicting requirements across current and previously recorded meeting discussions?</w:t>
      </w:r>
    </w:p>
    <w:p w14:paraId="20277EF1" w14:textId="26F8C37C" w:rsidR="00037702" w:rsidRPr="00375654" w:rsidRDefault="00037702" w:rsidP="00037702">
      <w:pPr>
        <w:rPr>
          <w:rFonts w:cs="Times New Roman"/>
        </w:rPr>
      </w:pPr>
      <w:r w:rsidRPr="00375654">
        <w:rPr>
          <w:rFonts w:cs="Times New Roman"/>
          <w:b/>
          <w:bCs/>
        </w:rPr>
        <w:t>RQ4:</w:t>
      </w:r>
      <w:r w:rsidRPr="00375654">
        <w:rPr>
          <w:rFonts w:cs="Times New Roman"/>
        </w:rPr>
        <w:t xml:space="preserve"> How can a Human</w:t>
      </w:r>
      <w:r w:rsidR="006D2AAB">
        <w:rPr>
          <w:rFonts w:cs="Times New Roman"/>
        </w:rPr>
        <w:t>-</w:t>
      </w:r>
      <w:r w:rsidRPr="00375654">
        <w:rPr>
          <w:rFonts w:cs="Times New Roman"/>
        </w:rPr>
        <w:t>in</w:t>
      </w:r>
      <w:r w:rsidR="006D2AAB">
        <w:rPr>
          <w:rFonts w:cs="Times New Roman"/>
        </w:rPr>
        <w:t>-</w:t>
      </w:r>
      <w:r w:rsidRPr="00375654">
        <w:rPr>
          <w:rFonts w:cs="Times New Roman"/>
        </w:rPr>
        <w:t>the</w:t>
      </w:r>
      <w:r w:rsidR="006D2AAB">
        <w:rPr>
          <w:rFonts w:cs="Times New Roman"/>
        </w:rPr>
        <w:t>-</w:t>
      </w:r>
      <w:r w:rsidRPr="00375654">
        <w:rPr>
          <w:rFonts w:cs="Times New Roman"/>
        </w:rPr>
        <w:t>Loop workflow support Business Analysts in reviewing, modifying, and validating AI</w:t>
      </w:r>
      <w:r w:rsidR="006D2AAB">
        <w:rPr>
          <w:rFonts w:cs="Times New Roman"/>
        </w:rPr>
        <w:t>-</w:t>
      </w:r>
      <w:r w:rsidRPr="00375654">
        <w:rPr>
          <w:rFonts w:cs="Times New Roman"/>
        </w:rPr>
        <w:t>generated requirements before they are finalized and integrated into a project backlog?</w:t>
      </w:r>
    </w:p>
    <w:p w14:paraId="263DA065" w14:textId="5A0E56FC" w:rsidR="00037702" w:rsidRPr="00375654" w:rsidRDefault="00037702" w:rsidP="00037702">
      <w:pPr>
        <w:rPr>
          <w:rFonts w:cs="Times New Roman"/>
        </w:rPr>
      </w:pPr>
      <w:r w:rsidRPr="00375654">
        <w:rPr>
          <w:rFonts w:cs="Times New Roman"/>
        </w:rPr>
        <w:t>These research questions provide the basis for evaluating the classification performance, quality of generated user stories, semantic consistency</w:t>
      </w:r>
      <w:r w:rsidR="006D2AAB">
        <w:rPr>
          <w:rFonts w:cs="Times New Roman"/>
        </w:rPr>
        <w:t>-</w:t>
      </w:r>
      <w:r w:rsidRPr="00375654">
        <w:rPr>
          <w:rFonts w:cs="Times New Roman"/>
        </w:rPr>
        <w:t>checking capabilities, and human validation workflow of the proposed component.</w:t>
      </w:r>
    </w:p>
    <w:p w14:paraId="6FBF4454" w14:textId="77777777" w:rsidR="00037702" w:rsidRPr="00375654" w:rsidRDefault="00037702" w:rsidP="00037702">
      <w:pPr>
        <w:rPr>
          <w:rFonts w:cs="Times New Roman"/>
        </w:rPr>
      </w:pPr>
    </w:p>
    <w:p w14:paraId="23A3540C" w14:textId="61282A8A" w:rsidR="00037702" w:rsidRPr="00375654" w:rsidRDefault="00044777" w:rsidP="00DF690E">
      <w:pPr>
        <w:pStyle w:val="Subsectionheadingsforthisis"/>
      </w:pPr>
      <w:r>
        <w:t xml:space="preserve"> </w:t>
      </w:r>
      <w:r w:rsidR="00037702" w:rsidRPr="00375654">
        <w:t>Research Hypotheses</w:t>
      </w:r>
    </w:p>
    <w:p w14:paraId="1EF449BD" w14:textId="78C50602" w:rsidR="00037702" w:rsidRPr="00375654" w:rsidRDefault="00037702" w:rsidP="00037702">
      <w:pPr>
        <w:rPr>
          <w:rFonts w:cs="Times New Roman"/>
        </w:rPr>
      </w:pPr>
      <w:r w:rsidRPr="00375654">
        <w:rPr>
          <w:rFonts w:cs="Times New Roman"/>
          <w:b/>
          <w:bCs/>
        </w:rPr>
        <w:t>H1:</w:t>
      </w:r>
      <w:r w:rsidRPr="00375654">
        <w:rPr>
          <w:rFonts w:cs="Times New Roman"/>
        </w:rPr>
        <w:t xml:space="preserve"> The fine</w:t>
      </w:r>
      <w:r w:rsidR="006D2AAB">
        <w:rPr>
          <w:rFonts w:cs="Times New Roman"/>
        </w:rPr>
        <w:t>-</w:t>
      </w:r>
      <w:r w:rsidRPr="00375654">
        <w:rPr>
          <w:rFonts w:cs="Times New Roman"/>
        </w:rPr>
        <w:t xml:space="preserve">tuned </w:t>
      </w:r>
      <w:proofErr w:type="spellStart"/>
      <w:r w:rsidRPr="00375654">
        <w:rPr>
          <w:rFonts w:cs="Times New Roman"/>
        </w:rPr>
        <w:t>ModernBERT</w:t>
      </w:r>
      <w:proofErr w:type="spellEnd"/>
      <w:r w:rsidRPr="00375654">
        <w:rPr>
          <w:rFonts w:cs="Times New Roman"/>
        </w:rPr>
        <w:t xml:space="preserve"> model can classify meeting statements into the defined categories with measurable predictive performance.</w:t>
      </w:r>
    </w:p>
    <w:p w14:paraId="1CBD8FC9" w14:textId="3D6E12C6" w:rsidR="00037702" w:rsidRPr="00375654" w:rsidRDefault="00037702" w:rsidP="00037702">
      <w:pPr>
        <w:rPr>
          <w:rFonts w:cs="Times New Roman"/>
        </w:rPr>
      </w:pPr>
      <w:r w:rsidRPr="00375654">
        <w:rPr>
          <w:rFonts w:cs="Times New Roman"/>
          <w:b/>
          <w:bCs/>
        </w:rPr>
        <w:lastRenderedPageBreak/>
        <w:t>H2:</w:t>
      </w:r>
      <w:r w:rsidRPr="00375654">
        <w:rPr>
          <w:rFonts w:cs="Times New Roman"/>
        </w:rPr>
        <w:t xml:space="preserve"> The RAG</w:t>
      </w:r>
      <w:r w:rsidR="006D2AAB">
        <w:rPr>
          <w:rFonts w:cs="Times New Roman"/>
        </w:rPr>
        <w:t>-</w:t>
      </w:r>
      <w:r w:rsidRPr="00375654">
        <w:rPr>
          <w:rFonts w:cs="Times New Roman"/>
        </w:rPr>
        <w:t>based user story generation approach can generate user stories that cover manually identified ground</w:t>
      </w:r>
      <w:r w:rsidR="006D2AAB">
        <w:rPr>
          <w:rFonts w:cs="Times New Roman"/>
        </w:rPr>
        <w:t>-</w:t>
      </w:r>
      <w:r w:rsidRPr="00375654">
        <w:rPr>
          <w:rFonts w:cs="Times New Roman"/>
        </w:rPr>
        <w:t>truth requirements while preserving specified stakeholder constraints.</w:t>
      </w:r>
    </w:p>
    <w:p w14:paraId="2F41C75F" w14:textId="383011CC" w:rsidR="00037702" w:rsidRPr="00375654" w:rsidRDefault="00037702" w:rsidP="00037702">
      <w:pPr>
        <w:rPr>
          <w:rFonts w:cs="Times New Roman"/>
        </w:rPr>
      </w:pPr>
      <w:r w:rsidRPr="00375654">
        <w:rPr>
          <w:rFonts w:cs="Times New Roman"/>
          <w:b/>
          <w:bCs/>
        </w:rPr>
        <w:t>H3:</w:t>
      </w:r>
      <w:r w:rsidRPr="00375654">
        <w:rPr>
          <w:rFonts w:cs="Times New Roman"/>
        </w:rPr>
        <w:t xml:space="preserve"> Semantic embedding</w:t>
      </w:r>
      <w:r w:rsidR="006D2AAB">
        <w:rPr>
          <w:rFonts w:cs="Times New Roman"/>
        </w:rPr>
        <w:t>-</w:t>
      </w:r>
      <w:r w:rsidRPr="00375654">
        <w:rPr>
          <w:rFonts w:cs="Times New Roman"/>
        </w:rPr>
        <w:t>based similarity analysis can identify potentially duplicated requirements across meeting records and support the identification of requirements that require conflict review.</w:t>
      </w:r>
    </w:p>
    <w:p w14:paraId="098A4794" w14:textId="3354A8C6" w:rsidR="00037702" w:rsidRPr="00375654" w:rsidRDefault="00037702" w:rsidP="00037702">
      <w:pPr>
        <w:rPr>
          <w:rFonts w:cs="Times New Roman"/>
        </w:rPr>
      </w:pPr>
      <w:r w:rsidRPr="00375654">
        <w:rPr>
          <w:rFonts w:cs="Times New Roman"/>
          <w:b/>
          <w:bCs/>
        </w:rPr>
        <w:t>H4:</w:t>
      </w:r>
      <w:r w:rsidRPr="00375654">
        <w:rPr>
          <w:rFonts w:cs="Times New Roman"/>
        </w:rPr>
        <w:t xml:space="preserve"> Integrating Business Analyst review into the generation workflow provides a mechanism for validating and correcting AI</w:t>
      </w:r>
      <w:r w:rsidR="006D2AAB">
        <w:rPr>
          <w:rFonts w:cs="Times New Roman"/>
        </w:rPr>
        <w:t>-</w:t>
      </w:r>
      <w:r w:rsidRPr="00375654">
        <w:rPr>
          <w:rFonts w:cs="Times New Roman"/>
        </w:rPr>
        <w:t>generated requirements before backlog integration.</w:t>
      </w:r>
    </w:p>
    <w:p w14:paraId="13E4ED49" w14:textId="77777777" w:rsidR="00037702" w:rsidRPr="00375654" w:rsidRDefault="00037702" w:rsidP="00037702">
      <w:pPr>
        <w:rPr>
          <w:rFonts w:cs="Times New Roman"/>
        </w:rPr>
      </w:pPr>
    </w:p>
    <w:p w14:paraId="55F163A9" w14:textId="5E74B9D1" w:rsidR="00037702" w:rsidRPr="004C144D" w:rsidRDefault="00000000" w:rsidP="00037702">
      <w:pPr>
        <w:pStyle w:val="Sectionheadingsforthisis"/>
      </w:pPr>
      <w:bookmarkStart w:id="7" w:name="_Toc241150383"/>
      <w:r w:rsidRPr="00044777">
        <w:t>Scope limitations and assumptions</w:t>
      </w:r>
      <w:bookmarkEnd w:id="7"/>
    </w:p>
    <w:p w14:paraId="5D134BD7" w14:textId="2343554E" w:rsidR="00037702" w:rsidRPr="004C144D" w:rsidRDefault="004C144D" w:rsidP="004C144D">
      <w:pPr>
        <w:pStyle w:val="Subsectionheadingsforthisis"/>
      </w:pPr>
      <w:r>
        <w:t xml:space="preserve"> </w:t>
      </w:r>
      <w:r w:rsidR="00037702" w:rsidRPr="004C144D">
        <w:t>Scope of the Research</w:t>
      </w:r>
    </w:p>
    <w:p w14:paraId="48515AC3" w14:textId="6ABB9FB3" w:rsidR="00037702" w:rsidRPr="00375654" w:rsidRDefault="00037702" w:rsidP="00037702">
      <w:pPr>
        <w:rPr>
          <w:rFonts w:cs="Times New Roman"/>
        </w:rPr>
      </w:pPr>
      <w:r w:rsidRPr="00375654">
        <w:rPr>
          <w:rFonts w:cs="Times New Roman"/>
        </w:rPr>
        <w:t>This research focuses on developing an AI</w:t>
      </w:r>
      <w:r w:rsidR="006D2AAB">
        <w:rPr>
          <w:rFonts w:cs="Times New Roman"/>
        </w:rPr>
        <w:t>-</w:t>
      </w:r>
      <w:r w:rsidRPr="00375654">
        <w:rPr>
          <w:rFonts w:cs="Times New Roman"/>
        </w:rPr>
        <w:t>driven Intelligent User Story Generation component as part of the Next Gen QA platform. The component aims to transform meeting transcriptions into structured software requirements and user stories while supporting requirement consistency checking and human validation.</w:t>
      </w:r>
    </w:p>
    <w:p w14:paraId="7413B4A4" w14:textId="77777777" w:rsidR="00037702" w:rsidRPr="00375654" w:rsidRDefault="00037702" w:rsidP="00037702">
      <w:pPr>
        <w:rPr>
          <w:rFonts w:cs="Times New Roman"/>
        </w:rPr>
      </w:pPr>
      <w:r w:rsidRPr="00375654">
        <w:rPr>
          <w:rFonts w:cs="Times New Roman"/>
        </w:rPr>
        <w:t>The scope of the research includes the following areas:</w:t>
      </w:r>
    </w:p>
    <w:p w14:paraId="3305F48F" w14:textId="5130EE08" w:rsidR="00037702" w:rsidRPr="00375654" w:rsidRDefault="00037702" w:rsidP="00037702">
      <w:pPr>
        <w:numPr>
          <w:ilvl w:val="0"/>
          <w:numId w:val="13"/>
        </w:numPr>
        <w:rPr>
          <w:rFonts w:cs="Times New Roman"/>
        </w:rPr>
      </w:pPr>
      <w:r w:rsidRPr="00375654">
        <w:rPr>
          <w:rFonts w:cs="Times New Roman"/>
          <w:b/>
          <w:bCs/>
        </w:rPr>
        <w:t>Meeting statement classification:</w:t>
      </w:r>
      <w:r w:rsidRPr="00375654">
        <w:rPr>
          <w:rFonts w:cs="Times New Roman"/>
        </w:rPr>
        <w:t xml:space="preserve"> Fine</w:t>
      </w:r>
      <w:r w:rsidR="006D2AAB">
        <w:rPr>
          <w:rFonts w:cs="Times New Roman"/>
        </w:rPr>
        <w:t>-</w:t>
      </w:r>
      <w:r w:rsidRPr="00375654">
        <w:rPr>
          <w:rFonts w:cs="Times New Roman"/>
        </w:rPr>
        <w:t xml:space="preserve">tuning a </w:t>
      </w:r>
      <w:proofErr w:type="spellStart"/>
      <w:r w:rsidRPr="00375654">
        <w:rPr>
          <w:rFonts w:cs="Times New Roman"/>
        </w:rPr>
        <w:t>ModernBERT</w:t>
      </w:r>
      <w:proofErr w:type="spellEnd"/>
      <w:r w:rsidRPr="00375654">
        <w:rPr>
          <w:rFonts w:cs="Times New Roman"/>
        </w:rPr>
        <w:t xml:space="preserve"> model to classify meeting statements into nine predefined categories: Action Item, Clarification, Decision, Future Feature, Question, Rejected, Requirement, Risk, and Suggestion.</w:t>
      </w:r>
    </w:p>
    <w:p w14:paraId="0683EAE5" w14:textId="25B9B2F0" w:rsidR="00037702" w:rsidRPr="00375654" w:rsidRDefault="00037702" w:rsidP="00037702">
      <w:pPr>
        <w:numPr>
          <w:ilvl w:val="0"/>
          <w:numId w:val="13"/>
        </w:numPr>
        <w:rPr>
          <w:rFonts w:cs="Times New Roman"/>
        </w:rPr>
      </w:pPr>
      <w:r w:rsidRPr="00375654">
        <w:rPr>
          <w:rFonts w:cs="Times New Roman"/>
          <w:b/>
          <w:bCs/>
        </w:rPr>
        <w:t>Requirement extraction and user story generation:</w:t>
      </w:r>
      <w:r w:rsidRPr="00375654">
        <w:rPr>
          <w:rFonts w:cs="Times New Roman"/>
        </w:rPr>
        <w:t xml:space="preserve"> Applying a Retrieval</w:t>
      </w:r>
      <w:r w:rsidR="006D2AAB">
        <w:rPr>
          <w:rFonts w:cs="Times New Roman"/>
        </w:rPr>
        <w:t>-</w:t>
      </w:r>
      <w:r w:rsidRPr="00375654">
        <w:rPr>
          <w:rFonts w:cs="Times New Roman"/>
        </w:rPr>
        <w:t>Augmented Generation (RAG) approach with a cloud</w:t>
      </w:r>
      <w:r w:rsidR="006D2AAB">
        <w:rPr>
          <w:rFonts w:cs="Times New Roman"/>
        </w:rPr>
        <w:t>-</w:t>
      </w:r>
      <w:r w:rsidRPr="00375654">
        <w:rPr>
          <w:rFonts w:cs="Times New Roman"/>
        </w:rPr>
        <w:t>based Large Language Model (LLM) to extract relevant software requirements and generate structured user stories using available contextual information.</w:t>
      </w:r>
    </w:p>
    <w:p w14:paraId="0DD6F79C" w14:textId="77777777" w:rsidR="00037702" w:rsidRPr="00375654" w:rsidRDefault="00037702" w:rsidP="00037702">
      <w:pPr>
        <w:numPr>
          <w:ilvl w:val="0"/>
          <w:numId w:val="13"/>
        </w:numPr>
        <w:rPr>
          <w:rFonts w:cs="Times New Roman"/>
        </w:rPr>
      </w:pPr>
      <w:r w:rsidRPr="00375654">
        <w:rPr>
          <w:rFonts w:cs="Times New Roman"/>
          <w:b/>
          <w:bCs/>
        </w:rPr>
        <w:t>Semantic duplicate detection:</w:t>
      </w:r>
      <w:r w:rsidRPr="00375654">
        <w:rPr>
          <w:rFonts w:cs="Times New Roman"/>
        </w:rPr>
        <w:t xml:space="preserve"> Generating requirement embeddings using the selected Gemini embedding model and storing them in PostgreSQL with </w:t>
      </w:r>
      <w:proofErr w:type="spellStart"/>
      <w:r w:rsidRPr="00375654">
        <w:rPr>
          <w:rFonts w:cs="Times New Roman"/>
        </w:rPr>
        <w:t>pgvector</w:t>
      </w:r>
      <w:proofErr w:type="spellEnd"/>
      <w:r w:rsidRPr="00375654">
        <w:rPr>
          <w:rFonts w:cs="Times New Roman"/>
        </w:rPr>
        <w:t xml:space="preserve"> to retrieve semantically similar requirements from existing meeting records.</w:t>
      </w:r>
    </w:p>
    <w:p w14:paraId="0AE5D9CA" w14:textId="77777777" w:rsidR="00037702" w:rsidRPr="00375654" w:rsidRDefault="00037702" w:rsidP="00037702">
      <w:pPr>
        <w:numPr>
          <w:ilvl w:val="0"/>
          <w:numId w:val="13"/>
        </w:numPr>
        <w:rPr>
          <w:rFonts w:cs="Times New Roman"/>
        </w:rPr>
      </w:pPr>
      <w:r w:rsidRPr="00375654">
        <w:rPr>
          <w:rFonts w:cs="Times New Roman"/>
          <w:b/>
          <w:bCs/>
        </w:rPr>
        <w:lastRenderedPageBreak/>
        <w:t>Potential conflict identification:</w:t>
      </w:r>
      <w:r w:rsidRPr="00375654">
        <w:rPr>
          <w:rFonts w:cs="Times New Roman"/>
        </w:rPr>
        <w:t xml:space="preserve"> Comparing newly extracted requirements with previously recorded requirements to identify possible inconsistencies or contradictions that require further examination.</w:t>
      </w:r>
    </w:p>
    <w:p w14:paraId="2EE0E41D" w14:textId="7FD0DEB0" w:rsidR="00037702" w:rsidRPr="00375654" w:rsidRDefault="00037702" w:rsidP="00037702">
      <w:pPr>
        <w:numPr>
          <w:ilvl w:val="0"/>
          <w:numId w:val="13"/>
        </w:numPr>
        <w:rPr>
          <w:rFonts w:cs="Times New Roman"/>
        </w:rPr>
      </w:pPr>
      <w:r w:rsidRPr="00375654">
        <w:rPr>
          <w:rFonts w:cs="Times New Roman"/>
          <w:b/>
          <w:bCs/>
        </w:rPr>
        <w:t>Human</w:t>
      </w:r>
      <w:r w:rsidR="006D2AAB">
        <w:rPr>
          <w:rFonts w:cs="Times New Roman"/>
          <w:b/>
          <w:bCs/>
        </w:rPr>
        <w:t>-</w:t>
      </w:r>
      <w:r w:rsidRPr="00375654">
        <w:rPr>
          <w:rFonts w:cs="Times New Roman"/>
          <w:b/>
          <w:bCs/>
        </w:rPr>
        <w:t>in</w:t>
      </w:r>
      <w:r w:rsidR="006D2AAB">
        <w:rPr>
          <w:rFonts w:cs="Times New Roman"/>
          <w:b/>
          <w:bCs/>
        </w:rPr>
        <w:t>-</w:t>
      </w:r>
      <w:r w:rsidRPr="00375654">
        <w:rPr>
          <w:rFonts w:cs="Times New Roman"/>
          <w:b/>
          <w:bCs/>
        </w:rPr>
        <w:t>the</w:t>
      </w:r>
      <w:r w:rsidR="006D2AAB">
        <w:rPr>
          <w:rFonts w:cs="Times New Roman"/>
          <w:b/>
          <w:bCs/>
        </w:rPr>
        <w:t>-</w:t>
      </w:r>
      <w:r w:rsidRPr="00375654">
        <w:rPr>
          <w:rFonts w:cs="Times New Roman"/>
          <w:b/>
          <w:bCs/>
        </w:rPr>
        <w:t>Loop validation:</w:t>
      </w:r>
      <w:r w:rsidRPr="00375654">
        <w:rPr>
          <w:rFonts w:cs="Times New Roman"/>
        </w:rPr>
        <w:t xml:space="preserve"> Providing a review workflow for Business Analysts to examine, modify, approve, or reject generated requirements and review potential duplicates or conflicts before finalization.</w:t>
      </w:r>
    </w:p>
    <w:p w14:paraId="049BFC30" w14:textId="77777777" w:rsidR="00037702" w:rsidRPr="00375654" w:rsidRDefault="00037702" w:rsidP="00037702">
      <w:pPr>
        <w:numPr>
          <w:ilvl w:val="0"/>
          <w:numId w:val="13"/>
        </w:numPr>
        <w:rPr>
          <w:rFonts w:cs="Times New Roman"/>
        </w:rPr>
      </w:pPr>
      <w:r w:rsidRPr="00375654">
        <w:rPr>
          <w:rFonts w:cs="Times New Roman"/>
          <w:b/>
          <w:bCs/>
        </w:rPr>
        <w:t>Project backlog integration:</w:t>
      </w:r>
      <w:r w:rsidRPr="00375654">
        <w:rPr>
          <w:rFonts w:cs="Times New Roman"/>
        </w:rPr>
        <w:t xml:space="preserve"> Supporting the transfer of approved requirements to the project Jira board and backlog, subject to the implemented integration workflow.</w:t>
      </w:r>
    </w:p>
    <w:p w14:paraId="6F267422" w14:textId="64A10EA3" w:rsidR="00037702" w:rsidRPr="00375654" w:rsidRDefault="00037702" w:rsidP="00037702">
      <w:pPr>
        <w:numPr>
          <w:ilvl w:val="0"/>
          <w:numId w:val="13"/>
        </w:numPr>
        <w:rPr>
          <w:rFonts w:cs="Times New Roman"/>
        </w:rPr>
      </w:pPr>
      <w:r w:rsidRPr="00375654">
        <w:rPr>
          <w:rFonts w:cs="Times New Roman"/>
          <w:b/>
          <w:bCs/>
        </w:rPr>
        <w:t>Performance evaluation:</w:t>
      </w:r>
      <w:r w:rsidRPr="00375654">
        <w:rPr>
          <w:rFonts w:cs="Times New Roman"/>
        </w:rPr>
        <w:t xml:space="preserve"> Evaluating statement classification using metrics such as accuracy, precision, recall, and F1</w:t>
      </w:r>
      <w:r w:rsidR="006D2AAB">
        <w:rPr>
          <w:rFonts w:cs="Times New Roman"/>
        </w:rPr>
        <w:t>-</w:t>
      </w:r>
      <w:r w:rsidRPr="00375654">
        <w:rPr>
          <w:rFonts w:cs="Times New Roman"/>
        </w:rPr>
        <w:t>score, and assessing generated user stories against manually prepared ground</w:t>
      </w:r>
      <w:r w:rsidR="006D2AAB">
        <w:rPr>
          <w:rFonts w:cs="Times New Roman"/>
        </w:rPr>
        <w:t>-</w:t>
      </w:r>
      <w:r w:rsidRPr="00375654">
        <w:rPr>
          <w:rFonts w:cs="Times New Roman"/>
        </w:rPr>
        <w:t>truth requirements using criteria such as requirement coverage, correctness, preservation of constraints, and unsupported requirement generation.</w:t>
      </w:r>
    </w:p>
    <w:p w14:paraId="31422D1F" w14:textId="77777777" w:rsidR="00037702" w:rsidRPr="00375654" w:rsidRDefault="00037702" w:rsidP="00037702">
      <w:pPr>
        <w:rPr>
          <w:rFonts w:cs="Times New Roman"/>
        </w:rPr>
      </w:pPr>
      <w:r w:rsidRPr="00375654">
        <w:rPr>
          <w:rFonts w:cs="Times New Roman"/>
        </w:rPr>
        <w:t xml:space="preserve">The research primarily concentrates on the </w:t>
      </w:r>
      <w:proofErr w:type="gramStart"/>
      <w:r w:rsidRPr="00375654">
        <w:rPr>
          <w:rFonts w:cs="Times New Roman"/>
        </w:rPr>
        <w:t>requirement</w:t>
      </w:r>
      <w:proofErr w:type="gramEnd"/>
      <w:r w:rsidRPr="00375654">
        <w:rPr>
          <w:rFonts w:cs="Times New Roman"/>
        </w:rPr>
        <w:t xml:space="preserve"> engineering stage of the software development lifecycle. It does not aim to automate the entire software development process through this individual component. Instead, it focuses on improving the transition from meeting discussions to validated, structured, and actionable software requirements.</w:t>
      </w:r>
    </w:p>
    <w:p w14:paraId="52C9BFF9" w14:textId="0552E0B0" w:rsidR="00037702" w:rsidRPr="00375654" w:rsidRDefault="004C144D" w:rsidP="004C144D">
      <w:pPr>
        <w:pStyle w:val="Subsectionheadingsforthisis"/>
      </w:pPr>
      <w:r>
        <w:t xml:space="preserve"> </w:t>
      </w:r>
      <w:r w:rsidR="00037702" w:rsidRPr="00375654">
        <w:t>Limitations of the Research</w:t>
      </w:r>
    </w:p>
    <w:p w14:paraId="20D698C3" w14:textId="77777777" w:rsidR="00037702" w:rsidRPr="00375654" w:rsidRDefault="00037702" w:rsidP="00037702">
      <w:pPr>
        <w:rPr>
          <w:rFonts w:cs="Times New Roman"/>
        </w:rPr>
      </w:pPr>
      <w:r w:rsidRPr="00375654">
        <w:rPr>
          <w:rFonts w:cs="Times New Roman"/>
        </w:rPr>
        <w:t>Despite its intended benefits, the proposed component has several limitations.</w:t>
      </w:r>
    </w:p>
    <w:p w14:paraId="63AF3A7E" w14:textId="77777777" w:rsidR="00037702" w:rsidRPr="00375654" w:rsidRDefault="00037702" w:rsidP="00037702">
      <w:pPr>
        <w:rPr>
          <w:rFonts w:cs="Times New Roman"/>
        </w:rPr>
      </w:pPr>
      <w:r w:rsidRPr="00375654">
        <w:rPr>
          <w:rFonts w:cs="Times New Roman"/>
          <w:b/>
          <w:bCs/>
        </w:rPr>
        <w:t>Dependence on meeting transcription quality:</w:t>
      </w:r>
      <w:r w:rsidRPr="00375654">
        <w:rPr>
          <w:rFonts w:cs="Times New Roman"/>
        </w:rPr>
        <w:t xml:space="preserve"> The accuracy of requirement extraction depends on the quality and completeness of the input transcription. Incorrect speech recognition, missing statements, unclear expressions, and ambiguous discussions may affect classification and user story generation.</w:t>
      </w:r>
    </w:p>
    <w:p w14:paraId="5463E2D1" w14:textId="5C5DCEB6" w:rsidR="00037702" w:rsidRPr="00375654" w:rsidRDefault="00037702" w:rsidP="00037702">
      <w:pPr>
        <w:rPr>
          <w:rFonts w:cs="Times New Roman"/>
        </w:rPr>
      </w:pPr>
      <w:r w:rsidRPr="00375654">
        <w:rPr>
          <w:rFonts w:cs="Times New Roman"/>
          <w:b/>
          <w:bCs/>
        </w:rPr>
        <w:t>Classification performance:</w:t>
      </w:r>
      <w:r w:rsidRPr="00375654">
        <w:rPr>
          <w:rFonts w:cs="Times New Roman"/>
        </w:rPr>
        <w:t xml:space="preserve"> The fine</w:t>
      </w:r>
      <w:r w:rsidR="006D2AAB">
        <w:rPr>
          <w:rFonts w:cs="Times New Roman"/>
        </w:rPr>
        <w:t>-</w:t>
      </w:r>
      <w:r w:rsidRPr="00375654">
        <w:rPr>
          <w:rFonts w:cs="Times New Roman"/>
        </w:rPr>
        <w:t xml:space="preserve">tuned </w:t>
      </w:r>
      <w:proofErr w:type="spellStart"/>
      <w:r w:rsidRPr="00375654">
        <w:rPr>
          <w:rFonts w:cs="Times New Roman"/>
        </w:rPr>
        <w:t>ModernBERT</w:t>
      </w:r>
      <w:proofErr w:type="spellEnd"/>
      <w:r w:rsidRPr="00375654">
        <w:rPr>
          <w:rFonts w:cs="Times New Roman"/>
        </w:rPr>
        <w:t xml:space="preserve"> model may misclassify statements, particularly when categories overlap or when requirements are expressed indirectly. Its ability to </w:t>
      </w:r>
      <w:proofErr w:type="gramStart"/>
      <w:r w:rsidRPr="00375654">
        <w:rPr>
          <w:rFonts w:cs="Times New Roman"/>
        </w:rPr>
        <w:t>generalize to</w:t>
      </w:r>
      <w:proofErr w:type="gramEnd"/>
      <w:r w:rsidRPr="00375654">
        <w:rPr>
          <w:rFonts w:cs="Times New Roman"/>
        </w:rPr>
        <w:t xml:space="preserve"> different projects and meeting styles also depends on the diversity and quality of the training and evaluation data.</w:t>
      </w:r>
    </w:p>
    <w:p w14:paraId="17014D1C" w14:textId="353F9451" w:rsidR="00037702" w:rsidRPr="00375654" w:rsidRDefault="00037702" w:rsidP="00037702">
      <w:pPr>
        <w:rPr>
          <w:rFonts w:cs="Times New Roman"/>
        </w:rPr>
      </w:pPr>
      <w:r w:rsidRPr="00375654">
        <w:rPr>
          <w:rFonts w:cs="Times New Roman"/>
          <w:b/>
          <w:bCs/>
        </w:rPr>
        <w:lastRenderedPageBreak/>
        <w:t>Potential errors in LLM</w:t>
      </w:r>
      <w:r w:rsidR="006D2AAB">
        <w:rPr>
          <w:rFonts w:cs="Times New Roman"/>
          <w:b/>
          <w:bCs/>
        </w:rPr>
        <w:t>-</w:t>
      </w:r>
      <w:r w:rsidRPr="00375654">
        <w:rPr>
          <w:rFonts w:cs="Times New Roman"/>
          <w:b/>
          <w:bCs/>
        </w:rPr>
        <w:t>generated outputs:</w:t>
      </w:r>
      <w:r w:rsidRPr="00375654">
        <w:rPr>
          <w:rFonts w:cs="Times New Roman"/>
        </w:rPr>
        <w:t xml:space="preserve"> The cloud</w:t>
      </w:r>
      <w:r w:rsidR="006D2AAB">
        <w:rPr>
          <w:rFonts w:cs="Times New Roman"/>
        </w:rPr>
        <w:t>-</w:t>
      </w:r>
      <w:r w:rsidRPr="00375654">
        <w:rPr>
          <w:rFonts w:cs="Times New Roman"/>
        </w:rPr>
        <w:t>based LLM may omit important requirements, misinterpret stakeholder intentions, generate unsupported assumptions, or fail to preserve specified constraints. Therefore, generated user stories cannot be assumed to be completely accurate without validation.</w:t>
      </w:r>
    </w:p>
    <w:p w14:paraId="27F7F534" w14:textId="546C596D" w:rsidR="00037702" w:rsidRPr="00375654" w:rsidRDefault="00037702" w:rsidP="00037702">
      <w:pPr>
        <w:rPr>
          <w:rFonts w:cs="Times New Roman"/>
        </w:rPr>
      </w:pPr>
      <w:r w:rsidRPr="00375654">
        <w:rPr>
          <w:rFonts w:cs="Times New Roman"/>
          <w:b/>
          <w:bCs/>
        </w:rPr>
        <w:t>Limitations of semantic similarity:</w:t>
      </w:r>
      <w:r w:rsidRPr="00375654">
        <w:rPr>
          <w:rFonts w:cs="Times New Roman"/>
        </w:rPr>
        <w:t xml:space="preserve"> Embedding</w:t>
      </w:r>
      <w:r w:rsidR="006D2AAB">
        <w:rPr>
          <w:rFonts w:cs="Times New Roman"/>
        </w:rPr>
        <w:t>-</w:t>
      </w:r>
      <w:r w:rsidRPr="00375654">
        <w:rPr>
          <w:rFonts w:cs="Times New Roman"/>
        </w:rPr>
        <w:t>based similarity identifies semantic relationships between requirements but does not independently prove that two requirements are duplicates or contradictory. Similar requirements may represent different functions, while conflicting requirements may use substantially different wording. Consequently, identified duplicates and conflicts should be treated as potential issues requiring contextual review.</w:t>
      </w:r>
    </w:p>
    <w:p w14:paraId="6E86910C" w14:textId="77777777" w:rsidR="00037702" w:rsidRPr="00375654" w:rsidRDefault="00037702" w:rsidP="00037702">
      <w:pPr>
        <w:rPr>
          <w:rFonts w:cs="Times New Roman"/>
        </w:rPr>
      </w:pPr>
      <w:r w:rsidRPr="00375654">
        <w:rPr>
          <w:rFonts w:cs="Times New Roman"/>
          <w:b/>
          <w:bCs/>
        </w:rPr>
        <w:t>Dependence on contextual data:</w:t>
      </w:r>
      <w:r w:rsidRPr="00375654">
        <w:rPr>
          <w:rFonts w:cs="Times New Roman"/>
        </w:rPr>
        <w:t xml:space="preserve"> The effectiveness of RAG and semantic comparison depends on the availability, relevance, and quality of previously recorded requirements and other contextual information. Incomplete or outdated records may reduce the reliability of generated outputs and consistency checks.</w:t>
      </w:r>
    </w:p>
    <w:p w14:paraId="3B776C4D" w14:textId="77777777" w:rsidR="00037702" w:rsidRPr="00375654" w:rsidRDefault="00037702" w:rsidP="00037702">
      <w:pPr>
        <w:rPr>
          <w:rFonts w:cs="Times New Roman"/>
        </w:rPr>
      </w:pPr>
      <w:r w:rsidRPr="00375654">
        <w:rPr>
          <w:rFonts w:cs="Times New Roman"/>
          <w:b/>
          <w:bCs/>
        </w:rPr>
        <w:t>Human review requirements:</w:t>
      </w:r>
      <w:r w:rsidRPr="00375654">
        <w:rPr>
          <w:rFonts w:cs="Times New Roman"/>
        </w:rPr>
        <w:t xml:space="preserve"> Business Analysts may still need to resolve ambiguity, verify business rules, and make decisions that cannot be reliably determined through automated analysis alone. The proposed component supports, rather than replaces, human judgment.</w:t>
      </w:r>
    </w:p>
    <w:p w14:paraId="6F829206" w14:textId="77BD8B41" w:rsidR="00037702" w:rsidRPr="00375654" w:rsidRDefault="00037702" w:rsidP="00037702">
      <w:pPr>
        <w:rPr>
          <w:rFonts w:cs="Times New Roman"/>
        </w:rPr>
      </w:pPr>
      <w:r w:rsidRPr="00375654">
        <w:rPr>
          <w:rFonts w:cs="Times New Roman"/>
          <w:b/>
          <w:bCs/>
        </w:rPr>
        <w:t>Evaluation constraints:</w:t>
      </w:r>
      <w:r w:rsidRPr="00375654">
        <w:rPr>
          <w:rFonts w:cs="Times New Roman"/>
        </w:rPr>
        <w:t xml:space="preserve"> The reported experimental results may be limited by the size and diversity of the available datasets, the selected evaluation criteria, and the number of meeting transcripts used. </w:t>
      </w:r>
      <w:proofErr w:type="gramStart"/>
      <w:r w:rsidRPr="00375654">
        <w:rPr>
          <w:rFonts w:cs="Times New Roman"/>
        </w:rPr>
        <w:t>In particular, evaluating</w:t>
      </w:r>
      <w:proofErr w:type="gramEnd"/>
      <w:r w:rsidRPr="00375654">
        <w:rPr>
          <w:rFonts w:cs="Times New Roman"/>
        </w:rPr>
        <w:t xml:space="preserve"> LLM</w:t>
      </w:r>
      <w:r w:rsidR="006D2AAB">
        <w:rPr>
          <w:rFonts w:cs="Times New Roman"/>
        </w:rPr>
        <w:t>-</w:t>
      </w:r>
      <w:r w:rsidRPr="00375654">
        <w:rPr>
          <w:rFonts w:cs="Times New Roman"/>
        </w:rPr>
        <w:t>generated user stories using a single sample meeting transcript does not establish that the same performance will be achieved across different projects or domains.</w:t>
      </w:r>
    </w:p>
    <w:p w14:paraId="7F28D807" w14:textId="7789D6BA" w:rsidR="00037702" w:rsidRPr="00375654" w:rsidRDefault="00037702" w:rsidP="00037702">
      <w:pPr>
        <w:rPr>
          <w:rFonts w:cs="Times New Roman"/>
        </w:rPr>
      </w:pPr>
      <w:r w:rsidRPr="00375654">
        <w:rPr>
          <w:rFonts w:cs="Times New Roman"/>
          <w:b/>
          <w:bCs/>
        </w:rPr>
        <w:t>External service dependency:</w:t>
      </w:r>
      <w:r w:rsidRPr="00375654">
        <w:rPr>
          <w:rFonts w:cs="Times New Roman"/>
        </w:rPr>
        <w:t xml:space="preserve"> The use of cloud</w:t>
      </w:r>
      <w:r w:rsidR="006D2AAB">
        <w:rPr>
          <w:rFonts w:cs="Times New Roman"/>
        </w:rPr>
        <w:t>-</w:t>
      </w:r>
      <w:r w:rsidRPr="00375654">
        <w:rPr>
          <w:rFonts w:cs="Times New Roman"/>
        </w:rPr>
        <w:t>based LLM and embedding services introduces dependencies on service availability, API limits, processing costs, and the handling of potentially sensitive meeting information. The system's practical performance may therefore vary according to external service conditions.</w:t>
      </w:r>
    </w:p>
    <w:p w14:paraId="5CF47B74" w14:textId="76A2359B" w:rsidR="00037702" w:rsidRPr="00375654" w:rsidRDefault="004C144D" w:rsidP="004C144D">
      <w:pPr>
        <w:pStyle w:val="Subsectionheadingsforthisis"/>
      </w:pPr>
      <w:r>
        <w:t xml:space="preserve"> </w:t>
      </w:r>
      <w:r w:rsidR="00037702" w:rsidRPr="00375654">
        <w:t>Research Assumptions</w:t>
      </w:r>
    </w:p>
    <w:p w14:paraId="2A30F52C" w14:textId="77777777" w:rsidR="00037702" w:rsidRPr="00375654" w:rsidRDefault="00037702" w:rsidP="00037702">
      <w:pPr>
        <w:rPr>
          <w:rFonts w:cs="Times New Roman"/>
        </w:rPr>
      </w:pPr>
      <w:r w:rsidRPr="00375654">
        <w:rPr>
          <w:rFonts w:cs="Times New Roman"/>
        </w:rPr>
        <w:t>The development and evaluation of the proposed component are based on the following assumptions:</w:t>
      </w:r>
    </w:p>
    <w:p w14:paraId="333A5F45" w14:textId="77777777" w:rsidR="00037702" w:rsidRPr="00375654" w:rsidRDefault="00037702" w:rsidP="00037702">
      <w:pPr>
        <w:numPr>
          <w:ilvl w:val="0"/>
          <w:numId w:val="14"/>
        </w:numPr>
        <w:rPr>
          <w:rFonts w:cs="Times New Roman"/>
        </w:rPr>
      </w:pPr>
      <w:r w:rsidRPr="00375654">
        <w:rPr>
          <w:rFonts w:cs="Times New Roman"/>
          <w:b/>
          <w:bCs/>
        </w:rPr>
        <w:lastRenderedPageBreak/>
        <w:t>Availability of usable meeting transcriptions:</w:t>
      </w:r>
      <w:r w:rsidRPr="00375654">
        <w:rPr>
          <w:rFonts w:cs="Times New Roman"/>
        </w:rPr>
        <w:t xml:space="preserve"> Meeting discussions can be obtained as text transcriptions that contain sufficient information to identify software requirements and relevant stakeholder decisions.</w:t>
      </w:r>
    </w:p>
    <w:p w14:paraId="61659C14" w14:textId="77777777" w:rsidR="00037702" w:rsidRPr="00375654" w:rsidRDefault="00037702" w:rsidP="00037702">
      <w:pPr>
        <w:numPr>
          <w:ilvl w:val="0"/>
          <w:numId w:val="14"/>
        </w:numPr>
        <w:rPr>
          <w:rFonts w:cs="Times New Roman"/>
        </w:rPr>
      </w:pPr>
      <w:r w:rsidRPr="00375654">
        <w:rPr>
          <w:rFonts w:cs="Times New Roman"/>
          <w:b/>
          <w:bCs/>
        </w:rPr>
        <w:t>Defined classification categories:</w:t>
      </w:r>
      <w:r w:rsidRPr="00375654">
        <w:rPr>
          <w:rFonts w:cs="Times New Roman"/>
        </w:rPr>
        <w:t xml:space="preserve"> The nine predefined statement categories are suitable for organizing the types of information expected in the selected software requirement meetings.</w:t>
      </w:r>
    </w:p>
    <w:p w14:paraId="12218615" w14:textId="77777777" w:rsidR="00037702" w:rsidRPr="00375654" w:rsidRDefault="00037702" w:rsidP="00037702">
      <w:pPr>
        <w:numPr>
          <w:ilvl w:val="0"/>
          <w:numId w:val="14"/>
        </w:numPr>
        <w:rPr>
          <w:rFonts w:cs="Times New Roman"/>
        </w:rPr>
      </w:pPr>
      <w:r w:rsidRPr="00375654">
        <w:rPr>
          <w:rFonts w:cs="Times New Roman"/>
          <w:b/>
          <w:bCs/>
        </w:rPr>
        <w:t>Availability of contextual requirements:</w:t>
      </w:r>
      <w:r w:rsidRPr="00375654">
        <w:rPr>
          <w:rFonts w:cs="Times New Roman"/>
        </w:rPr>
        <w:t xml:space="preserve"> Previously extracted or approved requirements can be stored and retrieved to provide contextual information for generation and semantic comparison.</w:t>
      </w:r>
    </w:p>
    <w:p w14:paraId="2B218CCD" w14:textId="77777777" w:rsidR="00037702" w:rsidRPr="00375654" w:rsidRDefault="00037702" w:rsidP="00037702">
      <w:pPr>
        <w:numPr>
          <w:ilvl w:val="0"/>
          <w:numId w:val="14"/>
        </w:numPr>
        <w:rPr>
          <w:rFonts w:cs="Times New Roman"/>
        </w:rPr>
      </w:pPr>
      <w:r w:rsidRPr="00375654">
        <w:rPr>
          <w:rFonts w:cs="Times New Roman"/>
          <w:b/>
          <w:bCs/>
        </w:rPr>
        <w:t>Suitability of semantic embeddings:</w:t>
      </w:r>
      <w:r w:rsidRPr="00375654">
        <w:rPr>
          <w:rFonts w:cs="Times New Roman"/>
        </w:rPr>
        <w:t xml:space="preserve"> The selected embedding model can represent the semantic meaning of software requirements sufficiently well to retrieve related requirements for duplicate and potential conflict analysis.</w:t>
      </w:r>
    </w:p>
    <w:p w14:paraId="41235EA7" w14:textId="77777777" w:rsidR="00037702" w:rsidRPr="00375654" w:rsidRDefault="00037702" w:rsidP="00037702">
      <w:pPr>
        <w:numPr>
          <w:ilvl w:val="0"/>
          <w:numId w:val="14"/>
        </w:numPr>
        <w:rPr>
          <w:rFonts w:cs="Times New Roman"/>
        </w:rPr>
      </w:pPr>
      <w:r w:rsidRPr="00375654">
        <w:rPr>
          <w:rFonts w:cs="Times New Roman"/>
          <w:b/>
          <w:bCs/>
        </w:rPr>
        <w:t>Business Analyst availability:</w:t>
      </w:r>
      <w:r w:rsidRPr="00375654">
        <w:rPr>
          <w:rFonts w:cs="Times New Roman"/>
        </w:rPr>
        <w:t xml:space="preserve"> A qualified Business Analyst is available to review generated requirements, resolve ambiguities, assess potential inconsistencies, and approve or reject outputs.</w:t>
      </w:r>
    </w:p>
    <w:p w14:paraId="04F2FFC4" w14:textId="415087FD" w:rsidR="00037702" w:rsidRPr="00375654" w:rsidRDefault="00037702" w:rsidP="00037702">
      <w:pPr>
        <w:numPr>
          <w:ilvl w:val="0"/>
          <w:numId w:val="14"/>
        </w:numPr>
        <w:rPr>
          <w:rFonts w:cs="Times New Roman"/>
        </w:rPr>
      </w:pPr>
      <w:r w:rsidRPr="00375654">
        <w:rPr>
          <w:rFonts w:cs="Times New Roman"/>
          <w:b/>
          <w:bCs/>
        </w:rPr>
        <w:t>Ground</w:t>
      </w:r>
      <w:r w:rsidR="006D2AAB">
        <w:rPr>
          <w:rFonts w:cs="Times New Roman"/>
          <w:b/>
          <w:bCs/>
        </w:rPr>
        <w:t>-</w:t>
      </w:r>
      <w:r w:rsidRPr="00375654">
        <w:rPr>
          <w:rFonts w:cs="Times New Roman"/>
          <w:b/>
          <w:bCs/>
        </w:rPr>
        <w:t>truth reliability:</w:t>
      </w:r>
      <w:r w:rsidRPr="00375654">
        <w:rPr>
          <w:rFonts w:cs="Times New Roman"/>
        </w:rPr>
        <w:t xml:space="preserve"> The manually prepared ground</w:t>
      </w:r>
      <w:r w:rsidR="006D2AAB">
        <w:rPr>
          <w:rFonts w:cs="Times New Roman"/>
        </w:rPr>
        <w:t>-</w:t>
      </w:r>
      <w:r w:rsidRPr="00375654">
        <w:rPr>
          <w:rFonts w:cs="Times New Roman"/>
        </w:rPr>
        <w:t>truth requirements used for evaluation reasonably represent the requirements and constraints explicitly supported by the selected meeting transcript.</w:t>
      </w:r>
    </w:p>
    <w:p w14:paraId="794AC689" w14:textId="7940BB21" w:rsidR="00037702" w:rsidRPr="00375654" w:rsidRDefault="00037702" w:rsidP="00037702">
      <w:pPr>
        <w:numPr>
          <w:ilvl w:val="0"/>
          <w:numId w:val="14"/>
        </w:numPr>
        <w:rPr>
          <w:rFonts w:cs="Times New Roman"/>
        </w:rPr>
      </w:pPr>
      <w:r w:rsidRPr="00375654">
        <w:rPr>
          <w:rFonts w:cs="Times New Roman"/>
          <w:b/>
          <w:bCs/>
        </w:rPr>
        <w:t>Availability of external services and integrations:</w:t>
      </w:r>
      <w:r w:rsidRPr="00375654">
        <w:rPr>
          <w:rFonts w:cs="Times New Roman"/>
        </w:rPr>
        <w:t xml:space="preserve"> The required cloud</w:t>
      </w:r>
      <w:r w:rsidR="006D2AAB">
        <w:rPr>
          <w:rFonts w:cs="Times New Roman"/>
        </w:rPr>
        <w:t>-</w:t>
      </w:r>
      <w:r w:rsidRPr="00375654">
        <w:rPr>
          <w:rFonts w:cs="Times New Roman"/>
        </w:rPr>
        <w:t>based AI services, database infrastructure, and Jira integration are available and configured when their respective functionalities are evaluated.</w:t>
      </w:r>
    </w:p>
    <w:p w14:paraId="44AF68C9" w14:textId="77777777" w:rsidR="00037702" w:rsidRPr="00375654" w:rsidRDefault="00037702" w:rsidP="00037702">
      <w:pPr>
        <w:rPr>
          <w:rFonts w:cs="Times New Roman"/>
        </w:rPr>
      </w:pPr>
      <w:r w:rsidRPr="00375654">
        <w:rPr>
          <w:rFonts w:cs="Times New Roman"/>
        </w:rPr>
        <w:t>These assumptions define the conditions under which the proposed component is developed and assessed. The results should be interpreted in relation to these conditions and the limitations of the available evaluation data.</w:t>
      </w:r>
    </w:p>
    <w:p w14:paraId="6A879E7F" w14:textId="77777777" w:rsidR="00037702" w:rsidRPr="00375654" w:rsidRDefault="00037702" w:rsidP="00037702">
      <w:pPr>
        <w:rPr>
          <w:rFonts w:cs="Times New Roman"/>
        </w:rPr>
      </w:pPr>
    </w:p>
    <w:p w14:paraId="361F3F83" w14:textId="77777777" w:rsidR="004C144D" w:rsidRDefault="004C144D">
      <w:pPr>
        <w:spacing w:after="200" w:line="276" w:lineRule="auto"/>
        <w:jc w:val="left"/>
        <w:rPr>
          <w:rFonts w:eastAsiaTheme="majorEastAsia" w:cs="Times New Roman"/>
          <w:b/>
          <w:bCs/>
          <w:caps/>
          <w:szCs w:val="28"/>
        </w:rPr>
      </w:pPr>
      <w:bookmarkStart w:id="8" w:name="_Toc241150384"/>
      <w:r>
        <w:br w:type="page"/>
      </w:r>
    </w:p>
    <w:p w14:paraId="789D943F" w14:textId="75C232AE" w:rsidR="00967876" w:rsidRPr="00375654" w:rsidRDefault="00000000" w:rsidP="00DF690E">
      <w:pPr>
        <w:pStyle w:val="Sectionheadingsforthisis"/>
      </w:pPr>
      <w:r w:rsidRPr="00375654">
        <w:lastRenderedPageBreak/>
        <w:t>Individual contribution</w:t>
      </w:r>
      <w:bookmarkEnd w:id="8"/>
    </w:p>
    <w:p w14:paraId="32FF6E4B" w14:textId="77777777" w:rsidR="004C144D" w:rsidRPr="004C144D" w:rsidRDefault="004C144D" w:rsidP="004C144D">
      <w:pPr>
        <w:pStyle w:val="NormalWeb"/>
        <w:spacing w:line="360" w:lineRule="auto"/>
      </w:pPr>
      <w:r w:rsidRPr="004C144D">
        <w:t>The individual contribution of this research focuses on the design, development, and evaluation of the Intelligent User Story Generation component within the Next Gen QA platform. The main individual contributions are as follows:</w:t>
      </w:r>
    </w:p>
    <w:p w14:paraId="0C36F2B7" w14:textId="05181291" w:rsidR="004C144D" w:rsidRPr="004C144D" w:rsidRDefault="004C144D" w:rsidP="004C144D">
      <w:pPr>
        <w:pStyle w:val="NormalWeb"/>
        <w:numPr>
          <w:ilvl w:val="0"/>
          <w:numId w:val="19"/>
        </w:numPr>
        <w:spacing w:line="360" w:lineRule="auto"/>
      </w:pPr>
      <w:r w:rsidRPr="004C144D">
        <w:t>Fine</w:t>
      </w:r>
      <w:r w:rsidR="006D2AAB">
        <w:t>-</w:t>
      </w:r>
      <w:r w:rsidRPr="004C144D">
        <w:t xml:space="preserve">tuned a </w:t>
      </w:r>
      <w:proofErr w:type="spellStart"/>
      <w:r w:rsidRPr="004C144D">
        <w:t>ModernBERT</w:t>
      </w:r>
      <w:proofErr w:type="spellEnd"/>
      <w:r w:rsidRPr="004C144D">
        <w:t xml:space="preserve"> model to classify meeting statements into nine predefined categories: Action Item, Clarification, Decision, Future Feature, Question, Rejected, Requirement, Risk, and Suggestion, supporting the identification of requirement</w:t>
      </w:r>
      <w:r w:rsidR="006D2AAB">
        <w:t>-</w:t>
      </w:r>
      <w:r w:rsidRPr="004C144D">
        <w:t>related information from meeting transcriptions.</w:t>
      </w:r>
    </w:p>
    <w:p w14:paraId="330A0430" w14:textId="17A05E31" w:rsidR="004C144D" w:rsidRPr="004C144D" w:rsidRDefault="004C144D" w:rsidP="004C144D">
      <w:pPr>
        <w:pStyle w:val="NormalWeb"/>
        <w:numPr>
          <w:ilvl w:val="0"/>
          <w:numId w:val="19"/>
        </w:numPr>
        <w:spacing w:line="360" w:lineRule="auto"/>
      </w:pPr>
      <w:r w:rsidRPr="004C144D">
        <w:t>Designed and implemented a Retrieval</w:t>
      </w:r>
      <w:r w:rsidR="006D2AAB">
        <w:t>-</w:t>
      </w:r>
      <w:r w:rsidRPr="004C144D">
        <w:t>Augmented Generation (RAG) workflow using a cloud</w:t>
      </w:r>
      <w:r w:rsidR="006D2AAB">
        <w:t>-</w:t>
      </w:r>
      <w:r w:rsidRPr="004C144D">
        <w:t>based Large Language Model (LLM) and relevant contextual information to extract software requirements and generate structured user stories from meeting discussions.</w:t>
      </w:r>
    </w:p>
    <w:p w14:paraId="224F77A3" w14:textId="77777777" w:rsidR="004C144D" w:rsidRPr="004C144D" w:rsidRDefault="004C144D" w:rsidP="004C144D">
      <w:pPr>
        <w:pStyle w:val="NormalWeb"/>
        <w:numPr>
          <w:ilvl w:val="0"/>
          <w:numId w:val="19"/>
        </w:numPr>
        <w:spacing w:line="360" w:lineRule="auto"/>
      </w:pPr>
      <w:r w:rsidRPr="004C144D">
        <w:t xml:space="preserve">Developed a semantic similarity mechanism using Gemini embeddings and PostgreSQL with </w:t>
      </w:r>
      <w:proofErr w:type="spellStart"/>
      <w:r w:rsidRPr="004C144D">
        <w:t>pgvector</w:t>
      </w:r>
      <w:proofErr w:type="spellEnd"/>
      <w:r w:rsidRPr="004C144D">
        <w:t xml:space="preserve"> to compare newly extracted requirements against previously stored requirements and identify potential duplicates across meetings.</w:t>
      </w:r>
    </w:p>
    <w:p w14:paraId="5DAD65A8" w14:textId="77777777" w:rsidR="004C144D" w:rsidRPr="004C144D" w:rsidRDefault="004C144D" w:rsidP="004C144D">
      <w:pPr>
        <w:pStyle w:val="NormalWeb"/>
        <w:numPr>
          <w:ilvl w:val="0"/>
          <w:numId w:val="19"/>
        </w:numPr>
        <w:spacing w:line="360" w:lineRule="auto"/>
      </w:pPr>
      <w:r w:rsidRPr="004C144D">
        <w:t>Developed a mechanism to flag potential conflicts and inconsistencies between related requirements for further examination, supporting requirement consistency as project discussions evolve.</w:t>
      </w:r>
    </w:p>
    <w:p w14:paraId="6021B5C5" w14:textId="423F2FE6" w:rsidR="004C144D" w:rsidRPr="004C144D" w:rsidRDefault="004C144D" w:rsidP="004C144D">
      <w:pPr>
        <w:pStyle w:val="NormalWeb"/>
        <w:numPr>
          <w:ilvl w:val="0"/>
          <w:numId w:val="19"/>
        </w:numPr>
        <w:spacing w:line="360" w:lineRule="auto"/>
      </w:pPr>
      <w:r w:rsidRPr="004C144D">
        <w:t>Incorporated a Human</w:t>
      </w:r>
      <w:r w:rsidR="006D2AAB">
        <w:t>-</w:t>
      </w:r>
      <w:r w:rsidRPr="004C144D">
        <w:t>in</w:t>
      </w:r>
      <w:r w:rsidR="006D2AAB">
        <w:t>-</w:t>
      </w:r>
      <w:r w:rsidRPr="004C144D">
        <w:t>the</w:t>
      </w:r>
      <w:r w:rsidR="006D2AAB">
        <w:t>-</w:t>
      </w:r>
      <w:r w:rsidRPr="004C144D">
        <w:t>Loop validation workflow to enable Business Analysts to review AI</w:t>
      </w:r>
      <w:r w:rsidR="006D2AAB">
        <w:t>-</w:t>
      </w:r>
      <w:r w:rsidRPr="004C144D">
        <w:t xml:space="preserve">generated requirements and flagged duplicates or potential conflicts, and to modify, approve, or reject outputs </w:t>
      </w:r>
      <w:proofErr w:type="gramStart"/>
      <w:r w:rsidRPr="004C144D">
        <w:t>where</w:t>
      </w:r>
      <w:proofErr w:type="gramEnd"/>
      <w:r w:rsidRPr="004C144D">
        <w:t xml:space="preserve"> supported by the implementation.</w:t>
      </w:r>
    </w:p>
    <w:p w14:paraId="08473B4F" w14:textId="3D4D9518" w:rsidR="004C144D" w:rsidRPr="004C144D" w:rsidRDefault="004C144D" w:rsidP="004C144D">
      <w:pPr>
        <w:pStyle w:val="NormalWeb"/>
        <w:numPr>
          <w:ilvl w:val="0"/>
          <w:numId w:val="19"/>
        </w:numPr>
        <w:spacing w:line="360" w:lineRule="auto"/>
      </w:pPr>
      <w:r w:rsidRPr="004C144D">
        <w:t>Designed the component to support transferring Business Analyst</w:t>
      </w:r>
      <w:r w:rsidR="006D2AAB">
        <w:t>-</w:t>
      </w:r>
      <w:r w:rsidRPr="004C144D">
        <w:t>approved requirements to the project Jira board and backlog, connecting meeting discussions with subsequent project planning activities, subject to the integration functionality implemented and verified.</w:t>
      </w:r>
    </w:p>
    <w:p w14:paraId="2FBAF907" w14:textId="1C770392" w:rsidR="004C144D" w:rsidRPr="004C144D" w:rsidRDefault="004C144D" w:rsidP="004C144D">
      <w:pPr>
        <w:pStyle w:val="NormalWeb"/>
        <w:numPr>
          <w:ilvl w:val="0"/>
          <w:numId w:val="19"/>
        </w:numPr>
        <w:spacing w:line="360" w:lineRule="auto"/>
      </w:pPr>
      <w:r w:rsidRPr="004C144D">
        <w:t xml:space="preserve">Evaluated the </w:t>
      </w:r>
      <w:proofErr w:type="spellStart"/>
      <w:r w:rsidRPr="004C144D">
        <w:t>ModernBERT</w:t>
      </w:r>
      <w:proofErr w:type="spellEnd"/>
      <w:r w:rsidRPr="004C144D">
        <w:t xml:space="preserve"> classifier using accuracy, precision, recall, and F1</w:t>
      </w:r>
      <w:r w:rsidR="006D2AAB">
        <w:t>-</w:t>
      </w:r>
      <w:r w:rsidRPr="004C144D">
        <w:t>score, and assessed user story generation by comparing selected LLM outputs against manually prepared ground</w:t>
      </w:r>
      <w:r w:rsidR="006D2AAB">
        <w:t>-</w:t>
      </w:r>
      <w:r w:rsidRPr="004C144D">
        <w:t xml:space="preserve">truth requirements, considering </w:t>
      </w:r>
      <w:r w:rsidRPr="004C144D">
        <w:lastRenderedPageBreak/>
        <w:t>requirement coverage, correctness, constraint preservation, and unsupported requirement generation.</w:t>
      </w:r>
    </w:p>
    <w:p w14:paraId="6233070F" w14:textId="0EF43A3D" w:rsidR="00037702" w:rsidRPr="004C144D" w:rsidRDefault="004C144D" w:rsidP="004C144D">
      <w:pPr>
        <w:pStyle w:val="NormalWeb"/>
        <w:spacing w:line="360" w:lineRule="auto"/>
      </w:pPr>
      <w:r w:rsidRPr="004C144D">
        <w:t>Overall, this research contributes an integrated approach that combines meeting statement classification, context</w:t>
      </w:r>
      <w:r w:rsidR="006D2AAB">
        <w:t>-</w:t>
      </w:r>
      <w:r w:rsidRPr="004C144D">
        <w:t>aware user story generation, semantic similarity analysis, and Business Analyst validation to support the creation of structured, traceable, and reviewable software requirements.</w:t>
      </w:r>
    </w:p>
    <w:p w14:paraId="4C9EC265" w14:textId="77777777" w:rsidR="00037702" w:rsidRPr="00375654" w:rsidRDefault="00037702" w:rsidP="00037702">
      <w:pPr>
        <w:rPr>
          <w:rFonts w:cs="Times New Roman"/>
        </w:rPr>
      </w:pPr>
    </w:p>
    <w:p w14:paraId="3EA1122B" w14:textId="2540F74C" w:rsidR="00967876" w:rsidRPr="00375654" w:rsidRDefault="00000000" w:rsidP="00DF690E">
      <w:pPr>
        <w:pStyle w:val="Sectionheadingsforthisis"/>
      </w:pPr>
      <w:bookmarkStart w:id="9" w:name="_Toc241150385"/>
      <w:r w:rsidRPr="00375654">
        <w:t>Thesis structure</w:t>
      </w:r>
      <w:bookmarkEnd w:id="9"/>
    </w:p>
    <w:p w14:paraId="20B39AA9" w14:textId="77777777" w:rsidR="00037702" w:rsidRPr="00375654" w:rsidRDefault="00037702" w:rsidP="00037702">
      <w:pPr>
        <w:rPr>
          <w:rFonts w:cs="Times New Roman"/>
        </w:rPr>
      </w:pPr>
    </w:p>
    <w:p w14:paraId="43B82E96" w14:textId="77777777" w:rsidR="00037702" w:rsidRPr="00375654" w:rsidRDefault="00037702" w:rsidP="00375654">
      <w:pPr>
        <w:rPr>
          <w:rFonts w:cs="Times New Roman"/>
        </w:rPr>
      </w:pPr>
    </w:p>
    <w:p w14:paraId="34BDD6E4" w14:textId="77777777" w:rsidR="00027912" w:rsidRDefault="00027912">
      <w:pPr>
        <w:spacing w:after="200" w:line="276" w:lineRule="auto"/>
        <w:jc w:val="left"/>
        <w:rPr>
          <w:rFonts w:eastAsiaTheme="majorEastAsia" w:cs="Times New Roman"/>
          <w:b/>
          <w:bCs/>
          <w:caps/>
          <w:sz w:val="28"/>
          <w:szCs w:val="28"/>
        </w:rPr>
      </w:pPr>
      <w:bookmarkStart w:id="10" w:name="_Toc241150386"/>
      <w:r>
        <w:br w:type="page"/>
      </w:r>
    </w:p>
    <w:p w14:paraId="507D1EA3" w14:textId="2355FC54" w:rsidR="00967876" w:rsidRPr="00375654" w:rsidRDefault="00000000" w:rsidP="00027912">
      <w:pPr>
        <w:pStyle w:val="Chapterheadingsforthisis"/>
      </w:pPr>
      <w:r w:rsidRPr="00375654">
        <w:lastRenderedPageBreak/>
        <w:t>LITERATURE REVIEW AND RELATED WORK</w:t>
      </w:r>
      <w:bookmarkEnd w:id="10"/>
    </w:p>
    <w:p w14:paraId="6B0D331F" w14:textId="3B852C2E" w:rsidR="00967876" w:rsidRDefault="00000000" w:rsidP="00027912">
      <w:pPr>
        <w:pStyle w:val="Sectionheadingsforthisis"/>
      </w:pPr>
      <w:bookmarkStart w:id="11" w:name="_Toc241150387"/>
      <w:r w:rsidRPr="00375654">
        <w:t>Review method and scope</w:t>
      </w:r>
      <w:bookmarkEnd w:id="11"/>
    </w:p>
    <w:p w14:paraId="2834778B" w14:textId="6EE516F2" w:rsidR="00027912" w:rsidRDefault="00027912" w:rsidP="00027912">
      <w:pPr>
        <w:rPr>
          <w:color w:val="auto"/>
        </w:rPr>
      </w:pPr>
      <w:r>
        <w:t>This literature review examines existing research, technical approaches, and relevant tools related to the development of the Intelligent User Story Generation component within the Next Gen QA platform. The review focuses on understanding how NLP, transformer</w:t>
      </w:r>
      <w:r w:rsidR="006D2AAB">
        <w:t>-</w:t>
      </w:r>
      <w:r>
        <w:t>based language models, LLMs, RAG, semantic similarity techniques, and Human</w:t>
      </w:r>
      <w:r w:rsidR="006D2AAB">
        <w:t>-</w:t>
      </w:r>
      <w:r>
        <w:t>in</w:t>
      </w:r>
      <w:r w:rsidR="006D2AAB">
        <w:t>-</w:t>
      </w:r>
      <w:r>
        <w:t>the</w:t>
      </w:r>
      <w:r w:rsidR="006D2AAB">
        <w:t>-</w:t>
      </w:r>
      <w:r>
        <w:t>Loop approaches can support the transformation of meeting discussions into structured software requirements and user stories.</w:t>
      </w:r>
    </w:p>
    <w:p w14:paraId="7FDAC750" w14:textId="683703F2" w:rsidR="00027912" w:rsidRDefault="00027912" w:rsidP="00027912">
      <w:r>
        <w:t>The review covers academic publications, research articles, technical documentation, and relevant standards concerning requirements engineering, automated requirement extraction, user story generation, text classification, semantic search, duplicate requirement identification, conflict analysis, and human</w:t>
      </w:r>
      <w:r w:rsidR="006D2AAB">
        <w:t>-</w:t>
      </w:r>
      <w:r>
        <w:t xml:space="preserve">assisted validation. </w:t>
      </w:r>
      <w:proofErr w:type="gramStart"/>
      <w:r>
        <w:t>Particular attention</w:t>
      </w:r>
      <w:proofErr w:type="gramEnd"/>
      <w:r>
        <w:t xml:space="preserve"> is given to approaches that address the limitations of manual requirement analysis and the challenges associated with generating reliable requirements from unstructured natural language discussions.</w:t>
      </w:r>
    </w:p>
    <w:p w14:paraId="071D54A2" w14:textId="796EBFF4" w:rsidR="00027912" w:rsidRDefault="00027912" w:rsidP="00027912">
      <w:r>
        <w:t>The reviewed literature is considered in relation to the main technical elements of the proposed component. These include the classification of meeting statements into predefined categories, the use of contextual information to support requirement extraction and user story generation, the representation of requirements using vector embeddings, and the comparison of newly identified requirements with previously recorded information. The review also considers the role of Business Analysts in reviewing AI</w:t>
      </w:r>
      <w:r w:rsidR="006D2AAB">
        <w:t>-</w:t>
      </w:r>
      <w:r>
        <w:t>generated outputs and the potential integration of validated requirements into project backlog management systems.</w:t>
      </w:r>
    </w:p>
    <w:p w14:paraId="0B44750A" w14:textId="754E82BA" w:rsidR="00027912" w:rsidRDefault="00027912" w:rsidP="00027912">
      <w:r>
        <w:t>The scope of the review is limited to technologies and approaches relevant to the research objectives. It does not attempt to cover every aspect of software testing automation or the entire field of requirements engineering. Instead, it concentrates on the methods most relevant to meeting</w:t>
      </w:r>
      <w:r w:rsidR="006D2AAB">
        <w:t>-</w:t>
      </w:r>
      <w:r>
        <w:t>based requirement identification, user story generation, semantic consistency analysis, and human validation. Existing approaches are examined to understand their capabilities, limitations, and suitability for the proposed component.</w:t>
      </w:r>
    </w:p>
    <w:p w14:paraId="5C4ABE39" w14:textId="77777777" w:rsidR="00027912" w:rsidRDefault="00027912" w:rsidP="00027912">
      <w:r>
        <w:lastRenderedPageBreak/>
        <w:t>The findings of the literature review provide the theoretical and technical foundation for the research methodology and system design presented in the subsequent chapters. They are also used to identify limitations in existing approaches and establish the research gap addressed by the proposed Intelligent User Story Generation component.</w:t>
      </w:r>
    </w:p>
    <w:p w14:paraId="7C78BF1E" w14:textId="77777777" w:rsidR="00027912" w:rsidRPr="00375654" w:rsidRDefault="00027912" w:rsidP="00027912"/>
    <w:p w14:paraId="6529C415" w14:textId="67336CC8" w:rsidR="00967876" w:rsidRDefault="00000000" w:rsidP="00027912">
      <w:pPr>
        <w:pStyle w:val="Sectionheadingsforthisis"/>
      </w:pPr>
      <w:bookmarkStart w:id="12" w:name="_Toc241150388"/>
      <w:r w:rsidRPr="00375654">
        <w:t>Domain and theoretical foundations</w:t>
      </w:r>
      <w:bookmarkEnd w:id="12"/>
    </w:p>
    <w:p w14:paraId="65A65C2A" w14:textId="020558A1" w:rsidR="00027912" w:rsidRDefault="00027912" w:rsidP="00027912">
      <w:pPr>
        <w:rPr>
          <w:color w:val="auto"/>
        </w:rPr>
      </w:pPr>
      <w:r>
        <w:t>The proposed Intelligent User Story Generation component is based on several concepts from requirements engineering, Natural Language Processing (NLP), transformer</w:t>
      </w:r>
      <w:r w:rsidR="006D2AAB">
        <w:t>-</w:t>
      </w:r>
      <w:r>
        <w:t>based language models, Retrieval</w:t>
      </w:r>
      <w:r w:rsidR="006D2AAB">
        <w:t>-</w:t>
      </w:r>
      <w:r>
        <w:t>Augmented Generation (RAG), semantic similarity analysis, and Human</w:t>
      </w:r>
      <w:r w:rsidR="006D2AAB">
        <w:t>-</w:t>
      </w:r>
      <w:r>
        <w:t>in</w:t>
      </w:r>
      <w:r w:rsidR="006D2AAB">
        <w:t>-</w:t>
      </w:r>
      <w:r>
        <w:t>the</w:t>
      </w:r>
      <w:r w:rsidR="006D2AAB">
        <w:t>-</w:t>
      </w:r>
      <w:r>
        <w:t>Loop validation. These concepts provide the theoretical foundation for transforming unstructured meeting discussions into structured software requirements and user stories. Understanding these foundations is important for explaining the design decisions and technical approaches adopted in the proposed component.</w:t>
      </w:r>
    </w:p>
    <w:p w14:paraId="3A2A9DC3" w14:textId="77777777" w:rsidR="00027912" w:rsidRPr="00027912" w:rsidRDefault="00027912" w:rsidP="00027912">
      <w:pPr>
        <w:rPr>
          <w:u w:val="single"/>
        </w:rPr>
      </w:pPr>
      <w:r w:rsidRPr="00027912">
        <w:rPr>
          <w:u w:val="single"/>
        </w:rPr>
        <w:t>Requirements Engineering</w:t>
      </w:r>
    </w:p>
    <w:p w14:paraId="0FF307E7" w14:textId="262C8B6B" w:rsidR="00027912" w:rsidRDefault="00027912" w:rsidP="00027912">
      <w:r>
        <w:t xml:space="preserve">RE is a fundamental discipline in software development that involves identifying, </w:t>
      </w:r>
      <w:proofErr w:type="spellStart"/>
      <w:r>
        <w:t>analysing</w:t>
      </w:r>
      <w:proofErr w:type="spellEnd"/>
      <w:r>
        <w:t xml:space="preserve">, documenting, validating, and managing the needs and expectations of stakeholders. Requirements are commonly derived from discussions, interviews, workshops, business documents, and other sources of information. The quality of this process directly influences the extent to which a software system satisfies its intended objectives. Requirements must be sufficiently clear, consistent, complete, and traceable to support effective software development and maintenance </w:t>
      </w:r>
      <w:r>
        <w:rPr>
          <w:rStyle w:val="text-token-text-primary"/>
        </w:rPr>
        <w:t>[7]</w:t>
      </w:r>
      <w:r>
        <w:t xml:space="preserve">, </w:t>
      </w:r>
      <w:r>
        <w:rPr>
          <w:rStyle w:val="text-token-text-primary"/>
        </w:rPr>
        <w:t>[10]</w:t>
      </w:r>
      <w:r>
        <w:t>.</w:t>
      </w:r>
    </w:p>
    <w:p w14:paraId="7982D606" w14:textId="6CAE239C" w:rsidR="00027912" w:rsidRDefault="00027912" w:rsidP="00027912">
      <w:r>
        <w:t>Meeting discussions are an important source of stakeholder requirements; however, they often contain a mixture of requirements, decisions, questions, suggestions, risks, and informal conversations. Manually identifying and organizing relevant information from lengthy transcripts can be time</w:t>
      </w:r>
      <w:r w:rsidR="006D2AAB">
        <w:t>-</w:t>
      </w:r>
      <w:r>
        <w:t>consuming and may result in important requirements or constraints being overlooked. Applying NLP techniques to requirements engineering can support the analysis of textual information and assist analysts in identifying requirement</w:t>
      </w:r>
      <w:r w:rsidR="006D2AAB">
        <w:t>-</w:t>
      </w:r>
      <w:r>
        <w:t xml:space="preserve">related content </w:t>
      </w:r>
      <w:r>
        <w:rPr>
          <w:rStyle w:val="text-token-text-primary"/>
        </w:rPr>
        <w:t>[1]</w:t>
      </w:r>
      <w:r>
        <w:t>.</w:t>
      </w:r>
    </w:p>
    <w:p w14:paraId="2B598B5C" w14:textId="77777777" w:rsidR="00027912" w:rsidRDefault="00027912" w:rsidP="00027912">
      <w:r>
        <w:lastRenderedPageBreak/>
        <w:t>In the proposed component, requirements engineering provides the foundation for extracting relevant information from meeting transcriptions, generating structured user stories, and supporting the validation and management of requirements throughout the development process.</w:t>
      </w:r>
    </w:p>
    <w:p w14:paraId="2544008C" w14:textId="77777777" w:rsidR="00027912" w:rsidRPr="00027912" w:rsidRDefault="00027912" w:rsidP="00027912">
      <w:pPr>
        <w:rPr>
          <w:u w:val="single"/>
        </w:rPr>
      </w:pPr>
      <w:r w:rsidRPr="00027912">
        <w:rPr>
          <w:u w:val="single"/>
        </w:rPr>
        <w:t>User Stories and Agile Requirements</w:t>
      </w:r>
    </w:p>
    <w:p w14:paraId="3CD5B035" w14:textId="77777777" w:rsidR="00027912" w:rsidRDefault="00027912" w:rsidP="00027912">
      <w:r>
        <w:t xml:space="preserve">User stories are widely used in Agile software development to express system functionality from the perspective of a user or stakeholder. A commonly used format is: “As a </w:t>
      </w:r>
      <w:r>
        <w:rPr>
          <w:rStyle w:val="text-token-text-primary"/>
        </w:rPr>
        <w:t>[user]</w:t>
      </w:r>
      <w:r>
        <w:t xml:space="preserve">, I want </w:t>
      </w:r>
      <w:r>
        <w:rPr>
          <w:rStyle w:val="text-token-text-primary"/>
        </w:rPr>
        <w:t>[functionality]</w:t>
      </w:r>
      <w:r>
        <w:t xml:space="preserve">, so that </w:t>
      </w:r>
      <w:r>
        <w:rPr>
          <w:rStyle w:val="text-token-text-primary"/>
        </w:rPr>
        <w:t>[benefit]</w:t>
      </w:r>
      <w:r>
        <w:t xml:space="preserve">.” This structure identifies the intended user, the required capability, and the value expected from the functionality </w:t>
      </w:r>
      <w:r>
        <w:rPr>
          <w:rStyle w:val="text-token-text-primary"/>
        </w:rPr>
        <w:t>[5]</w:t>
      </w:r>
      <w:r>
        <w:t xml:space="preserve">, </w:t>
      </w:r>
      <w:r>
        <w:rPr>
          <w:rStyle w:val="text-token-text-primary"/>
        </w:rPr>
        <w:t>[6]</w:t>
      </w:r>
      <w:r>
        <w:t>.</w:t>
      </w:r>
    </w:p>
    <w:p w14:paraId="6CD5C7AE" w14:textId="5AE0300A" w:rsidR="00027912" w:rsidRDefault="00027912" w:rsidP="00027912">
      <w:r>
        <w:t>A well</w:t>
      </w:r>
      <w:r w:rsidR="006D2AAB">
        <w:t>-</w:t>
      </w:r>
      <w:r>
        <w:t xml:space="preserve">defined user story should communicate the stakeholder's intention clearly and be supported by appropriate acceptance criteria that describe the conditions under which the requirement can be considered satisfied. Additional constraints and decisions discussed during meetings may also be necessary to preserve the intended </w:t>
      </w:r>
      <w:proofErr w:type="spellStart"/>
      <w:r>
        <w:t>behaviour</w:t>
      </w:r>
      <w:proofErr w:type="spellEnd"/>
      <w:r>
        <w:t xml:space="preserve"> of the system.</w:t>
      </w:r>
    </w:p>
    <w:p w14:paraId="605A43AA" w14:textId="77777777" w:rsidR="00027912" w:rsidRDefault="00027912" w:rsidP="00027912">
      <w:r>
        <w:t>Generating user stories automatically from meeting discussions requires more than converting sentences into a predefined format. The process must identify the actual requirement, preserve relevant context, and avoid introducing functionality that stakeholders did not request. For example, if stakeholders specify that the initial release should provide email notifications only, generating a user story that includes SMS notifications would introduce an unsupported requirement.</w:t>
      </w:r>
    </w:p>
    <w:p w14:paraId="01E2A881" w14:textId="77777777" w:rsidR="00027912" w:rsidRDefault="00027912" w:rsidP="00027912">
      <w:r>
        <w:t xml:space="preserve">Therefore, user story generation in the proposed component focuses on producing structured stories while preserving stakeholder intentions and constraints. The </w:t>
      </w:r>
      <w:proofErr w:type="gramStart"/>
      <w:r>
        <w:t>generated stories</w:t>
      </w:r>
      <w:proofErr w:type="gramEnd"/>
      <w:r>
        <w:t xml:space="preserve"> can then be reviewed by a Business Analyst before being finalized.</w:t>
      </w:r>
    </w:p>
    <w:p w14:paraId="6F6704DF" w14:textId="77777777" w:rsidR="00027912" w:rsidRPr="00027912" w:rsidRDefault="00027912" w:rsidP="00027912">
      <w:pPr>
        <w:rPr>
          <w:u w:val="single"/>
        </w:rPr>
      </w:pPr>
      <w:r w:rsidRPr="00027912">
        <w:rPr>
          <w:u w:val="single"/>
        </w:rPr>
        <w:t>Natural Language Processing and Meeting Statement Classification</w:t>
      </w:r>
    </w:p>
    <w:p w14:paraId="5E32DF11" w14:textId="41AA0E78" w:rsidR="00027912" w:rsidRDefault="00027912" w:rsidP="00027912">
      <w:r>
        <w:t xml:space="preserve">Natural Language Processing enables computers to process and </w:t>
      </w:r>
      <w:proofErr w:type="spellStart"/>
      <w:r>
        <w:t>analyse</w:t>
      </w:r>
      <w:proofErr w:type="spellEnd"/>
      <w:r>
        <w:t xml:space="preserve"> human language. In requirements engineering, NLP techniques can support tasks such as identifying requirement</w:t>
      </w:r>
      <w:r w:rsidR="006D2AAB">
        <w:t>-</w:t>
      </w:r>
      <w:r>
        <w:t xml:space="preserve">related information, classifying textual statements, detecting linguistic issues, and establishing relationships between requirements </w:t>
      </w:r>
      <w:r>
        <w:rPr>
          <w:rStyle w:val="text-token-text-primary"/>
        </w:rPr>
        <w:t>[1]</w:t>
      </w:r>
      <w:r>
        <w:t>.</w:t>
      </w:r>
    </w:p>
    <w:p w14:paraId="60A469EA" w14:textId="77777777" w:rsidR="00027912" w:rsidRDefault="00027912" w:rsidP="00027912">
      <w:r>
        <w:lastRenderedPageBreak/>
        <w:t>Meeting transcripts contain statements with different purposes and levels of relevance to software requirements. A statement may describe a requirement, confirm a decision, raise a question, identify a risk, suggest an improvement, or reject a proposed feature. Treating every statement as a requirement may introduce irrelevant information or incorrect functionality into the generated output.</w:t>
      </w:r>
    </w:p>
    <w:p w14:paraId="1E800E93" w14:textId="77777777" w:rsidR="00027912" w:rsidRDefault="00027912" w:rsidP="00027912">
      <w:r>
        <w:t>Text classification addresses this problem by assigning predefined categories to textual inputs. In the proposed component, meeting statements are classified into nine categories: Action Item, Clarification, Decision, Future Feature, Question, Rejected, Requirement, Risk, and Suggestion. This categorization supports the identification and organization of potentially relevant information before requirement extraction and user story generation.</w:t>
      </w:r>
    </w:p>
    <w:p w14:paraId="31BBEBB4" w14:textId="25B58987" w:rsidR="00027912" w:rsidRDefault="00027912" w:rsidP="00027912">
      <w:r>
        <w:t>The classification task is implemented using a fine</w:t>
      </w:r>
      <w:r w:rsidR="006D2AAB">
        <w:t>-</w:t>
      </w:r>
      <w:r>
        <w:t xml:space="preserve">tuned </w:t>
      </w:r>
      <w:proofErr w:type="spellStart"/>
      <w:r>
        <w:t>ModernBERT</w:t>
      </w:r>
      <w:proofErr w:type="spellEnd"/>
      <w:r>
        <w:t xml:space="preserve"> model. The effectiveness of this approach is evaluated using accuracy, precision, recall, and F1</w:t>
      </w:r>
      <w:r w:rsidR="006D2AAB">
        <w:t>-</w:t>
      </w:r>
      <w:r>
        <w:t>score. These metrics provide complementary views of classification performance and help identify categories for which the model may require further improvement.</w:t>
      </w:r>
    </w:p>
    <w:p w14:paraId="114E2B1D" w14:textId="32AE4044" w:rsidR="00027912" w:rsidRPr="00027912" w:rsidRDefault="00027912" w:rsidP="00027912">
      <w:pPr>
        <w:rPr>
          <w:u w:val="single"/>
        </w:rPr>
      </w:pPr>
      <w:r w:rsidRPr="00027912">
        <w:rPr>
          <w:u w:val="single"/>
        </w:rPr>
        <w:t>Transformer</w:t>
      </w:r>
      <w:r w:rsidR="006D2AAB">
        <w:rPr>
          <w:u w:val="single"/>
        </w:rPr>
        <w:t>-</w:t>
      </w:r>
      <w:r w:rsidRPr="00027912">
        <w:rPr>
          <w:u w:val="single"/>
        </w:rPr>
        <w:t xml:space="preserve">Based Language Models and </w:t>
      </w:r>
      <w:proofErr w:type="spellStart"/>
      <w:r w:rsidRPr="00027912">
        <w:rPr>
          <w:u w:val="single"/>
        </w:rPr>
        <w:t>ModernBERT</w:t>
      </w:r>
      <w:proofErr w:type="spellEnd"/>
    </w:p>
    <w:p w14:paraId="7ED8BF63" w14:textId="0A9CEFBF" w:rsidR="00027912" w:rsidRDefault="00027912" w:rsidP="00027912">
      <w:r>
        <w:t>Transformer</w:t>
      </w:r>
      <w:r w:rsidR="006D2AAB">
        <w:t>-</w:t>
      </w:r>
      <w:r>
        <w:t>based language models use attention mechanisms to represent contextual relationships between words and other tokens in a text sequence. Unlike approaches that process words independently, contextual language representations can capture how the meaning of a statement depends on the surrounding text.</w:t>
      </w:r>
    </w:p>
    <w:p w14:paraId="5C334095" w14:textId="0FB11252" w:rsidR="00027912" w:rsidRDefault="00027912" w:rsidP="00027912">
      <w:r>
        <w:t>BERT introduced bidirectional contextual language representations that can be adapted to downstream NLP tasks through fine</w:t>
      </w:r>
      <w:r w:rsidR="006D2AAB">
        <w:t>-</w:t>
      </w:r>
      <w:r>
        <w:t xml:space="preserve">tuning </w:t>
      </w:r>
      <w:r>
        <w:rPr>
          <w:rStyle w:val="text-token-text-primary"/>
        </w:rPr>
        <w:t>[16]</w:t>
      </w:r>
      <w:r>
        <w:t xml:space="preserve">. </w:t>
      </w:r>
      <w:proofErr w:type="spellStart"/>
      <w:r>
        <w:t>ModernBERT</w:t>
      </w:r>
      <w:proofErr w:type="spellEnd"/>
      <w:r>
        <w:t xml:space="preserve"> builds on the encoder</w:t>
      </w:r>
      <w:r w:rsidR="006D2AAB">
        <w:t>-</w:t>
      </w:r>
      <w:r>
        <w:t xml:space="preserve">based transformer approach with architectural and training improvements intended to support efficient processing, longer input sequences, and strong performance on tasks such as text classification and retrieval </w:t>
      </w:r>
      <w:r>
        <w:rPr>
          <w:rStyle w:val="text-token-text-primary"/>
        </w:rPr>
        <w:t>[17]</w:t>
      </w:r>
      <w:r>
        <w:t>.</w:t>
      </w:r>
    </w:p>
    <w:p w14:paraId="35418BA4" w14:textId="0827875C" w:rsidR="00027912" w:rsidRDefault="00027912" w:rsidP="00027912">
      <w:r>
        <w:t>Fine</w:t>
      </w:r>
      <w:r w:rsidR="006D2AAB">
        <w:t>-</w:t>
      </w:r>
      <w:r>
        <w:t xml:space="preserve">tuning adapts a pretrained model to a specific task using labelled examples. In this research, </w:t>
      </w:r>
      <w:proofErr w:type="spellStart"/>
      <w:r>
        <w:t>ModernBERT</w:t>
      </w:r>
      <w:proofErr w:type="spellEnd"/>
      <w:r>
        <w:t xml:space="preserve"> is fine</w:t>
      </w:r>
      <w:r w:rsidR="006D2AAB">
        <w:t>-</w:t>
      </w:r>
      <w:r>
        <w:t>tuned to classify meeting statements into the nine predefined categories. The model learns from labelled training data and is subsequently evaluated using held</w:t>
      </w:r>
      <w:r w:rsidR="006D2AAB">
        <w:t>-</w:t>
      </w:r>
      <w:r>
        <w:t>out data to measure its ability to classify previously unseen statements.</w:t>
      </w:r>
    </w:p>
    <w:p w14:paraId="2E96E18E" w14:textId="324EC431" w:rsidR="00027912" w:rsidRDefault="00027912" w:rsidP="00027912">
      <w:r>
        <w:lastRenderedPageBreak/>
        <w:t>The use of a specialized classification model separates meeting statement categorization from the generative task performed by an LLM. This allows the component to organize meeting information before using relevant context to generate requirements and user stories. However, classification performance depends on the quality, distribution, and representativeness of the training data, and the model may still misclassify ambiguous or context</w:t>
      </w:r>
      <w:r w:rsidR="006D2AAB">
        <w:t>-</w:t>
      </w:r>
      <w:r>
        <w:t>dependent statements.</w:t>
      </w:r>
    </w:p>
    <w:p w14:paraId="6D57C94B" w14:textId="516A2BFA" w:rsidR="00027912" w:rsidRPr="00027912" w:rsidRDefault="00027912" w:rsidP="00027912">
      <w:pPr>
        <w:rPr>
          <w:u w:val="single"/>
        </w:rPr>
      </w:pPr>
      <w:r w:rsidRPr="00027912">
        <w:rPr>
          <w:u w:val="single"/>
        </w:rPr>
        <w:t>Large Language Models and Retrieval</w:t>
      </w:r>
      <w:r w:rsidR="006D2AAB">
        <w:rPr>
          <w:u w:val="single"/>
        </w:rPr>
        <w:t>-</w:t>
      </w:r>
      <w:r w:rsidRPr="00027912">
        <w:rPr>
          <w:u w:val="single"/>
        </w:rPr>
        <w:t>Augmented Generation</w:t>
      </w:r>
    </w:p>
    <w:p w14:paraId="5BD231BD" w14:textId="5ECF958D" w:rsidR="00027912" w:rsidRDefault="00027912" w:rsidP="00027912">
      <w:r>
        <w:t xml:space="preserve">Large Language Models are trained </w:t>
      </w:r>
      <w:proofErr w:type="gramStart"/>
      <w:r>
        <w:t>on</w:t>
      </w:r>
      <w:proofErr w:type="gramEnd"/>
      <w:r>
        <w:t xml:space="preserve"> large text collections and can perform language</w:t>
      </w:r>
      <w:r w:rsidR="006D2AAB">
        <w:t>-</w:t>
      </w:r>
      <w:r>
        <w:t>related tasks, including summarization</w:t>
      </w:r>
      <w:proofErr w:type="gramStart"/>
      <w:r>
        <w:t>, information</w:t>
      </w:r>
      <w:proofErr w:type="gramEnd"/>
      <w:r>
        <w:t xml:space="preserve"> extraction, question answering, and text generation. In requirements engineering, LLMs can help transform natural</w:t>
      </w:r>
      <w:r w:rsidR="006D2AAB">
        <w:t>-</w:t>
      </w:r>
      <w:r>
        <w:t>language discussions into structured descriptions. However, generated outputs may omit relevant details, misinterpret stakeholder intentions, or introduce unsupported assumptions.</w:t>
      </w:r>
    </w:p>
    <w:p w14:paraId="29CB044A" w14:textId="039C25E4" w:rsidR="00027912" w:rsidRDefault="00027912" w:rsidP="00027912">
      <w:r>
        <w:t>Retrieval</w:t>
      </w:r>
      <w:r w:rsidR="006D2AAB">
        <w:t>-</w:t>
      </w:r>
      <w:r>
        <w:t>Augmented Generation combines information retrieval with language generation. Instead of relying only on information encoded in a model's parameters, a RAG workflow retrieves relevant information from an external knowledge source and provides it as context to the language model. The model then generates an answer or other output based on the supplied context. Lewis et al. introduced a foundational RAG approach that combines pretrained language models with retrieved external information for knowledge</w:t>
      </w:r>
      <w:r w:rsidR="006D2AAB">
        <w:t>-</w:t>
      </w:r>
      <w:r>
        <w:t xml:space="preserve">intensive tasks </w:t>
      </w:r>
      <w:r>
        <w:rPr>
          <w:rStyle w:val="text-token-text-primary"/>
        </w:rPr>
        <w:t>[14]</w:t>
      </w:r>
      <w:r>
        <w:t xml:space="preserve">. </w:t>
      </w:r>
    </w:p>
    <w:p w14:paraId="6C70628C" w14:textId="77777777" w:rsidR="00027912" w:rsidRDefault="00027912" w:rsidP="00027912">
      <w:r>
        <w:t>Within the proposed component, RAG supports the extraction of requirements and generation of user stories using relevant contextual information from meeting discussions and available project records. This approach aims to improve contextual relevance and help preserve previously established decisions and constraints. Nevertheless, retrieving relevant information does not guarantee that every generated requirement will be correct or complete. Consequently, the generated output requires systematic evaluation and human review.</w:t>
      </w:r>
    </w:p>
    <w:p w14:paraId="2E8182A1" w14:textId="256812C1" w:rsidR="00027912" w:rsidRPr="00027912" w:rsidRDefault="00027912" w:rsidP="00027912">
      <w:pPr>
        <w:rPr>
          <w:u w:val="single"/>
        </w:rPr>
      </w:pPr>
      <w:r w:rsidRPr="00027912">
        <w:rPr>
          <w:u w:val="single"/>
        </w:rPr>
        <w:t>Semantic Embeddings and Similarity</w:t>
      </w:r>
      <w:r w:rsidR="006D2AAB">
        <w:rPr>
          <w:u w:val="single"/>
        </w:rPr>
        <w:t>-</w:t>
      </w:r>
      <w:r w:rsidRPr="00027912">
        <w:rPr>
          <w:u w:val="single"/>
        </w:rPr>
        <w:t>Based Requirement Analysis</w:t>
      </w:r>
    </w:p>
    <w:p w14:paraId="397D3860" w14:textId="4CDBA97D" w:rsidR="00027912" w:rsidRDefault="00027912" w:rsidP="00027912">
      <w:r>
        <w:t xml:space="preserve">Semantic similarity analysis examines how closely two text passages are related in meaning. Embedding models represent text as numerical vectors, allowing textual </w:t>
      </w:r>
      <w:r>
        <w:lastRenderedPageBreak/>
        <w:t>information to be compared mathematically. Sentence</w:t>
      </w:r>
      <w:r w:rsidR="006D2AAB">
        <w:t>-</w:t>
      </w:r>
      <w:r>
        <w:t xml:space="preserve">BERT, for example, was developed to produce sentence embeddings suitable for semantic similarity comparison and related tasks </w:t>
      </w:r>
      <w:r>
        <w:rPr>
          <w:rStyle w:val="text-token-text-primary"/>
        </w:rPr>
        <w:t>[18]</w:t>
      </w:r>
      <w:r>
        <w:t>.</w:t>
      </w:r>
    </w:p>
    <w:p w14:paraId="13E88535" w14:textId="77777777" w:rsidR="00027912" w:rsidRDefault="00027912" w:rsidP="00027912">
      <w:r>
        <w:t>In requirements engineering, semantic similarity can help identify requirements that express similar functionality using different words. For example, “A customer can cancel an order before shipment” and “Customers may withdraw an order before it is dispatched” use different wording but describe closely related functionality.</w:t>
      </w:r>
    </w:p>
    <w:p w14:paraId="5A4AFCEC" w14:textId="77777777" w:rsidR="00027912" w:rsidRDefault="00027912" w:rsidP="00027912">
      <w:r>
        <w:t xml:space="preserve">The proposed component uses a selected Gemini embedding model to generate vector representations of requirements and PostgreSQL with </w:t>
      </w:r>
      <w:proofErr w:type="spellStart"/>
      <w:r>
        <w:t>pgvector</w:t>
      </w:r>
      <w:proofErr w:type="spellEnd"/>
      <w:r>
        <w:t xml:space="preserve"> to store and compare these representations. Similarity searches can retrieve previously recorded requirements that are semantically related to newly extracted requirements. The results can then support the identification of potential duplicates and assist in reviewing requirements that may be inconsistent.</w:t>
      </w:r>
    </w:p>
    <w:p w14:paraId="09D5CC32" w14:textId="77777777" w:rsidR="00027912" w:rsidRDefault="00027912" w:rsidP="00027912">
      <w:r>
        <w:t>An important distinction exists between semantic similarity and logical conflict. Two requirements can be highly similar without contradicting each other, while two requirements can express conflicting conditions despite having relatively different wording. Therefore, similarity scores should be treated as indicators for further analysis rather than definitive evidence of duplication or contradiction. Contextual examination and Business Analyst review remain important for validating the results.</w:t>
      </w:r>
    </w:p>
    <w:p w14:paraId="6A074133" w14:textId="608F6828" w:rsidR="00027912" w:rsidRPr="00027912" w:rsidRDefault="00027912" w:rsidP="00027912">
      <w:pPr>
        <w:rPr>
          <w:u w:val="single"/>
        </w:rPr>
      </w:pPr>
      <w:r w:rsidRPr="00027912">
        <w:rPr>
          <w:u w:val="single"/>
        </w:rPr>
        <w:t>Human</w:t>
      </w:r>
      <w:r w:rsidR="006D2AAB">
        <w:rPr>
          <w:u w:val="single"/>
        </w:rPr>
        <w:t>-</w:t>
      </w:r>
      <w:r w:rsidRPr="00027912">
        <w:rPr>
          <w:u w:val="single"/>
        </w:rPr>
        <w:t>in</w:t>
      </w:r>
      <w:r w:rsidR="006D2AAB">
        <w:rPr>
          <w:u w:val="single"/>
        </w:rPr>
        <w:t>-</w:t>
      </w:r>
      <w:r w:rsidRPr="00027912">
        <w:rPr>
          <w:u w:val="single"/>
        </w:rPr>
        <w:t>the</w:t>
      </w:r>
      <w:r w:rsidR="006D2AAB">
        <w:rPr>
          <w:u w:val="single"/>
        </w:rPr>
        <w:t>-</w:t>
      </w:r>
      <w:r w:rsidRPr="00027912">
        <w:rPr>
          <w:u w:val="single"/>
        </w:rPr>
        <w:t>Loop Validation</w:t>
      </w:r>
    </w:p>
    <w:p w14:paraId="335D33B8" w14:textId="08F64510" w:rsidR="00027912" w:rsidRDefault="00027912" w:rsidP="00027912">
      <w:r>
        <w:t>HITL is an approach in which human judgment is incorporated into an automated process to review, correct, or validate system outputs. It is particularly relevant to AI</w:t>
      </w:r>
      <w:r w:rsidR="006D2AAB">
        <w:t>-</w:t>
      </w:r>
      <w:r>
        <w:t>assisted requirements engineering because requirements influence subsequent design, implementation, and testing activities.</w:t>
      </w:r>
    </w:p>
    <w:p w14:paraId="1995ECCB" w14:textId="77777777" w:rsidR="00027912" w:rsidRDefault="00027912" w:rsidP="00027912">
      <w:r>
        <w:t xml:space="preserve">Automated systems may produce inaccurate classifications, incomplete user stories, or unsupported requirements. Allowing </w:t>
      </w:r>
      <w:proofErr w:type="gramStart"/>
      <w:r>
        <w:t>generated outputs</w:t>
      </w:r>
      <w:proofErr w:type="gramEnd"/>
      <w:r>
        <w:t xml:space="preserve"> to proceed without review may introduce errors into the project backlog. </w:t>
      </w:r>
      <w:proofErr w:type="gramStart"/>
      <w:r>
        <w:t>A human</w:t>
      </w:r>
      <w:proofErr w:type="gramEnd"/>
      <w:r>
        <w:t xml:space="preserve"> validation process provides an opportunity to identify these issues before requirements are finalized.</w:t>
      </w:r>
    </w:p>
    <w:p w14:paraId="27A9DE25" w14:textId="77777777" w:rsidR="00027912" w:rsidRDefault="00027912" w:rsidP="00027912">
      <w:r>
        <w:t xml:space="preserve">In the proposed component, Business Analysts review generated requirements and examine potential duplicates or conflicts identified by the system. Depending on the </w:t>
      </w:r>
      <w:r>
        <w:lastRenderedPageBreak/>
        <w:t>implemented workflow, they can modify, approve, or reject the outputs. This process positions AI as a support mechanism for requirements engineering rather than a replacement for stakeholder and analyst judgment.</w:t>
      </w:r>
    </w:p>
    <w:p w14:paraId="3ABC0656" w14:textId="77777777" w:rsidR="00027912" w:rsidRDefault="00027912" w:rsidP="00027912">
      <w:r>
        <w:t>Human validation also provides a basis for examining whether generated requirements reflect the original meeting discussions and preserve important constraints. However, the effectiveness of this approach depends on the availability of reviewers, the clarity of the review interface, and the quality of the information presented for evaluation.</w:t>
      </w:r>
    </w:p>
    <w:p w14:paraId="1425862D" w14:textId="77777777" w:rsidR="00027912" w:rsidRPr="00375654" w:rsidRDefault="00027912" w:rsidP="00027912"/>
    <w:p w14:paraId="532427C7" w14:textId="4075B78D" w:rsidR="00967876" w:rsidRDefault="00000000" w:rsidP="00027912">
      <w:pPr>
        <w:pStyle w:val="Sectionheadingsforthisis"/>
      </w:pPr>
      <w:bookmarkStart w:id="13" w:name="_Toc241150389"/>
      <w:r w:rsidRPr="00375654">
        <w:t>Related research</w:t>
      </w:r>
      <w:bookmarkEnd w:id="13"/>
    </w:p>
    <w:p w14:paraId="27343BDE" w14:textId="0B061B7A" w:rsidR="00027912" w:rsidRPr="00027912" w:rsidRDefault="00027912" w:rsidP="00027912">
      <w:r w:rsidRPr="00027912">
        <w:rPr>
          <w:rFonts w:eastAsia="Times New Roman" w:cs="Times New Roman"/>
          <w:color w:val="auto"/>
          <w:szCs w:val="24"/>
          <w:lang w:bidi="si-LK"/>
        </w:rPr>
        <w:t xml:space="preserve"> </w:t>
      </w:r>
      <w:r w:rsidRPr="00027912">
        <w:t>Previous research has investigated the use of NLP, machine learning, and LLMs to support requirements engineering activities, including requirement classification, information extraction, user story generation, and semantic analysis. These studies provide a foundation for developing automated approaches that reduce manual effort and improve the organization of software requirements. However, the effectiveness of such approaches depends on factors such as input quality, contextual understanding, requirement completeness, and the ability to preserve stakeholder intentions. This section reviews relevant research and examines its relationship to the proposed Intelligent User Story Generation component.</w:t>
      </w:r>
    </w:p>
    <w:p w14:paraId="19E98A45" w14:textId="019A35F1" w:rsidR="00027912" w:rsidRPr="00027912" w:rsidRDefault="00027912" w:rsidP="00027912">
      <w:pPr>
        <w:rPr>
          <w:b/>
          <w:bCs/>
          <w:u w:val="single"/>
        </w:rPr>
      </w:pPr>
      <w:r w:rsidRPr="00027912">
        <w:rPr>
          <w:b/>
          <w:bCs/>
          <w:u w:val="single"/>
        </w:rPr>
        <w:t>NLP</w:t>
      </w:r>
      <w:r w:rsidR="006D2AAB">
        <w:rPr>
          <w:b/>
          <w:bCs/>
          <w:u w:val="single"/>
        </w:rPr>
        <w:t>-</w:t>
      </w:r>
      <w:r w:rsidRPr="00027912">
        <w:rPr>
          <w:b/>
          <w:bCs/>
          <w:u w:val="single"/>
        </w:rPr>
        <w:t>Based Requirements Engineering</w:t>
      </w:r>
    </w:p>
    <w:p w14:paraId="2F6A2BA5" w14:textId="77777777" w:rsidR="00027912" w:rsidRPr="00027912" w:rsidRDefault="00027912" w:rsidP="00027912">
      <w:r w:rsidRPr="00027912">
        <w:t xml:space="preserve">Zhao et al. [1] conducted a systematic mapping study of Natural Language Processing for Requirements Engineering (NLP4RE), </w:t>
      </w:r>
      <w:proofErr w:type="spellStart"/>
      <w:r w:rsidRPr="00027912">
        <w:t>analysing</w:t>
      </w:r>
      <w:proofErr w:type="spellEnd"/>
      <w:r w:rsidRPr="00027912">
        <w:t xml:space="preserve"> 404 primary studies. Their review identified a broad range of NLP applications, including requirements analysis, quality defect detection, concept identification, and traceability. The authors reported that many studies were evaluated through laboratory experiments or example applications, while relatively few were assessed in industrial settings. Their findings demonstrate the potential of NLP to support requirements engineering while highlighting challenges related to practical adoption and empirical validation.</w:t>
      </w:r>
    </w:p>
    <w:p w14:paraId="171923B9" w14:textId="5DCE4D34" w:rsidR="00027912" w:rsidRPr="00027912" w:rsidRDefault="00027912" w:rsidP="00027912">
      <w:r w:rsidRPr="00027912">
        <w:t xml:space="preserve">This research provides a foundation for applying NLP techniques to meeting transcript analysis. However, the broad range of tasks identified in the mapping study </w:t>
      </w:r>
      <w:r w:rsidRPr="00027912">
        <w:lastRenderedPageBreak/>
        <w:t xml:space="preserve">also indicates </w:t>
      </w:r>
      <w:proofErr w:type="gramStart"/>
      <w:r w:rsidRPr="00027912">
        <w:t>that requirements</w:t>
      </w:r>
      <w:proofErr w:type="gramEnd"/>
      <w:r w:rsidRPr="00027912">
        <w:t xml:space="preserve"> engineering </w:t>
      </w:r>
      <w:proofErr w:type="gramStart"/>
      <w:r w:rsidRPr="00027912">
        <w:t>involves</w:t>
      </w:r>
      <w:proofErr w:type="gramEnd"/>
      <w:r w:rsidRPr="00027912">
        <w:t xml:space="preserve"> multiple related activities rather than a single classification or extraction task. The proposed component addresses this challenge by combining meeting statement classification with context</w:t>
      </w:r>
      <w:r w:rsidR="006D2AAB">
        <w:t>-</w:t>
      </w:r>
      <w:r w:rsidRPr="00027912">
        <w:t>aware requirement extraction, user story generation, semantic comparison, and Business Analyst validation.</w:t>
      </w:r>
    </w:p>
    <w:p w14:paraId="3A7C2E53" w14:textId="6AE3AFEE" w:rsidR="00027912" w:rsidRPr="00027912" w:rsidRDefault="00027912" w:rsidP="00027912">
      <w:pPr>
        <w:rPr>
          <w:b/>
          <w:bCs/>
          <w:u w:val="single"/>
        </w:rPr>
      </w:pPr>
      <w:r w:rsidRPr="00027912">
        <w:rPr>
          <w:b/>
          <w:bCs/>
          <w:u w:val="single"/>
        </w:rPr>
        <w:t>Transformer</w:t>
      </w:r>
      <w:r w:rsidR="006D2AAB">
        <w:rPr>
          <w:b/>
          <w:bCs/>
          <w:u w:val="single"/>
        </w:rPr>
        <w:t>-</w:t>
      </w:r>
      <w:r w:rsidRPr="00027912">
        <w:rPr>
          <w:b/>
          <w:bCs/>
          <w:u w:val="single"/>
        </w:rPr>
        <w:t>Based Models for Text Classification</w:t>
      </w:r>
    </w:p>
    <w:p w14:paraId="4909EFE2" w14:textId="48165663" w:rsidR="00027912" w:rsidRPr="00027912" w:rsidRDefault="00027912" w:rsidP="00027912">
      <w:r w:rsidRPr="00027912">
        <w:t>Transformer</w:t>
      </w:r>
      <w:r w:rsidR="006D2AAB">
        <w:t>-</w:t>
      </w:r>
      <w:r w:rsidRPr="00027912">
        <w:t xml:space="preserve">based language models have become important approaches for text classification because they can represent contextual relationships within natural language. </w:t>
      </w:r>
      <w:proofErr w:type="spellStart"/>
      <w:r w:rsidRPr="00027912">
        <w:t>ModernBERT</w:t>
      </w:r>
      <w:proofErr w:type="spellEnd"/>
      <w:r w:rsidRPr="00027912">
        <w:t>, introduced by Warner et al. [17], provides an updated bidirectional encoder architecture designed to improve efficiency and performance on tasks including classification and retrieval. Its characteristics make it a relevant candidate for classifying meeting statements according to predefined categories.</w:t>
      </w:r>
    </w:p>
    <w:p w14:paraId="1D4480C1" w14:textId="5FF32E95" w:rsidR="00027912" w:rsidRPr="00027912" w:rsidRDefault="00027912" w:rsidP="00027912">
      <w:r w:rsidRPr="00027912">
        <w:t>In related requirements engineering research, encoder</w:t>
      </w:r>
      <w:r w:rsidR="006D2AAB">
        <w:t>-</w:t>
      </w:r>
      <w:r w:rsidRPr="00027912">
        <w:t>based models have also been investigated for identifying and classifying requirements within software backlog items. A study published in 2024 on locating requirements in backlog items compared different language</w:t>
      </w:r>
      <w:r w:rsidR="006D2AAB">
        <w:t>-</w:t>
      </w:r>
      <w:r w:rsidRPr="00027912">
        <w:t>model approaches and reported that encoder</w:t>
      </w:r>
      <w:r w:rsidR="006D2AAB">
        <w:t>-</w:t>
      </w:r>
      <w:r w:rsidRPr="00027912">
        <w:t xml:space="preserve">only models, including BERT and </w:t>
      </w:r>
      <w:proofErr w:type="spellStart"/>
      <w:r w:rsidRPr="00027912">
        <w:t>RoBERTa</w:t>
      </w:r>
      <w:proofErr w:type="spellEnd"/>
      <w:r w:rsidRPr="00027912">
        <w:t>, were well suited to requirement extraction and classification in the evaluated setting [31]. This provides evidence that encoder</w:t>
      </w:r>
      <w:r w:rsidR="006D2AAB">
        <w:t>-</w:t>
      </w:r>
      <w:r w:rsidRPr="00027912">
        <w:t xml:space="preserve">based </w:t>
      </w:r>
      <w:proofErr w:type="gramStart"/>
      <w:r w:rsidRPr="00027912">
        <w:t>architectures</w:t>
      </w:r>
      <w:proofErr w:type="gramEnd"/>
      <w:r w:rsidRPr="00027912">
        <w:t xml:space="preserve"> can be useful for </w:t>
      </w:r>
      <w:proofErr w:type="spellStart"/>
      <w:r w:rsidRPr="00027912">
        <w:t>analysing</w:t>
      </w:r>
      <w:proofErr w:type="spellEnd"/>
      <w:r w:rsidRPr="00027912">
        <w:t xml:space="preserve"> requirement</w:t>
      </w:r>
      <w:r w:rsidR="006D2AAB">
        <w:t>-</w:t>
      </w:r>
      <w:r w:rsidRPr="00027912">
        <w:t>related text.</w:t>
      </w:r>
    </w:p>
    <w:p w14:paraId="680C22CF" w14:textId="5BCC379C" w:rsidR="00027912" w:rsidRPr="00027912" w:rsidRDefault="00027912" w:rsidP="00027912">
      <w:r w:rsidRPr="00027912">
        <w:t>Nevertheless, classifying statements from meeting transcriptions presents a different challenge from classifying requirements in existing backlog items. Meeting discussions may contain incomplete statements, questions, rejected proposals, future features, and decisions that require contextual interpretation. The proposed research applies a fine</w:t>
      </w:r>
      <w:r w:rsidR="006D2AAB">
        <w:t>-</w:t>
      </w:r>
      <w:r w:rsidRPr="00027912">
        <w:t xml:space="preserve">tuned </w:t>
      </w:r>
      <w:proofErr w:type="spellStart"/>
      <w:r w:rsidRPr="00027912">
        <w:t>ModernBERT</w:t>
      </w:r>
      <w:proofErr w:type="spellEnd"/>
      <w:r w:rsidRPr="00027912">
        <w:t xml:space="preserve"> model to classify meeting statements into nine predefined categories. Its performance is evaluated using accuracy, precision, recall, and F1</w:t>
      </w:r>
      <w:r w:rsidR="006D2AAB">
        <w:t>-</w:t>
      </w:r>
      <w:r w:rsidRPr="00027912">
        <w:t>score to determine how effectively it distinguishes between these categories.</w:t>
      </w:r>
    </w:p>
    <w:p w14:paraId="34A04FF8" w14:textId="77777777" w:rsidR="00027912" w:rsidRPr="00027912" w:rsidRDefault="00027912" w:rsidP="00027912">
      <w:pPr>
        <w:rPr>
          <w:b/>
          <w:bCs/>
          <w:u w:val="single"/>
        </w:rPr>
      </w:pPr>
      <w:r w:rsidRPr="00027912">
        <w:rPr>
          <w:b/>
          <w:bCs/>
          <w:u w:val="single"/>
        </w:rPr>
        <w:t>Automated User Story Generation Using LLMs</w:t>
      </w:r>
    </w:p>
    <w:p w14:paraId="05289EBC" w14:textId="3A0586AF" w:rsidR="00027912" w:rsidRPr="00027912" w:rsidRDefault="00027912" w:rsidP="00027912">
      <w:r w:rsidRPr="00027912">
        <w:t>Rahman and Zhu [32] proposed GeneUS, an approach that uses GPT</w:t>
      </w:r>
      <w:r w:rsidR="006D2AAB">
        <w:t>-</w:t>
      </w:r>
      <w:r w:rsidRPr="00027912">
        <w:t xml:space="preserve">4 to generate user stories and test case specifications from software requirements documents. Their research explores the automation of user story creation and the representation of </w:t>
      </w:r>
      <w:r w:rsidRPr="00027912">
        <w:lastRenderedPageBreak/>
        <w:t>generated outputs in a structured format suitable for downstream use. This work demonstrates the potential of LLMs to support the transformation of documented requirements into artifacts used in software development.</w:t>
      </w:r>
    </w:p>
    <w:p w14:paraId="025E4A46" w14:textId="77777777" w:rsidR="00027912" w:rsidRPr="00027912" w:rsidRDefault="00027912" w:rsidP="00027912">
      <w:r w:rsidRPr="00027912">
        <w:t>However, generating user stories from an existing requirements document differs from extracting requirements directly from meeting transcriptions. Meeting discussions may contain relevant information across multiple statements, including explicit decisions, constraints, clarifications, and rejected proposals. Therefore, a generation mechanism must identify relevant information and distinguish confirmed requirements from suggestions or unsupported assumptions before producing user stories.</w:t>
      </w:r>
    </w:p>
    <w:p w14:paraId="765406D7" w14:textId="58D13459" w:rsidR="00027912" w:rsidRPr="00027912" w:rsidRDefault="00027912" w:rsidP="00027912">
      <w:r w:rsidRPr="00027912">
        <w:t>Quattrocchi et al. [33] investigated the ability of multiple LLMs to generate user stories by simulating customer interviews and compared the generated stories with those produced by human participants. Their findings indicated that LLM</w:t>
      </w:r>
      <w:r w:rsidR="006D2AAB">
        <w:t>-</w:t>
      </w:r>
      <w:r w:rsidRPr="00027912">
        <w:t>generated stories could achieve coverage and stylistic quality comparable to human</w:t>
      </w:r>
      <w:r w:rsidR="006D2AAB">
        <w:t>-</w:t>
      </w:r>
      <w:r w:rsidRPr="00027912">
        <w:t>generated stories in the evaluated setting. However, generated stories exhibited lower diversity and creativity and were less likely to satisfy the specified acceptance</w:t>
      </w:r>
      <w:r w:rsidR="006D2AAB">
        <w:t>-</w:t>
      </w:r>
      <w:r w:rsidRPr="00027912">
        <w:t>quality criteria. These findings highlight the importance of evaluating generated user stories beyond grammatical correctness or structural conformity.</w:t>
      </w:r>
    </w:p>
    <w:p w14:paraId="109754C8" w14:textId="54ACD304" w:rsidR="00027912" w:rsidRPr="00027912" w:rsidRDefault="00027912" w:rsidP="00027912">
      <w:r w:rsidRPr="00027912">
        <w:t>The proposed component builds on this research area by using a RAG workflow to incorporate relevant contextual information into requirement extraction and user story generation. Its evaluation examines requirement coverage, correctness, preservation of stakeholder constraints, and unsupported requirement generation. This approach recognizes that a well</w:t>
      </w:r>
      <w:r w:rsidR="006D2AAB">
        <w:t>-</w:t>
      </w:r>
      <w:r w:rsidRPr="00027912">
        <w:t>formatted user story is not necessarily a complete or faithful representation of the original discussion.</w:t>
      </w:r>
    </w:p>
    <w:p w14:paraId="189C2BA4" w14:textId="6DB68A3A" w:rsidR="00027912" w:rsidRPr="00027912" w:rsidRDefault="00027912" w:rsidP="00027912">
      <w:pPr>
        <w:rPr>
          <w:b/>
          <w:bCs/>
          <w:u w:val="single"/>
        </w:rPr>
      </w:pPr>
      <w:r w:rsidRPr="00027912">
        <w:rPr>
          <w:b/>
          <w:bCs/>
          <w:u w:val="single"/>
        </w:rPr>
        <w:t>Retrieval</w:t>
      </w:r>
      <w:r w:rsidR="006D2AAB">
        <w:rPr>
          <w:b/>
          <w:bCs/>
          <w:u w:val="single"/>
        </w:rPr>
        <w:t>-</w:t>
      </w:r>
      <w:r w:rsidRPr="00027912">
        <w:rPr>
          <w:b/>
          <w:bCs/>
          <w:u w:val="single"/>
        </w:rPr>
        <w:t>Augmented Generation for Contextual Requirement Extraction</w:t>
      </w:r>
    </w:p>
    <w:p w14:paraId="3A42E1C9" w14:textId="1248F911" w:rsidR="00027912" w:rsidRPr="00027912" w:rsidRDefault="00027912" w:rsidP="00027912">
      <w:r w:rsidRPr="00027912">
        <w:t>Retrieval</w:t>
      </w:r>
      <w:r w:rsidR="006D2AAB">
        <w:t>-</w:t>
      </w:r>
      <w:r w:rsidRPr="00027912">
        <w:t xml:space="preserve">Augmented Generation, introduced in a foundational study by Lewis et al. [14], combines information retrieval with text generation to provide language models with relevant external information. This approach has been investigated </w:t>
      </w:r>
      <w:proofErr w:type="gramStart"/>
      <w:r w:rsidRPr="00027912">
        <w:t>as a way to</w:t>
      </w:r>
      <w:proofErr w:type="gramEnd"/>
      <w:r w:rsidRPr="00027912">
        <w:t xml:space="preserve"> improve responses to knowledge</w:t>
      </w:r>
      <w:r w:rsidR="006D2AAB">
        <w:t>-</w:t>
      </w:r>
      <w:r w:rsidRPr="00027912">
        <w:t>intensive tasks by supplying supporting context at generation time.</w:t>
      </w:r>
    </w:p>
    <w:p w14:paraId="32DCA021" w14:textId="77777777" w:rsidR="00027912" w:rsidRPr="00027912" w:rsidRDefault="00027912" w:rsidP="00027912">
      <w:r w:rsidRPr="00027912">
        <w:lastRenderedPageBreak/>
        <w:t>In requirements engineering, contextual retrieval is relevant when new requirements depend on earlier decisions, existing functionality, or previously documented constraints. Generating user stories from an isolated meeting statement may overlook relationships with requirements discussed in earlier meetings. Providing relevant project context can help the generation process produce outputs that better reflect the available information.</w:t>
      </w:r>
    </w:p>
    <w:p w14:paraId="54F7F019" w14:textId="740BF138" w:rsidR="00027912" w:rsidRPr="00027912" w:rsidRDefault="00027912" w:rsidP="00027912">
      <w:r w:rsidRPr="00027912">
        <w:t>The proposed component applies RAG to support context</w:t>
      </w:r>
      <w:r w:rsidR="006D2AAB">
        <w:t>-</w:t>
      </w:r>
      <w:r w:rsidRPr="00027912">
        <w:t>aware requirement extraction and user story generation from meeting discussions. Nevertheless, retrieving relevant information does not guarantee that the generated output will be accurate or complete. The quality of the result also depends on the relevance of retrieved context, the generation process, and the preservation of stakeholder intentions. Consequently, the proposed approach requires evaluation against manually prepared ground</w:t>
      </w:r>
      <w:r w:rsidR="006D2AAB">
        <w:t>-</w:t>
      </w:r>
      <w:r w:rsidRPr="00027912">
        <w:t>truth requirements and review of generated outputs.</w:t>
      </w:r>
    </w:p>
    <w:p w14:paraId="46C2CE51" w14:textId="77777777" w:rsidR="00027912" w:rsidRPr="00027912" w:rsidRDefault="00027912" w:rsidP="00027912">
      <w:pPr>
        <w:rPr>
          <w:b/>
          <w:bCs/>
          <w:u w:val="single"/>
        </w:rPr>
      </w:pPr>
      <w:r w:rsidRPr="00027912">
        <w:rPr>
          <w:b/>
          <w:bCs/>
          <w:u w:val="single"/>
        </w:rPr>
        <w:t>Semantic Similarity and Duplicate Requirement Identification</w:t>
      </w:r>
    </w:p>
    <w:p w14:paraId="3A71CE18" w14:textId="5AC7884B" w:rsidR="00027912" w:rsidRPr="00027912" w:rsidRDefault="00027912" w:rsidP="00027912">
      <w:r w:rsidRPr="00027912">
        <w:t xml:space="preserve">Reusing semantic representations to compare textual information has been investigated in research on sentence embeddings and semantic search. Reimers and </w:t>
      </w:r>
      <w:proofErr w:type="spellStart"/>
      <w:r w:rsidRPr="00027912">
        <w:t>Gurevych</w:t>
      </w:r>
      <w:proofErr w:type="spellEnd"/>
      <w:r w:rsidRPr="00027912">
        <w:t xml:space="preserve"> [18] introduced Sentence</w:t>
      </w:r>
      <w:r w:rsidR="006D2AAB">
        <w:t>-</w:t>
      </w:r>
      <w:r w:rsidRPr="00027912">
        <w:t>BERT, which generates sentence embeddings that can be compared efficiently for semantic similarity tasks. Their work provides a foundation for representing requirements as vectors and retrieving text passages that express similar meanings, even when their wording differs.</w:t>
      </w:r>
    </w:p>
    <w:p w14:paraId="3AFC524D" w14:textId="77777777" w:rsidR="00027912" w:rsidRPr="00027912" w:rsidRDefault="00027912" w:rsidP="00027912">
      <w:r w:rsidRPr="00027912">
        <w:t>In software requirements engineering, semantic similarity can help identify potentially redundant requirements and support the analysis of relationships between existing and newly identified requirements. For example, two requirements may describe the same capability using different terminology. Comparing their semantic representations can help bring such candidates to the attention of a reviewer.</w:t>
      </w:r>
    </w:p>
    <w:p w14:paraId="7CEE16CE" w14:textId="77777777" w:rsidR="00027912" w:rsidRPr="00027912" w:rsidRDefault="00027912" w:rsidP="00027912">
      <w:r w:rsidRPr="00027912">
        <w:t xml:space="preserve">The proposed component uses a selected Gemini embedding model and PostgreSQL with </w:t>
      </w:r>
      <w:proofErr w:type="spellStart"/>
      <w:r w:rsidRPr="00027912">
        <w:t>pgvector</w:t>
      </w:r>
      <w:proofErr w:type="spellEnd"/>
      <w:r w:rsidRPr="00027912">
        <w:t xml:space="preserve"> to compare newly extracted requirements against previously stored requirements. This supports the identification of potential duplicates across meetings. However, semantic similarity alone cannot establish that two requirements are duplicates or logically contradictory. Similar requirements may describe </w:t>
      </w:r>
      <w:r w:rsidRPr="00027912">
        <w:lastRenderedPageBreak/>
        <w:t>complementary functionality, while conflicts may depend on conditions or contextual details not captured by a similarity score. Therefore, the proposed component treats similarity results as candidates for further examination rather than definitive decisions.</w:t>
      </w:r>
    </w:p>
    <w:p w14:paraId="54EDDDF0" w14:textId="171DC035" w:rsidR="00027912" w:rsidRPr="00027912" w:rsidRDefault="00027912" w:rsidP="00027912">
      <w:pPr>
        <w:rPr>
          <w:b/>
          <w:bCs/>
          <w:u w:val="single"/>
        </w:rPr>
      </w:pPr>
      <w:r w:rsidRPr="00027912">
        <w:rPr>
          <w:b/>
          <w:bCs/>
          <w:u w:val="single"/>
        </w:rPr>
        <w:t>Human Validation and AI</w:t>
      </w:r>
      <w:r w:rsidR="006D2AAB">
        <w:rPr>
          <w:b/>
          <w:bCs/>
          <w:u w:val="single"/>
        </w:rPr>
        <w:t>-</w:t>
      </w:r>
      <w:r w:rsidRPr="00027912">
        <w:rPr>
          <w:b/>
          <w:bCs/>
          <w:u w:val="single"/>
        </w:rPr>
        <w:t>Assisted Requirements Engineering</w:t>
      </w:r>
    </w:p>
    <w:p w14:paraId="446818D4" w14:textId="4477D10F" w:rsidR="00027912" w:rsidRPr="00027912" w:rsidRDefault="00027912" w:rsidP="00027912">
      <w:r w:rsidRPr="00027912">
        <w:t>Research on AI</w:t>
      </w:r>
      <w:r w:rsidR="006D2AAB">
        <w:t>-</w:t>
      </w:r>
      <w:r w:rsidRPr="00027912">
        <w:t>assisted requirements engineering highlights the importance of evaluating generated outputs and retaining human expertise in requirement</w:t>
      </w:r>
      <w:r w:rsidR="006D2AAB">
        <w:t>-</w:t>
      </w:r>
      <w:r w:rsidRPr="00027912">
        <w:t>related decisions. Quattrocchi et al. [33], for example, found that although LLMs can generate user stories with qualities comparable to human</w:t>
      </w:r>
      <w:r w:rsidR="006D2AAB">
        <w:t>-</w:t>
      </w:r>
      <w:r w:rsidRPr="00027912">
        <w:t>generated stories in some respects, their outputs do not always satisfy acceptance</w:t>
      </w:r>
      <w:r w:rsidR="006D2AAB">
        <w:t>-</w:t>
      </w:r>
      <w:r w:rsidRPr="00027912">
        <w:t>quality criteria. This indicates that automated generation should not be considered sufficient evidence that a requirement is ready for implementation.</w:t>
      </w:r>
    </w:p>
    <w:p w14:paraId="688D5248" w14:textId="79C336FE" w:rsidR="00027912" w:rsidRPr="00027912" w:rsidRDefault="00027912" w:rsidP="00027912">
      <w:r w:rsidRPr="00027912">
        <w:t>Human</w:t>
      </w:r>
      <w:r w:rsidR="006D2AAB">
        <w:t>-</w:t>
      </w:r>
      <w:r w:rsidRPr="00027912">
        <w:t>in</w:t>
      </w:r>
      <w:r w:rsidR="006D2AAB">
        <w:t>-</w:t>
      </w:r>
      <w:r w:rsidRPr="00027912">
        <w:t>the</w:t>
      </w:r>
      <w:r w:rsidR="006D2AAB">
        <w:t>-</w:t>
      </w:r>
      <w:r w:rsidRPr="00027912">
        <w:t>Loop validation provides a way to combine automated processing with Business Analyst expertise. In the proposed component, Business Analysts review generated requirements and examine potential duplicates or inconsistencies identified by the system. Depending on the implemented workflow, they can modify, approve, or reject outputs before requirements are finalized. This process supports the identification of errors that automated classification, generation, or similarity analysis may not resolve reliably.</w:t>
      </w:r>
    </w:p>
    <w:p w14:paraId="109A891F" w14:textId="15C77DB5" w:rsidR="00027912" w:rsidRPr="00027912" w:rsidRDefault="00027912" w:rsidP="00027912">
      <w:r w:rsidRPr="00027912">
        <w:t>The contribution of this approach is not that human validation is a new concept in requirements engineering, but that it is incorporated into a workflow that combines meeting statement classification, context</w:t>
      </w:r>
      <w:r w:rsidR="006D2AAB">
        <w:t>-</w:t>
      </w:r>
      <w:r w:rsidRPr="00027912">
        <w:t>aware generation, and semantic comparison. Its effectiveness must be assessed through the implemented functionality and appropriate validation evidence.</w:t>
      </w:r>
    </w:p>
    <w:p w14:paraId="6D4D1042" w14:textId="138B327F" w:rsidR="00027912" w:rsidRPr="00027912" w:rsidRDefault="00027912" w:rsidP="00027912"/>
    <w:p w14:paraId="6190A86D" w14:textId="6DA482FA" w:rsidR="00027912" w:rsidRDefault="00000000" w:rsidP="00027912">
      <w:pPr>
        <w:pStyle w:val="Sectionheadingsforthisis"/>
      </w:pPr>
      <w:bookmarkStart w:id="14" w:name="_Toc241150390"/>
      <w:r w:rsidRPr="00375654">
        <w:t>Existing systems products and techniques</w:t>
      </w:r>
      <w:bookmarkEnd w:id="14"/>
    </w:p>
    <w:p w14:paraId="74F412B6" w14:textId="054DDAAC" w:rsidR="00BE0009" w:rsidRPr="00BE0009" w:rsidRDefault="00BE0009" w:rsidP="00BE0009">
      <w:r w:rsidRPr="00BE0009">
        <w:t>Several existing software development platforms, AI</w:t>
      </w:r>
      <w:r w:rsidR="006D2AAB">
        <w:t>-</w:t>
      </w:r>
      <w:r w:rsidRPr="00BE0009">
        <w:t xml:space="preserve">based tools, and information retrieval techniques provide capabilities relevant to automated requirement analysis and user story generation. These solutions support activities such as generating structured work items, managing project backlogs, retrieving relevant information, </w:t>
      </w:r>
      <w:r w:rsidRPr="00BE0009">
        <w:lastRenderedPageBreak/>
        <w:t>and comparing textual content. However, their capabilities differ in terms of contextual requirement extraction, semantic consistency analysis, and human validation. This section examines selected systems and techniques relevant to the proposed Intelligent User Story Generation component.</w:t>
      </w:r>
    </w:p>
    <w:p w14:paraId="527EB57F" w14:textId="75F20808" w:rsidR="00BE0009" w:rsidRPr="00BE0009" w:rsidRDefault="00BE0009" w:rsidP="00BE0009">
      <w:pPr>
        <w:rPr>
          <w:b/>
          <w:bCs/>
          <w:u w:val="single"/>
        </w:rPr>
      </w:pPr>
      <w:r w:rsidRPr="00BE0009">
        <w:rPr>
          <w:b/>
          <w:bCs/>
          <w:u w:val="single"/>
        </w:rPr>
        <w:t>Jira and AI</w:t>
      </w:r>
      <w:r w:rsidR="006D2AAB">
        <w:rPr>
          <w:b/>
          <w:bCs/>
          <w:u w:val="single"/>
        </w:rPr>
        <w:t>-</w:t>
      </w:r>
      <w:r w:rsidRPr="00BE0009">
        <w:rPr>
          <w:b/>
          <w:bCs/>
          <w:u w:val="single"/>
        </w:rPr>
        <w:t>Assisted Backlog Management</w:t>
      </w:r>
    </w:p>
    <w:p w14:paraId="620599D5" w14:textId="4B51CEA6" w:rsidR="00BE0009" w:rsidRPr="00BE0009" w:rsidRDefault="00BE0009" w:rsidP="00BE0009">
      <w:r w:rsidRPr="00BE0009">
        <w:t>Jira is a project management platform used to organize and track work items, including software requirements, user stories, tasks, and defects. It provides mechanisms for maintaining work item descriptions, assigning responsibilities, and tracking progress through project workflows. Atlassian has also introduced AI</w:t>
      </w:r>
      <w:r w:rsidR="006D2AAB">
        <w:t>-</w:t>
      </w:r>
      <w:r w:rsidRPr="00BE0009">
        <w:t xml:space="preserve">assisted features that help users generate and refine issue content and user stories within Jira [34]. </w:t>
      </w:r>
    </w:p>
    <w:p w14:paraId="0BEB7246" w14:textId="77777777" w:rsidR="00BE0009" w:rsidRPr="00BE0009" w:rsidRDefault="00BE0009" w:rsidP="00BE0009">
      <w:r w:rsidRPr="00BE0009">
        <w:t>These capabilities demonstrate how AI can assist with the preparation and management of structured project information. However, generating or refining a Jira work item is different from identifying requirements across unstructured meeting transcriptions, classifying statements, comparing newly identified requirements against historical records, and flagging potential conflicts for review.</w:t>
      </w:r>
    </w:p>
    <w:p w14:paraId="628B9E80" w14:textId="4C2F478D" w:rsidR="00BE0009" w:rsidRPr="00BE0009" w:rsidRDefault="00BE0009" w:rsidP="00BE0009">
      <w:r w:rsidRPr="00BE0009">
        <w:t xml:space="preserve">The proposed component focuses on the earlier stages of this process by </w:t>
      </w:r>
      <w:proofErr w:type="spellStart"/>
      <w:r w:rsidRPr="00BE0009">
        <w:t>analysing</w:t>
      </w:r>
      <w:proofErr w:type="spellEnd"/>
      <w:r w:rsidRPr="00BE0009">
        <w:t xml:space="preserve"> meeting discussions, generating structured requirements and user stories, and supporting semantic consistency checks before approved outputs are transferred to the project backlog. Jira therefore represents a relevant downstream project management platform rather than a complete replacement for the proposed meeting</w:t>
      </w:r>
      <w:r w:rsidR="006D2AAB">
        <w:t>-</w:t>
      </w:r>
      <w:r w:rsidRPr="00BE0009">
        <w:t>based requirement analysis workflow.</w:t>
      </w:r>
    </w:p>
    <w:p w14:paraId="214C81BF" w14:textId="77777777" w:rsidR="00BE0009" w:rsidRPr="00BE0009" w:rsidRDefault="00BE0009" w:rsidP="00BE0009">
      <w:pPr>
        <w:rPr>
          <w:b/>
          <w:bCs/>
          <w:u w:val="single"/>
        </w:rPr>
      </w:pPr>
      <w:r w:rsidRPr="00BE0009">
        <w:rPr>
          <w:b/>
          <w:bCs/>
          <w:u w:val="single"/>
        </w:rPr>
        <w:t>GitHub Copilot for Issue Creation</w:t>
      </w:r>
    </w:p>
    <w:p w14:paraId="0F1A4FC9" w14:textId="1FACD03D" w:rsidR="00BE0009" w:rsidRPr="00BE0009" w:rsidRDefault="00BE0009" w:rsidP="00BE0009">
      <w:r w:rsidRPr="00BE0009">
        <w:t>GitHub Copilot provides AI</w:t>
      </w:r>
      <w:r w:rsidR="006D2AAB">
        <w:t>-</w:t>
      </w:r>
      <w:r w:rsidRPr="00BE0009">
        <w:t>assisted capabilities for creating and updating GitHub issues using natural</w:t>
      </w:r>
      <w:r w:rsidR="006D2AAB">
        <w:t>-</w:t>
      </w:r>
      <w:r w:rsidRPr="00BE0009">
        <w:t xml:space="preserve">language prompts. According to GitHub's documentation, Copilot can generate structured issue drafts containing suggested titles, descriptions, labels, and other metadata. It can also use repository issue templates and allows users to review and refine the generated content before submission [35]. </w:t>
      </w:r>
    </w:p>
    <w:p w14:paraId="7F738BDC" w14:textId="55DE7722" w:rsidR="00BE0009" w:rsidRPr="00BE0009" w:rsidRDefault="00BE0009" w:rsidP="00BE0009">
      <w:r w:rsidRPr="00BE0009">
        <w:lastRenderedPageBreak/>
        <w:t>This functionality demonstrates the practical use of generative AI to transform informal instructions into structured work items. It also highlights the importance of reviewing AI</w:t>
      </w:r>
      <w:r w:rsidR="006D2AAB">
        <w:t>-</w:t>
      </w:r>
      <w:r w:rsidRPr="00BE0009">
        <w:t>generated content before creating or updating issues.</w:t>
      </w:r>
    </w:p>
    <w:p w14:paraId="0EC97FD2" w14:textId="56B294E3" w:rsidR="00BE0009" w:rsidRPr="00BE0009" w:rsidRDefault="00BE0009" w:rsidP="00BE0009">
      <w:r w:rsidRPr="00BE0009">
        <w:t>Nevertheless, the documented issue</w:t>
      </w:r>
      <w:r w:rsidR="006D2AAB">
        <w:t>-</w:t>
      </w:r>
      <w:r w:rsidRPr="00BE0009">
        <w:t>creation workflow is primarily designed around user prompts and repository context. It does not, by itself, establish that a system performs the complete combination of nine</w:t>
      </w:r>
      <w:r w:rsidR="006D2AAB">
        <w:t>-</w:t>
      </w:r>
      <w:r w:rsidRPr="00BE0009">
        <w:t>category meeting statement classification, RAG</w:t>
      </w:r>
      <w:r w:rsidR="006D2AAB">
        <w:t>-</w:t>
      </w:r>
      <w:r w:rsidRPr="00BE0009">
        <w:t>based requirement extraction, cross</w:t>
      </w:r>
      <w:r w:rsidR="006D2AAB">
        <w:t>-</w:t>
      </w:r>
      <w:r w:rsidRPr="00BE0009">
        <w:t>meeting duplicate identification, potential conflict analysis, and Business Analyst validation proposed in this research. The proposed component addresses these activities as part of an integrated meeting</w:t>
      </w:r>
      <w:r w:rsidR="006D2AAB">
        <w:t>-</w:t>
      </w:r>
      <w:r w:rsidRPr="00BE0009">
        <w:t>based requirement workflow.</w:t>
      </w:r>
    </w:p>
    <w:p w14:paraId="6339495E" w14:textId="77777777" w:rsidR="00BE0009" w:rsidRPr="00BE0009" w:rsidRDefault="00BE0009" w:rsidP="00BE0009">
      <w:pPr>
        <w:rPr>
          <w:b/>
          <w:bCs/>
          <w:u w:val="single"/>
        </w:rPr>
      </w:pPr>
      <w:r w:rsidRPr="00BE0009">
        <w:rPr>
          <w:b/>
          <w:bCs/>
          <w:u w:val="single"/>
        </w:rPr>
        <w:t>Large Language Models for User Story Generation</w:t>
      </w:r>
    </w:p>
    <w:p w14:paraId="27C09030" w14:textId="34B449DA" w:rsidR="00BE0009" w:rsidRPr="00BE0009" w:rsidRDefault="00BE0009" w:rsidP="00BE0009">
      <w:r w:rsidRPr="00BE0009">
        <w:t>General</w:t>
      </w:r>
      <w:r w:rsidR="006D2AAB">
        <w:t>-</w:t>
      </w:r>
      <w:r w:rsidRPr="00BE0009">
        <w:t>purpose LLMs can generate user stories from natural</w:t>
      </w:r>
      <w:r w:rsidR="006D2AAB">
        <w:t>-</w:t>
      </w:r>
      <w:r w:rsidRPr="00BE0009">
        <w:t>language descriptions, stakeholder statements, and project requirements. Their language</w:t>
      </w:r>
      <w:r w:rsidR="006D2AAB">
        <w:t>-</w:t>
      </w:r>
      <w:r w:rsidRPr="00BE0009">
        <w:t>generation capabilities make them suitable for producing structured outputs, including user story descriptions and acceptance criteria. Research on automated user story generation has also investigated the ability of LLMs to produce such artifacts and the quality of the resulting outputs [32], [33].</w:t>
      </w:r>
    </w:p>
    <w:p w14:paraId="216850A4" w14:textId="2CB6E4BD" w:rsidR="00BE0009" w:rsidRPr="00BE0009" w:rsidRDefault="00BE0009" w:rsidP="00BE0009">
      <w:r w:rsidRPr="00BE0009">
        <w:t>However, an LLM may produce a well</w:t>
      </w:r>
      <w:r w:rsidR="006D2AAB">
        <w:t>-</w:t>
      </w:r>
      <w:r w:rsidRPr="00BE0009">
        <w:t>formatted story that does not accurately reflect the original discussion. It may omit a requirement, misinterpret a constraint, or introduce functionality that stakeholders never requested. For example, if a meeting explicitly excludes automatic payment retries, a generated story that introduces automatic retries would violate the stated constraint despite being linguistically correct.</w:t>
      </w:r>
    </w:p>
    <w:p w14:paraId="39EA56D4" w14:textId="2DBBC48E" w:rsidR="00BE0009" w:rsidRPr="00BE0009" w:rsidRDefault="00BE0009" w:rsidP="00BE0009">
      <w:r w:rsidRPr="00BE0009">
        <w:t>The proposed component uses a context</w:t>
      </w:r>
      <w:r w:rsidR="006D2AAB">
        <w:t>-</w:t>
      </w:r>
      <w:r w:rsidRPr="00BE0009">
        <w:t>aware generation workflow to help address these risks. Its outputs are evaluated against manually prepared ground</w:t>
      </w:r>
      <w:r w:rsidR="006D2AAB">
        <w:t>-</w:t>
      </w:r>
      <w:r w:rsidRPr="00BE0009">
        <w:t>truth requirements, considering requirement coverage, correctness, constraint preservation, and unsupported requirement generation. This evaluation is important because fluent text generation alone is insufficient to establish requirement quality.</w:t>
      </w:r>
    </w:p>
    <w:p w14:paraId="6E11E625" w14:textId="46EF7D4B" w:rsidR="00BE0009" w:rsidRPr="00BE0009" w:rsidRDefault="00BE0009" w:rsidP="00BE0009">
      <w:pPr>
        <w:rPr>
          <w:b/>
          <w:bCs/>
          <w:u w:val="single"/>
        </w:rPr>
      </w:pPr>
      <w:r w:rsidRPr="00BE0009">
        <w:rPr>
          <w:b/>
          <w:bCs/>
          <w:u w:val="single"/>
        </w:rPr>
        <w:t>Retrieval</w:t>
      </w:r>
      <w:r w:rsidR="006D2AAB">
        <w:rPr>
          <w:b/>
          <w:bCs/>
          <w:u w:val="single"/>
        </w:rPr>
        <w:t>-</w:t>
      </w:r>
      <w:r w:rsidRPr="00BE0009">
        <w:rPr>
          <w:b/>
          <w:bCs/>
          <w:u w:val="single"/>
        </w:rPr>
        <w:t>Augmented Generation Frameworks</w:t>
      </w:r>
    </w:p>
    <w:p w14:paraId="3FB6FF32" w14:textId="586BAF04" w:rsidR="00BE0009" w:rsidRPr="00BE0009" w:rsidRDefault="00BE0009" w:rsidP="00BE0009">
      <w:r w:rsidRPr="00BE0009">
        <w:lastRenderedPageBreak/>
        <w:t>Retrieval</w:t>
      </w:r>
      <w:r w:rsidR="006D2AAB">
        <w:t>-</w:t>
      </w:r>
      <w:r w:rsidRPr="00BE0009">
        <w:t xml:space="preserve">Augmented Generation is a technique that combines information retrieval with language generation by providing an LLM with relevant external context. Frameworks such as </w:t>
      </w:r>
      <w:proofErr w:type="spellStart"/>
      <w:r w:rsidRPr="00BE0009">
        <w:t>LangChain</w:t>
      </w:r>
      <w:proofErr w:type="spellEnd"/>
      <w:r w:rsidRPr="00BE0009">
        <w:t xml:space="preserve"> provide components for building retrieval pipelines, semantic search applications, and RAG</w:t>
      </w:r>
      <w:r w:rsidR="006D2AAB">
        <w:t>-</w:t>
      </w:r>
      <w:r w:rsidRPr="00BE0009">
        <w:t xml:space="preserve">based systems [36]. </w:t>
      </w:r>
    </w:p>
    <w:p w14:paraId="6A68EE6A" w14:textId="77777777" w:rsidR="00BE0009" w:rsidRPr="00BE0009" w:rsidRDefault="00BE0009" w:rsidP="00BE0009">
      <w:r w:rsidRPr="00BE0009">
        <w:t>RAG can support requirement generation when relevant information is distributed across several documents or meeting records. Instead of relying exclusively on the current transcript, a system can retrieve related information and supply it to the LLM as contextual input. This can help the model account for earlier decisions and existing constraints when generating new requirements.</w:t>
      </w:r>
    </w:p>
    <w:p w14:paraId="568F3CC3" w14:textId="77777777" w:rsidR="00BE0009" w:rsidRPr="00BE0009" w:rsidRDefault="00BE0009" w:rsidP="00BE0009">
      <w:r w:rsidRPr="00BE0009">
        <w:t xml:space="preserve">However, a RAG framework is an implementation tool rather than a guarantee of accurate output. Retrieval quality depends on the embedding model, document preparation, retrieval strategy, and relevance of the selected context. The LLM may still misinterpret the retrieved information or generate unsupported details. The proposed component therefore combines contextual generation with separate evaluation and human review rather than </w:t>
      </w:r>
      <w:proofErr w:type="gramStart"/>
      <w:r w:rsidRPr="00BE0009">
        <w:t>assuming that</w:t>
      </w:r>
      <w:proofErr w:type="gramEnd"/>
      <w:r w:rsidRPr="00BE0009">
        <w:t xml:space="preserve"> retrieval alone ensures correctness.</w:t>
      </w:r>
    </w:p>
    <w:p w14:paraId="501AE007" w14:textId="77777777" w:rsidR="00BE0009" w:rsidRPr="00BE0009" w:rsidRDefault="00BE0009" w:rsidP="00BE0009">
      <w:pPr>
        <w:rPr>
          <w:b/>
          <w:bCs/>
          <w:u w:val="single"/>
        </w:rPr>
      </w:pPr>
      <w:r w:rsidRPr="00BE0009">
        <w:rPr>
          <w:b/>
          <w:bCs/>
          <w:u w:val="single"/>
        </w:rPr>
        <w:t>Semantic Search and Vector Databases</w:t>
      </w:r>
    </w:p>
    <w:p w14:paraId="3211488E" w14:textId="2A9EB6F2" w:rsidR="00BE0009" w:rsidRPr="00BE0009" w:rsidRDefault="00BE0009" w:rsidP="00BE0009">
      <w:r w:rsidRPr="00BE0009">
        <w:t xml:space="preserve">Semantic search systems use vector embeddings to retrieve text based on meaning rather than relying solely on exact keyword matches. </w:t>
      </w:r>
      <w:proofErr w:type="spellStart"/>
      <w:r w:rsidRPr="00BE0009">
        <w:t>Qdrant</w:t>
      </w:r>
      <w:proofErr w:type="spellEnd"/>
      <w:r w:rsidRPr="00BE0009">
        <w:t xml:space="preserve">, for example, provides vector search and supports combinations of semantic and lexical retrieval [37]. </w:t>
      </w:r>
    </w:p>
    <w:p w14:paraId="5C194B86" w14:textId="6B874005" w:rsidR="00BE0009" w:rsidRPr="00BE0009" w:rsidRDefault="00BE0009" w:rsidP="00BE0009">
      <w:r w:rsidRPr="00BE0009">
        <w:t>Vector search is relevant to requirements engineering because two requirements may describe similar functionality using different words. Embedding</w:t>
      </w:r>
      <w:r w:rsidR="006D2AAB">
        <w:t>-</w:t>
      </w:r>
      <w:r w:rsidRPr="00BE0009">
        <w:t>based retrieval can identify such related records and bring potential duplicates to the attention of a reviewer. Nevertheless, semantic similarity does not establish that two requirements are identical or contradictory. The retrieved candidates must be examined in their functional and contextual settings.</w:t>
      </w:r>
    </w:p>
    <w:p w14:paraId="517328A6" w14:textId="77777777" w:rsidR="00BE0009" w:rsidRPr="00BE0009" w:rsidRDefault="00BE0009" w:rsidP="00BE0009">
      <w:r w:rsidRPr="00BE0009">
        <w:t xml:space="preserve">The proposed component uses a selected Gemini embedding model with PostgreSQL and </w:t>
      </w:r>
      <w:proofErr w:type="spellStart"/>
      <w:r w:rsidRPr="00BE0009">
        <w:t>pgvector</w:t>
      </w:r>
      <w:proofErr w:type="spellEnd"/>
      <w:r w:rsidRPr="00BE0009">
        <w:t xml:space="preserve"> to store and compare requirement representations. PostgreSQL provides relational data storage alongside vector similarity search, allowing requirement records and their associated information to be managed within the same database </w:t>
      </w:r>
      <w:r w:rsidRPr="00BE0009">
        <w:lastRenderedPageBreak/>
        <w:t xml:space="preserve">environment. This approach is suitable for integrating semantic comparison with the component's requirement records. Compared with adopting a separate vector database such as </w:t>
      </w:r>
      <w:proofErr w:type="spellStart"/>
      <w:r w:rsidRPr="00BE0009">
        <w:t>Qdrant</w:t>
      </w:r>
      <w:proofErr w:type="spellEnd"/>
      <w:r w:rsidRPr="00BE0009">
        <w:t>, it also avoids introducing an additional database service when the required vector search functionality can be supported by the existing PostgreSQL environment.</w:t>
      </w:r>
    </w:p>
    <w:p w14:paraId="49EB4165" w14:textId="77777777" w:rsidR="00BE0009" w:rsidRPr="00BE0009" w:rsidRDefault="00BE0009" w:rsidP="00BE0009">
      <w:pPr>
        <w:rPr>
          <w:b/>
          <w:bCs/>
          <w:u w:val="single"/>
        </w:rPr>
      </w:pPr>
      <w:r w:rsidRPr="00BE0009">
        <w:rPr>
          <w:b/>
          <w:bCs/>
          <w:u w:val="single"/>
        </w:rPr>
        <w:t>Human Review and Approval Techniques</w:t>
      </w:r>
    </w:p>
    <w:p w14:paraId="61389868" w14:textId="61D90093" w:rsidR="00BE0009" w:rsidRPr="00BE0009" w:rsidRDefault="00BE0009" w:rsidP="00BE0009">
      <w:r w:rsidRPr="00BE0009">
        <w:t>Human review is an important technique for maintaining oversight of AI</w:t>
      </w:r>
      <w:r w:rsidR="006D2AAB">
        <w:t>-</w:t>
      </w:r>
      <w:r w:rsidRPr="00BE0009">
        <w:t>generated content. Existing AI</w:t>
      </w:r>
      <w:r w:rsidR="006D2AAB">
        <w:t>-</w:t>
      </w:r>
      <w:r w:rsidRPr="00BE0009">
        <w:t>assisted issue creation workflows illustrate this principle by allowing users to inspect, edit, and confirm generated work items before submission [34], [35]. This reduces reliance on unverified automated output and allows users to correct information that does not match their intentions.</w:t>
      </w:r>
    </w:p>
    <w:p w14:paraId="533BAA04" w14:textId="77777777" w:rsidR="00BE0009" w:rsidRPr="00BE0009" w:rsidRDefault="00BE0009" w:rsidP="00BE0009">
      <w:r w:rsidRPr="00BE0009">
        <w:t>In requirements engineering, review is especially important because an incorrect or incomplete requirement may influence system design, implementation, and testing. Potential duplicates and conflicts also require contextual judgment because similar wording does not necessarily indicate redundancy or contradiction.</w:t>
      </w:r>
    </w:p>
    <w:p w14:paraId="32F64C4C" w14:textId="77777777" w:rsidR="00BE0009" w:rsidRPr="00BE0009" w:rsidRDefault="00BE0009" w:rsidP="00BE0009">
      <w:r w:rsidRPr="00BE0009">
        <w:t>The proposed component incorporates Business Analyst review into the requirement workflow. Generated requirements and flagged potential duplicates or conflicts can be presented for examination, with modification, approval, or rejection supported according to the implemented functionality. This provides a human validation stage between automated analysis and the finalization of requirements.</w:t>
      </w:r>
    </w:p>
    <w:p w14:paraId="2DD9C837" w14:textId="77777777" w:rsidR="00BE0009" w:rsidRPr="00BE0009" w:rsidRDefault="00BE0009" w:rsidP="00BE0009">
      <w:pPr>
        <w:rPr>
          <w:b/>
          <w:bCs/>
        </w:rPr>
      </w:pPr>
      <w:r w:rsidRPr="00BE0009">
        <w:rPr>
          <w:b/>
          <w:bCs/>
        </w:rPr>
        <w:t>Comparative Analysis of Existing Systems and Techniques</w:t>
      </w:r>
    </w:p>
    <w:p w14:paraId="16E2C032" w14:textId="2CAB57A5" w:rsidR="00BE0009" w:rsidRDefault="00BE0009" w:rsidP="00BE0009">
      <w:r w:rsidRPr="00BE0009">
        <w:t>The following table summarizes the capabilities relevant to this research. It represents a high</w:t>
      </w:r>
      <w:r w:rsidR="006D2AAB">
        <w:t>-</w:t>
      </w:r>
      <w:r w:rsidRPr="00BE0009">
        <w:t>level comparison of selected systems and techniques, not an exhaustive assessment of every available product or feature.</w:t>
      </w:r>
    </w:p>
    <w:tbl>
      <w:tblPr>
        <w:tblStyle w:val="TableGrid"/>
        <w:tblW w:w="0" w:type="auto"/>
        <w:tblLook w:val="04A0" w:firstRow="1" w:lastRow="0" w:firstColumn="1" w:lastColumn="0" w:noHBand="0" w:noVBand="1"/>
      </w:tblPr>
      <w:tblGrid>
        <w:gridCol w:w="2110"/>
        <w:gridCol w:w="2111"/>
        <w:gridCol w:w="2111"/>
        <w:gridCol w:w="2111"/>
      </w:tblGrid>
      <w:tr w:rsidR="00BE0009" w14:paraId="4E3D8D1D" w14:textId="77777777" w:rsidTr="00BE0009">
        <w:tc>
          <w:tcPr>
            <w:tcW w:w="2110" w:type="dxa"/>
          </w:tcPr>
          <w:p w14:paraId="6EBF738E" w14:textId="78A1FBCA" w:rsidR="00BE0009" w:rsidRDefault="00BE0009" w:rsidP="00BE0009">
            <w:r w:rsidRPr="00BE0009">
              <w:t>System or technique</w:t>
            </w:r>
          </w:p>
        </w:tc>
        <w:tc>
          <w:tcPr>
            <w:tcW w:w="2111" w:type="dxa"/>
          </w:tcPr>
          <w:p w14:paraId="41C0F05E" w14:textId="730DD21B" w:rsidR="00BE0009" w:rsidRDefault="00BE0009" w:rsidP="00BE0009">
            <w:r w:rsidRPr="00BE0009">
              <w:t>Main capability</w:t>
            </w:r>
          </w:p>
        </w:tc>
        <w:tc>
          <w:tcPr>
            <w:tcW w:w="2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009" w:rsidRPr="00BE0009" w14:paraId="56A4A0A0" w14:textId="77777777">
              <w:trPr>
                <w:tblCellSpacing w:w="15" w:type="dxa"/>
              </w:trPr>
              <w:tc>
                <w:tcPr>
                  <w:tcW w:w="0" w:type="auto"/>
                  <w:vAlign w:val="center"/>
                  <w:hideMark/>
                </w:tcPr>
                <w:p w14:paraId="436A0DEA" w14:textId="77777777" w:rsidR="00BE0009" w:rsidRPr="00BE0009" w:rsidRDefault="00BE0009" w:rsidP="00BE0009"/>
              </w:tc>
            </w:tr>
          </w:tbl>
          <w:p w14:paraId="04B2F312" w14:textId="77777777" w:rsidR="00BE0009" w:rsidRPr="00BE0009" w:rsidRDefault="00BE0009" w:rsidP="00BE000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tblGrid>
            <w:tr w:rsidR="00BE0009" w:rsidRPr="00BE0009" w14:paraId="516F7E1E" w14:textId="77777777">
              <w:trPr>
                <w:tblCellSpacing w:w="15" w:type="dxa"/>
              </w:trPr>
              <w:tc>
                <w:tcPr>
                  <w:tcW w:w="0" w:type="auto"/>
                  <w:vAlign w:val="center"/>
                  <w:hideMark/>
                </w:tcPr>
                <w:p w14:paraId="60239DF4" w14:textId="77777777" w:rsidR="00BE0009" w:rsidRPr="00BE0009" w:rsidRDefault="00BE0009" w:rsidP="00BE0009">
                  <w:pPr>
                    <w:rPr>
                      <w:b/>
                      <w:bCs/>
                    </w:rPr>
                  </w:pPr>
                  <w:r w:rsidRPr="00BE0009">
                    <w:rPr>
                      <w:b/>
                      <w:bCs/>
                    </w:rPr>
                    <w:t>Relevance to this research</w:t>
                  </w:r>
                </w:p>
              </w:tc>
            </w:tr>
          </w:tbl>
          <w:p w14:paraId="21D221A3" w14:textId="77777777" w:rsidR="00BE0009" w:rsidRDefault="00BE0009" w:rsidP="00BE0009"/>
        </w:tc>
        <w:tc>
          <w:tcPr>
            <w:tcW w:w="2111" w:type="dxa"/>
          </w:tcPr>
          <w:p w14:paraId="15613BBD" w14:textId="7AB566D0" w:rsidR="00BE0009" w:rsidRDefault="00BE0009" w:rsidP="00BE0009">
            <w:r w:rsidRPr="00BE0009">
              <w:t>Limitation in relation to the proposed workflow</w:t>
            </w:r>
          </w:p>
        </w:tc>
      </w:tr>
      <w:tr w:rsidR="00BE0009" w14:paraId="6EE4BC77" w14:textId="77777777" w:rsidTr="00BE0009">
        <w:tc>
          <w:tcPr>
            <w:tcW w:w="2110" w:type="dxa"/>
          </w:tcPr>
          <w:p w14:paraId="2A5B6801" w14:textId="04AAD440" w:rsidR="00BE0009" w:rsidRDefault="00BE0009" w:rsidP="00BE0009">
            <w:r w:rsidRPr="00BE0009">
              <w:t>Jira and AI</w:t>
            </w:r>
            <w:r w:rsidR="006D2AAB">
              <w:t>-</w:t>
            </w:r>
            <w:r w:rsidRPr="00BE0009">
              <w:t>assisted features</w:t>
            </w:r>
          </w:p>
        </w:tc>
        <w:tc>
          <w:tcPr>
            <w:tcW w:w="2111" w:type="dxa"/>
          </w:tcPr>
          <w:p w14:paraId="0FB1B95F" w14:textId="06A43F1D" w:rsidR="00BE0009" w:rsidRDefault="00BE0009" w:rsidP="00BE0009">
            <w:r w:rsidRPr="00BE0009">
              <w:t xml:space="preserve">Create, refine, and manage project </w:t>
            </w:r>
            <w:r w:rsidRPr="00BE0009">
              <w:lastRenderedPageBreak/>
              <w:t>work items</w:t>
            </w:r>
          </w:p>
        </w:tc>
        <w:tc>
          <w:tcPr>
            <w:tcW w:w="2111" w:type="dxa"/>
          </w:tcPr>
          <w:p w14:paraId="30211E2C" w14:textId="0ECA3309" w:rsidR="00BE0009" w:rsidRDefault="00BE0009" w:rsidP="00BE0009">
            <w:r w:rsidRPr="00BE0009">
              <w:lastRenderedPageBreak/>
              <w:t xml:space="preserve">Supports structured user stories and </w:t>
            </w:r>
            <w:r w:rsidRPr="00BE0009">
              <w:lastRenderedPageBreak/>
              <w:t>backlog management</w:t>
            </w:r>
          </w:p>
        </w:tc>
        <w:tc>
          <w:tcPr>
            <w:tcW w:w="2111" w:type="dxa"/>
          </w:tcPr>
          <w:p w14:paraId="018F3B5B" w14:textId="33302648" w:rsidR="00BE0009" w:rsidRDefault="00BE0009" w:rsidP="00BE0009">
            <w:r w:rsidRPr="00BE0009">
              <w:lastRenderedPageBreak/>
              <w:t>AI</w:t>
            </w:r>
            <w:r w:rsidR="006D2AAB">
              <w:t>-</w:t>
            </w:r>
            <w:r w:rsidRPr="00BE0009">
              <w:t xml:space="preserve">assisted work item creation does </w:t>
            </w:r>
            <w:r w:rsidRPr="00BE0009">
              <w:lastRenderedPageBreak/>
              <w:t>not by itself establish the full meeting analysis and semantic consistency workflow</w:t>
            </w:r>
          </w:p>
        </w:tc>
      </w:tr>
      <w:tr w:rsidR="00BE0009" w14:paraId="5B346096" w14:textId="77777777" w:rsidTr="00BE0009">
        <w:tc>
          <w:tcPr>
            <w:tcW w:w="2110" w:type="dxa"/>
          </w:tcPr>
          <w:p w14:paraId="581F1A17" w14:textId="785840BA" w:rsidR="00BE0009" w:rsidRDefault="00BE0009" w:rsidP="00BE0009">
            <w:r w:rsidRPr="00BE0009">
              <w:lastRenderedPageBreak/>
              <w:t>GitHub Copilot issue creation</w:t>
            </w:r>
          </w:p>
        </w:tc>
        <w:tc>
          <w:tcPr>
            <w:tcW w:w="2111" w:type="dxa"/>
          </w:tcPr>
          <w:p w14:paraId="3C38C949" w14:textId="0A83E493" w:rsidR="00BE0009" w:rsidRDefault="00BE0009" w:rsidP="00BE0009">
            <w:r w:rsidRPr="00BE0009">
              <w:t>Generate and update structured issues from natural</w:t>
            </w:r>
            <w:r w:rsidR="006D2AAB">
              <w:t>-</w:t>
            </w:r>
            <w:r w:rsidRPr="00BE0009">
              <w:t>language prompts</w:t>
            </w:r>
          </w:p>
        </w:tc>
        <w:tc>
          <w:tcPr>
            <w:tcW w:w="2111" w:type="dxa"/>
          </w:tcPr>
          <w:p w14:paraId="698EC2B2" w14:textId="595BB5A7" w:rsidR="00BE0009" w:rsidRDefault="00BE0009" w:rsidP="00BE0009">
            <w:r w:rsidRPr="00BE0009">
              <w:t>Demonstrates AI</w:t>
            </w:r>
            <w:r w:rsidR="006D2AAB">
              <w:t>-</w:t>
            </w:r>
            <w:r w:rsidRPr="00BE0009">
              <w:t>assisted transformation of instructions into work items</w:t>
            </w:r>
          </w:p>
        </w:tc>
        <w:tc>
          <w:tcPr>
            <w:tcW w:w="2111" w:type="dxa"/>
          </w:tcPr>
          <w:p w14:paraId="24D003F4" w14:textId="0270F696" w:rsidR="00BE0009" w:rsidRDefault="00BE0009" w:rsidP="00BE0009">
            <w:r w:rsidRPr="00BE0009">
              <w:t>Does not, by itself, establish all the proposed meeting classification, cross</w:t>
            </w:r>
            <w:r w:rsidR="006D2AAB">
              <w:t>-</w:t>
            </w:r>
            <w:r w:rsidRPr="00BE0009">
              <w:t>meeting analysis, and validation capabilities</w:t>
            </w:r>
          </w:p>
        </w:tc>
      </w:tr>
      <w:tr w:rsidR="00BE0009" w14:paraId="714B6BF2" w14:textId="77777777" w:rsidTr="00BE0009">
        <w:tc>
          <w:tcPr>
            <w:tcW w:w="2110" w:type="dxa"/>
          </w:tcPr>
          <w:p w14:paraId="036A3622" w14:textId="0B2FCCAD" w:rsidR="00BE0009" w:rsidRDefault="00BE0009" w:rsidP="00BE0009">
            <w:r w:rsidRPr="00BE0009">
              <w:t>General</w:t>
            </w:r>
            <w:r w:rsidR="006D2AAB">
              <w:t>-</w:t>
            </w:r>
            <w:r w:rsidRPr="00BE0009">
              <w:t>purpose LLMs</w:t>
            </w:r>
          </w:p>
        </w:tc>
        <w:tc>
          <w:tcPr>
            <w:tcW w:w="2111" w:type="dxa"/>
          </w:tcPr>
          <w:p w14:paraId="1CAB6F73" w14:textId="795255D7" w:rsidR="00BE0009" w:rsidRDefault="00BE0009" w:rsidP="00BE0009">
            <w:r w:rsidRPr="00BE0009">
              <w:t>Generate and transform natural</w:t>
            </w:r>
            <w:r w:rsidR="006D2AAB">
              <w:t>-</w:t>
            </w:r>
            <w:r w:rsidRPr="00BE0009">
              <w:t>language content</w:t>
            </w:r>
          </w:p>
        </w:tc>
        <w:tc>
          <w:tcPr>
            <w:tcW w:w="2111" w:type="dxa"/>
          </w:tcPr>
          <w:p w14:paraId="77DF51FC" w14:textId="1B0797B4" w:rsidR="00BE0009" w:rsidRDefault="00BE0009" w:rsidP="00BE0009">
            <w:r w:rsidRPr="00BE0009">
              <w:t>Supports requirement extraction and user story generation</w:t>
            </w:r>
          </w:p>
        </w:tc>
        <w:tc>
          <w:tcPr>
            <w:tcW w:w="2111" w:type="dxa"/>
          </w:tcPr>
          <w:p w14:paraId="4D592E20" w14:textId="164173A0" w:rsidR="00BE0009" w:rsidRDefault="00BE0009" w:rsidP="00BE0009">
            <w:r w:rsidRPr="00BE0009">
              <w:t>May omit information, misinterpret constraints, or introduce unsupported requirements</w:t>
            </w:r>
          </w:p>
        </w:tc>
      </w:tr>
      <w:tr w:rsidR="00BE0009" w14:paraId="25ED8FE3" w14:textId="77777777" w:rsidTr="00BE0009">
        <w:tc>
          <w:tcPr>
            <w:tcW w:w="2110" w:type="dxa"/>
          </w:tcPr>
          <w:p w14:paraId="75791973" w14:textId="7B80EA60" w:rsidR="00BE0009" w:rsidRDefault="00BE0009" w:rsidP="00BE0009">
            <w:r w:rsidRPr="00BE0009">
              <w:t>RAG frameworks</w:t>
            </w:r>
          </w:p>
        </w:tc>
        <w:tc>
          <w:tcPr>
            <w:tcW w:w="2111" w:type="dxa"/>
          </w:tcPr>
          <w:p w14:paraId="41D23867" w14:textId="0D7CA75C" w:rsidR="00BE0009" w:rsidRDefault="00BE0009" w:rsidP="00BE0009">
            <w:r w:rsidRPr="00BE0009">
              <w:t>Retrieve relevant information to provide context for generation</w:t>
            </w:r>
          </w:p>
        </w:tc>
        <w:tc>
          <w:tcPr>
            <w:tcW w:w="2111" w:type="dxa"/>
          </w:tcPr>
          <w:p w14:paraId="38CAA95A" w14:textId="243654BA" w:rsidR="00BE0009" w:rsidRDefault="00BE0009" w:rsidP="00BE0009">
            <w:r w:rsidRPr="00BE0009">
              <w:t>Supports context</w:t>
            </w:r>
            <w:r w:rsidR="006D2AAB">
              <w:t>-</w:t>
            </w:r>
            <w:r w:rsidRPr="00BE0009">
              <w:t>aware requirement extraction and generation</w:t>
            </w:r>
          </w:p>
        </w:tc>
        <w:tc>
          <w:tcPr>
            <w:tcW w:w="2111" w:type="dxa"/>
          </w:tcPr>
          <w:p w14:paraId="51CFA4AE" w14:textId="0F011D4B" w:rsidR="00BE0009" w:rsidRDefault="00BE0009" w:rsidP="00BE0009">
            <w:r w:rsidRPr="00BE0009">
              <w:t>Output quality depends on retrieval relevance and generation reliability</w:t>
            </w:r>
          </w:p>
        </w:tc>
      </w:tr>
      <w:tr w:rsidR="00BE0009" w14:paraId="67EFB983" w14:textId="77777777" w:rsidTr="00BE0009">
        <w:tc>
          <w:tcPr>
            <w:tcW w:w="2110" w:type="dxa"/>
          </w:tcPr>
          <w:p w14:paraId="25B5C7CA" w14:textId="74016100" w:rsidR="00BE0009" w:rsidRDefault="00BE0009" w:rsidP="00BE0009">
            <w:r w:rsidRPr="00BE0009">
              <w:t xml:space="preserve">Vector search systems such as </w:t>
            </w:r>
            <w:proofErr w:type="spellStart"/>
            <w:r w:rsidRPr="00BE0009">
              <w:t>Qdrant</w:t>
            </w:r>
            <w:proofErr w:type="spellEnd"/>
          </w:p>
        </w:tc>
        <w:tc>
          <w:tcPr>
            <w:tcW w:w="2111" w:type="dxa"/>
          </w:tcPr>
          <w:p w14:paraId="49BE5F6F" w14:textId="53C2C59C" w:rsidR="00BE0009" w:rsidRDefault="00BE0009" w:rsidP="00BE0009">
            <w:r w:rsidRPr="00BE0009">
              <w:t>Retrieve semantically related records using embeddings</w:t>
            </w:r>
          </w:p>
        </w:tc>
        <w:tc>
          <w:tcPr>
            <w:tcW w:w="2111" w:type="dxa"/>
          </w:tcPr>
          <w:p w14:paraId="275FF101" w14:textId="38327789" w:rsidR="00BE0009" w:rsidRDefault="00BE0009" w:rsidP="00BE0009">
            <w:r w:rsidRPr="00BE0009">
              <w:t>Supports similarity</w:t>
            </w:r>
            <w:r w:rsidR="006D2AAB">
              <w:t>-</w:t>
            </w:r>
            <w:r w:rsidRPr="00BE0009">
              <w:t xml:space="preserve">based retrieval of potential duplicate </w:t>
            </w:r>
            <w:r w:rsidRPr="00BE0009">
              <w:lastRenderedPageBreak/>
              <w:t>requirements</w:t>
            </w:r>
          </w:p>
        </w:tc>
        <w:tc>
          <w:tcPr>
            <w:tcW w:w="2111" w:type="dxa"/>
          </w:tcPr>
          <w:p w14:paraId="26AD7860" w14:textId="0BE2050F" w:rsidR="00BE0009" w:rsidRDefault="00BE0009" w:rsidP="00BE0009">
            <w:r w:rsidRPr="00BE0009">
              <w:lastRenderedPageBreak/>
              <w:t>Similarity alone cannot confirm duplication or logical conflict</w:t>
            </w:r>
          </w:p>
        </w:tc>
      </w:tr>
    </w:tbl>
    <w:p w14:paraId="33A90885" w14:textId="77777777" w:rsidR="00BE0009" w:rsidRPr="00BE0009" w:rsidRDefault="00BE0009" w:rsidP="00BE0009"/>
    <w:p w14:paraId="52562E3A" w14:textId="13F40C51" w:rsidR="00027912" w:rsidRPr="00375654" w:rsidRDefault="00027912" w:rsidP="00027912"/>
    <w:p w14:paraId="3415A2EA" w14:textId="4F5A6437" w:rsidR="00967876" w:rsidRDefault="00000000" w:rsidP="00AF1650">
      <w:pPr>
        <w:pStyle w:val="Sectionheadingsforthisis"/>
      </w:pPr>
      <w:bookmarkStart w:id="15" w:name="_Toc241150391"/>
      <w:r w:rsidRPr="00375654">
        <w:t>Gap synthesis and conceptual framework</w:t>
      </w:r>
      <w:bookmarkEnd w:id="15"/>
    </w:p>
    <w:p w14:paraId="021FD2D0" w14:textId="07B45A51" w:rsidR="00CA52DC" w:rsidRPr="00CA52DC" w:rsidRDefault="00CA52DC" w:rsidP="00CA52DC">
      <w:pPr>
        <w:pStyle w:val="Subsectionheadingsforthisis"/>
      </w:pPr>
      <w:r>
        <w:t xml:space="preserve"> </w:t>
      </w:r>
      <w:r w:rsidRPr="00CA52DC">
        <w:t>Synthesis of the Literature</w:t>
      </w:r>
    </w:p>
    <w:p w14:paraId="19E729DD" w14:textId="69A029C4" w:rsidR="00CA52DC" w:rsidRPr="00CA52DC" w:rsidRDefault="00CA52DC" w:rsidP="00CA52DC">
      <w:r w:rsidRPr="00CA52DC">
        <w:t>The literature reviewed in the previous sections demonstrates that Natural Language Processing (NLP), transformer</w:t>
      </w:r>
      <w:r w:rsidR="006D2AAB">
        <w:t>-</w:t>
      </w:r>
      <w:r w:rsidRPr="00CA52DC">
        <w:t>based language models, Large Language Models (LLMs), Retrieval</w:t>
      </w:r>
      <w:r w:rsidR="006D2AAB">
        <w:t>-</w:t>
      </w:r>
      <w:r w:rsidRPr="00CA52DC">
        <w:t>Augmented Generation (RAG), semantic embeddings, and Human</w:t>
      </w:r>
      <w:r w:rsidR="006D2AAB">
        <w:t>-</w:t>
      </w:r>
      <w:r w:rsidRPr="00CA52DC">
        <w:t>in</w:t>
      </w:r>
      <w:r w:rsidR="006D2AAB">
        <w:t>-</w:t>
      </w:r>
      <w:r w:rsidRPr="00CA52DC">
        <w:t>the</w:t>
      </w:r>
      <w:r w:rsidR="006D2AAB">
        <w:t>-</w:t>
      </w:r>
      <w:r w:rsidRPr="00CA52DC">
        <w:t>Loop (HITL) approaches can support different activities within Requirements Engineering. NLP and transformer</w:t>
      </w:r>
      <w:r w:rsidR="006D2AAB">
        <w:t>-</w:t>
      </w:r>
      <w:r w:rsidRPr="00CA52DC">
        <w:t>based models can classify natural language statements, while LLMs can assist in extracting information and generating structured user stories. RAG can provide relevant contextual information to support generation, and embedding</w:t>
      </w:r>
      <w:r w:rsidR="006D2AAB">
        <w:t>-</w:t>
      </w:r>
      <w:r w:rsidRPr="00CA52DC">
        <w:t>based retrieval can identify semantically similar requirements. Human validation further enables stakeholders to review and refine automatically generated outputs before they are accepted.</w:t>
      </w:r>
    </w:p>
    <w:p w14:paraId="543DD4E2" w14:textId="15E18CF1" w:rsidR="00CA52DC" w:rsidRPr="00CA52DC" w:rsidRDefault="00CA52DC" w:rsidP="00CA52DC">
      <w:r w:rsidRPr="00CA52DC">
        <w:t>Existing products and techniques also provide capabilities relevant to this research. Project management platforms support backlog management and AI</w:t>
      </w:r>
      <w:r w:rsidR="006D2AAB">
        <w:t>-</w:t>
      </w:r>
      <w:r w:rsidRPr="00CA52DC">
        <w:t>assisted issue creation, while general</w:t>
      </w:r>
      <w:r w:rsidR="006D2AAB">
        <w:t>-</w:t>
      </w:r>
      <w:r w:rsidRPr="00CA52DC">
        <w:t>purpose LLMs can generate user stories from natural language prompts. Retrieval frameworks and vector search technologies provide mechanisms for incorporating contextual information and identifying semantically related content. However, these capabilities differ in their objectives, integration approaches, and validation mechanisms. Therefore, their suitability for a meeting</w:t>
      </w:r>
      <w:r w:rsidR="006D2AAB">
        <w:t>-</w:t>
      </w:r>
      <w:r w:rsidRPr="00CA52DC">
        <w:t>based requirement engineering workflow must be considered in relation to the specific needs of the proposed component.</w:t>
      </w:r>
    </w:p>
    <w:p w14:paraId="631CCB86" w14:textId="6159B62E" w:rsidR="00CA52DC" w:rsidRPr="00CA52DC" w:rsidRDefault="00CA52DC" w:rsidP="00CA52DC">
      <w:r w:rsidRPr="00CA52DC">
        <w:t>A key observation from the reviewed literature is that converting meeting discussions into reliable software requirements involves several interconnected tasks rather than a single text</w:t>
      </w:r>
      <w:r w:rsidR="006D2AAB">
        <w:t>-</w:t>
      </w:r>
      <w:r w:rsidRPr="00CA52DC">
        <w:t xml:space="preserve">generation operation. Meeting transcripts may contain decisions, questions, suggestions, risks, rejected ideas, action items, and confirmed requirements. These statement types need to be distinguished before relevant information can be used to construct user stories. In addition, generated requirements </w:t>
      </w:r>
      <w:r w:rsidRPr="00CA52DC">
        <w:lastRenderedPageBreak/>
        <w:t xml:space="preserve">need to be considered in relation to existing project information to identify possible duplication or inconsistency. Finally, the generated </w:t>
      </w:r>
      <w:proofErr w:type="gramStart"/>
      <w:r w:rsidRPr="00CA52DC">
        <w:t>outputs require</w:t>
      </w:r>
      <w:proofErr w:type="gramEnd"/>
      <w:r w:rsidRPr="00CA52DC">
        <w:t xml:space="preserve"> appropriate stakeholder review because automatically generated content may omit important constraints, misinterpret discussions, or introduce unsupported details.</w:t>
      </w:r>
    </w:p>
    <w:p w14:paraId="62B8C352" w14:textId="18A43C27" w:rsidR="00CA52DC" w:rsidRPr="00CA52DC" w:rsidRDefault="00CA52DC" w:rsidP="00CA52DC">
      <w:pPr>
        <w:pStyle w:val="Subsectionheadingsforthisis"/>
      </w:pPr>
      <w:r>
        <w:t xml:space="preserve"> </w:t>
      </w:r>
      <w:r w:rsidRPr="00CA52DC">
        <w:t>Identified Research Gap</w:t>
      </w:r>
    </w:p>
    <w:p w14:paraId="652A135A" w14:textId="550D965C" w:rsidR="00CA52DC" w:rsidRPr="00CA52DC" w:rsidRDefault="00CA52DC" w:rsidP="00CA52DC">
      <w:r w:rsidRPr="00CA52DC">
        <w:t>Based on the reviewed studies, tools, and techniques, this research identifies an opportunity to investigate an integrated approach for transforming meeting discussions into structured and reviewable software requirements. The gap is not that individual capabilities such as text classification, user story generation, semantic search, or backlog management are entirely absent from existing research and products. Rather, the research focuses on how these capabilities can be combined and evaluated within the specific context of meeting</w:t>
      </w:r>
      <w:r w:rsidR="006D2AAB">
        <w:t>-</w:t>
      </w:r>
      <w:r w:rsidRPr="00CA52DC">
        <w:t>based requirement identification and user story generation.</w:t>
      </w:r>
    </w:p>
    <w:p w14:paraId="1A35597C" w14:textId="77777777" w:rsidR="00CA52DC" w:rsidRPr="00CA52DC" w:rsidRDefault="00CA52DC" w:rsidP="00CA52DC">
      <w:r w:rsidRPr="00CA52DC">
        <w:t>The identified research gaps are as follows:</w:t>
      </w:r>
    </w:p>
    <w:p w14:paraId="0BB6B235" w14:textId="77777777" w:rsidR="00CA52DC" w:rsidRPr="00CA52DC" w:rsidRDefault="00CA52DC" w:rsidP="00CA52DC">
      <w:pPr>
        <w:numPr>
          <w:ilvl w:val="0"/>
          <w:numId w:val="20"/>
        </w:numPr>
      </w:pPr>
      <w:r w:rsidRPr="00CA52DC">
        <w:rPr>
          <w:b/>
          <w:bCs/>
        </w:rPr>
        <w:t>Meeting statement classification:</w:t>
      </w:r>
      <w:r w:rsidRPr="00CA52DC">
        <w:t xml:space="preserve"> Meeting transcripts contain statements with different purposes, including requirements, decisions, action items, questions, risks, suggestions, and rejected proposals. A classification mechanism is needed to distinguish these categories and help identify statements relevant to requirement development.</w:t>
      </w:r>
    </w:p>
    <w:p w14:paraId="7ADF4BA8" w14:textId="5D68EF5D" w:rsidR="00CA52DC" w:rsidRPr="00CA52DC" w:rsidRDefault="00CA52DC" w:rsidP="00CA52DC">
      <w:pPr>
        <w:numPr>
          <w:ilvl w:val="0"/>
          <w:numId w:val="20"/>
        </w:numPr>
      </w:pPr>
      <w:r w:rsidRPr="00CA52DC">
        <w:rPr>
          <w:b/>
          <w:bCs/>
        </w:rPr>
        <w:t>Context</w:t>
      </w:r>
      <w:r w:rsidR="006D2AAB">
        <w:rPr>
          <w:b/>
          <w:bCs/>
        </w:rPr>
        <w:t>-</w:t>
      </w:r>
      <w:r w:rsidRPr="00CA52DC">
        <w:rPr>
          <w:b/>
          <w:bCs/>
        </w:rPr>
        <w:t>aware user story generation:</w:t>
      </w:r>
      <w:r w:rsidRPr="00CA52DC">
        <w:t xml:space="preserve"> Generating user stories directly from isolated statements may result in incomplete descriptions or the loss of important constraints. There is an opportunity to investigate the use of retrieved project context and an LLM</w:t>
      </w:r>
      <w:r w:rsidR="006D2AAB">
        <w:t>-</w:t>
      </w:r>
      <w:r w:rsidRPr="00CA52DC">
        <w:t>based generation process to produce structured user stories from relevant meeting information.</w:t>
      </w:r>
    </w:p>
    <w:p w14:paraId="636652E8" w14:textId="02ED74E8" w:rsidR="00CA52DC" w:rsidRPr="00CA52DC" w:rsidRDefault="00CA52DC" w:rsidP="00CA52DC">
      <w:pPr>
        <w:numPr>
          <w:ilvl w:val="0"/>
          <w:numId w:val="20"/>
        </w:numPr>
      </w:pPr>
      <w:r w:rsidRPr="00CA52DC">
        <w:rPr>
          <w:b/>
          <w:bCs/>
        </w:rPr>
        <w:t>Semantic duplicate identification:</w:t>
      </w:r>
      <w:r w:rsidRPr="00CA52DC">
        <w:t xml:space="preserve"> Requirements expressed using different words may describe the same or substantially overlapping functionality. Keyword</w:t>
      </w:r>
      <w:r w:rsidR="006D2AAB">
        <w:t>-</w:t>
      </w:r>
      <w:r w:rsidRPr="00CA52DC">
        <w:t>based comparisons may not identify all such cases. Embedding</w:t>
      </w:r>
      <w:r w:rsidR="006D2AAB">
        <w:t>-</w:t>
      </w:r>
      <w:r w:rsidRPr="00CA52DC">
        <w:t>based semantic similarity can be investigated as a means of identifying potential duplicate requirements for further review.</w:t>
      </w:r>
    </w:p>
    <w:p w14:paraId="67877741" w14:textId="77777777" w:rsidR="00CA52DC" w:rsidRPr="00CA52DC" w:rsidRDefault="00CA52DC" w:rsidP="00CA52DC">
      <w:pPr>
        <w:numPr>
          <w:ilvl w:val="0"/>
          <w:numId w:val="20"/>
        </w:numPr>
      </w:pPr>
      <w:r w:rsidRPr="00CA52DC">
        <w:rPr>
          <w:b/>
          <w:bCs/>
        </w:rPr>
        <w:lastRenderedPageBreak/>
        <w:t>Potential conflict and inconsistency identification:</w:t>
      </w:r>
      <w:r w:rsidRPr="00CA52DC">
        <w:t xml:space="preserve"> Requirements introduced during different meetings may be inconsistent with previously recorded decisions or constraints. A mechanism is needed to flag potentially conflicting requirements for </w:t>
      </w:r>
      <w:proofErr w:type="gramStart"/>
      <w:r w:rsidRPr="00CA52DC">
        <w:t>examination</w:t>
      </w:r>
      <w:proofErr w:type="gramEnd"/>
      <w:r w:rsidRPr="00CA52DC">
        <w:t>. Similarity scores alone cannot establish that two requirements contradict each other; therefore, flagged cases require contextual analysis and stakeholder validation.</w:t>
      </w:r>
    </w:p>
    <w:p w14:paraId="52F6E4CF" w14:textId="77777777" w:rsidR="00CA52DC" w:rsidRPr="00CA52DC" w:rsidRDefault="00CA52DC" w:rsidP="00CA52DC">
      <w:pPr>
        <w:numPr>
          <w:ilvl w:val="0"/>
          <w:numId w:val="20"/>
        </w:numPr>
      </w:pPr>
      <w:r w:rsidRPr="00CA52DC">
        <w:rPr>
          <w:b/>
          <w:bCs/>
        </w:rPr>
        <w:t>Human validation and control:</w:t>
      </w:r>
      <w:r w:rsidRPr="00CA52DC">
        <w:t xml:space="preserve"> Automatically generated requirements may contain omissions, unsupported details, or incorrect interpretations. Business Analyst involvement is therefore important for reviewing, modifying, approving, or rejecting generated requirements and flagged duplicate or potential conflict candidates.</w:t>
      </w:r>
    </w:p>
    <w:p w14:paraId="64B4BE20" w14:textId="27305ED6" w:rsidR="00CA52DC" w:rsidRPr="00CA52DC" w:rsidRDefault="00CA52DC" w:rsidP="00CA52DC">
      <w:pPr>
        <w:numPr>
          <w:ilvl w:val="0"/>
          <w:numId w:val="20"/>
        </w:numPr>
      </w:pPr>
      <w:r w:rsidRPr="00CA52DC">
        <w:rPr>
          <w:b/>
          <w:bCs/>
        </w:rPr>
        <w:t>Evaluation across the workflow:</w:t>
      </w:r>
      <w:r w:rsidRPr="00CA52DC">
        <w:t xml:space="preserve"> Individual techniques need to be evaluated using measures appropriate to their functions. Classification performance can be measured using accuracy, precision, recall, and F1</w:t>
      </w:r>
      <w:r w:rsidR="006D2AAB">
        <w:t>-</w:t>
      </w:r>
      <w:r w:rsidRPr="00CA52DC">
        <w:t>score, while user story generation can be assessed against manually prepared ground</w:t>
      </w:r>
      <w:r w:rsidR="006D2AAB">
        <w:t>-</w:t>
      </w:r>
      <w:r w:rsidRPr="00CA52DC">
        <w:t>truth requirements using requirement coverage, correctness, constraint preservation, and unsupported requirement generation. This provides a basis for examining both the capabilities and limitations of the proposed approach.</w:t>
      </w:r>
    </w:p>
    <w:p w14:paraId="04EEC52B" w14:textId="3DCB1FF0" w:rsidR="00CA52DC" w:rsidRPr="00CA52DC" w:rsidRDefault="00CA52DC" w:rsidP="00CA52DC">
      <w:r w:rsidRPr="00CA52DC">
        <w:t>These gaps inform the design of the Intelligent User Story Generation component within the Next Gen QA platform. The research investigates whether combining classification, context</w:t>
      </w:r>
      <w:r w:rsidR="006D2AAB">
        <w:t>-</w:t>
      </w:r>
      <w:r w:rsidRPr="00CA52DC">
        <w:t>aware generation, semantic similarity analysis, and Business Analyst validation can provide a practical workflow for transforming meeting discussions into structured requirements while retaining opportunities for human oversight.</w:t>
      </w:r>
    </w:p>
    <w:p w14:paraId="570EB98B" w14:textId="325E0D9A" w:rsidR="00CA52DC" w:rsidRPr="00CA52DC" w:rsidRDefault="00CA52DC" w:rsidP="00CA52DC">
      <w:pPr>
        <w:pStyle w:val="Subsectionheadingsforthisis"/>
      </w:pPr>
      <w:r>
        <w:t xml:space="preserve"> </w:t>
      </w:r>
      <w:r w:rsidRPr="00CA52DC">
        <w:t>Proposed Conceptual Framework</w:t>
      </w:r>
    </w:p>
    <w:p w14:paraId="6AF0E8CD" w14:textId="532EA4BE" w:rsidR="00CA52DC" w:rsidRPr="00CA52DC" w:rsidRDefault="00CA52DC" w:rsidP="00CA52DC">
      <w:r w:rsidRPr="00CA52DC">
        <w:t>The proposed conceptual framework describes the relationship between meeting transcription, statement classification, context</w:t>
      </w:r>
      <w:r w:rsidR="006D2AAB">
        <w:t>-</w:t>
      </w:r>
      <w:r w:rsidRPr="00CA52DC">
        <w:t>aware requirement extraction, user story generation, semantic analysis, human validation, and the delivery of approved requirements to project management activities.</w:t>
      </w:r>
    </w:p>
    <w:p w14:paraId="37200279" w14:textId="77777777" w:rsidR="00CA52DC" w:rsidRPr="00CA52DC" w:rsidRDefault="00CA52DC" w:rsidP="00CA52DC">
      <w:r w:rsidRPr="00CA52DC">
        <w:t>The framework consists of the following stages:</w:t>
      </w:r>
    </w:p>
    <w:p w14:paraId="620BBB7D" w14:textId="77777777" w:rsidR="00CA52DC" w:rsidRPr="00CA52DC" w:rsidRDefault="00CA52DC" w:rsidP="00CA52DC">
      <w:pPr>
        <w:numPr>
          <w:ilvl w:val="0"/>
          <w:numId w:val="21"/>
        </w:numPr>
      </w:pPr>
      <w:r w:rsidRPr="00CA52DC">
        <w:rPr>
          <w:b/>
          <w:bCs/>
        </w:rPr>
        <w:lastRenderedPageBreak/>
        <w:t>Meeting transcript input:</w:t>
      </w:r>
      <w:r w:rsidRPr="00CA52DC">
        <w:t xml:space="preserve"> The process begins with a transcript containing discussions between project stakeholders. The transcript serves as the primary input for identifying requirements and other relevant project information.</w:t>
      </w:r>
    </w:p>
    <w:p w14:paraId="77249AF3" w14:textId="39E97199" w:rsidR="00CA52DC" w:rsidRPr="00CA52DC" w:rsidRDefault="00CA52DC" w:rsidP="00CA52DC">
      <w:pPr>
        <w:numPr>
          <w:ilvl w:val="0"/>
          <w:numId w:val="21"/>
        </w:numPr>
      </w:pPr>
      <w:r w:rsidRPr="00CA52DC">
        <w:rPr>
          <w:b/>
          <w:bCs/>
        </w:rPr>
        <w:t>Meeting statement classification:</w:t>
      </w:r>
      <w:r w:rsidRPr="00CA52DC">
        <w:t xml:space="preserve"> A fine</w:t>
      </w:r>
      <w:r w:rsidR="006D2AAB">
        <w:t>-</w:t>
      </w:r>
      <w:r w:rsidRPr="00CA52DC">
        <w:t xml:space="preserve">tuned </w:t>
      </w:r>
      <w:proofErr w:type="spellStart"/>
      <w:r w:rsidRPr="00CA52DC">
        <w:t>ModernBERT</w:t>
      </w:r>
      <w:proofErr w:type="spellEnd"/>
      <w:r w:rsidRPr="00CA52DC">
        <w:t xml:space="preserve"> model classifies statements into nine predefined categories: Action Item, Clarification, Decision, Future Feature, Question, Rejected, Requirement, Risk, and Suggestion. This classification helps distinguish confirmed requirements from other types of statements that may require clarification or further consideration.</w:t>
      </w:r>
    </w:p>
    <w:p w14:paraId="525955BC" w14:textId="77777777" w:rsidR="00CA52DC" w:rsidRPr="00CA52DC" w:rsidRDefault="00CA52DC" w:rsidP="00CA52DC">
      <w:pPr>
        <w:numPr>
          <w:ilvl w:val="0"/>
          <w:numId w:val="21"/>
        </w:numPr>
      </w:pPr>
      <w:r w:rsidRPr="00CA52DC">
        <w:rPr>
          <w:b/>
          <w:bCs/>
        </w:rPr>
        <w:t>Relevant information selection and contextual retrieval:</w:t>
      </w:r>
      <w:r w:rsidRPr="00CA52DC">
        <w:t xml:space="preserve"> Statements relevant to requirement development are selected for further processing. Where available, related project information and previously recorded requirements are retrieved to provide additional context for generation. This stage supports the use of existing information rather than relying exclusively on individual statements.</w:t>
      </w:r>
    </w:p>
    <w:p w14:paraId="483AF812" w14:textId="047FA084" w:rsidR="00CA52DC" w:rsidRPr="00CA52DC" w:rsidRDefault="00CA52DC" w:rsidP="00CA52DC">
      <w:pPr>
        <w:numPr>
          <w:ilvl w:val="0"/>
          <w:numId w:val="21"/>
        </w:numPr>
      </w:pPr>
      <w:r w:rsidRPr="00CA52DC">
        <w:rPr>
          <w:b/>
          <w:bCs/>
        </w:rPr>
        <w:t>Requirement extraction and user story generation:</w:t>
      </w:r>
      <w:r w:rsidRPr="00CA52DC">
        <w:t xml:space="preserve"> A cloud</w:t>
      </w:r>
      <w:r w:rsidR="006D2AAB">
        <w:t>-</w:t>
      </w:r>
      <w:r w:rsidRPr="00CA52DC">
        <w:t>based LLM is used within a Retrieval</w:t>
      </w:r>
      <w:r w:rsidR="006D2AAB">
        <w:t>-</w:t>
      </w:r>
      <w:r w:rsidRPr="00CA52DC">
        <w:t>Augmented Generation workflow to extract relevant requirements and generate structured user stories. Retrieved context can help preserve important details and constraints, although the generated outputs still require evaluation and review.</w:t>
      </w:r>
    </w:p>
    <w:p w14:paraId="194B9E29" w14:textId="77777777" w:rsidR="00CA52DC" w:rsidRPr="00CA52DC" w:rsidRDefault="00CA52DC" w:rsidP="00CA52DC">
      <w:pPr>
        <w:numPr>
          <w:ilvl w:val="0"/>
          <w:numId w:val="21"/>
        </w:numPr>
      </w:pPr>
      <w:r w:rsidRPr="00CA52DC">
        <w:rPr>
          <w:b/>
          <w:bCs/>
        </w:rPr>
        <w:t>Semantic similarity analysis:</w:t>
      </w:r>
      <w:r w:rsidRPr="00CA52DC">
        <w:t xml:space="preserve"> Embeddings generated using the configured Gemini embedding model are stored and compared using PostgreSQL with the </w:t>
      </w:r>
      <w:proofErr w:type="spellStart"/>
      <w:r w:rsidRPr="00CA52DC">
        <w:t>pgvector</w:t>
      </w:r>
      <w:proofErr w:type="spellEnd"/>
      <w:r w:rsidRPr="00CA52DC">
        <w:t xml:space="preserve"> extension. The similarity search compares newly extracted requirements with existing requirements to identify potential duplicates or overlapping content.</w:t>
      </w:r>
    </w:p>
    <w:p w14:paraId="04FF59A6" w14:textId="77777777" w:rsidR="00CA52DC" w:rsidRPr="00CA52DC" w:rsidRDefault="00CA52DC" w:rsidP="00CA52DC">
      <w:pPr>
        <w:numPr>
          <w:ilvl w:val="0"/>
          <w:numId w:val="21"/>
        </w:numPr>
      </w:pPr>
      <w:r w:rsidRPr="00CA52DC">
        <w:rPr>
          <w:b/>
          <w:bCs/>
        </w:rPr>
        <w:t>Potential conflict and inconsistency review:</w:t>
      </w:r>
      <w:r w:rsidRPr="00CA52DC">
        <w:t xml:space="preserve"> Related requirements are examined to identify candidates that may conflict with existing requirements, decisions, or constraints. Similarity results can help locate related items, but they do not independently prove a conflict. Potential conflicts are therefore presented for further contextual examination.</w:t>
      </w:r>
    </w:p>
    <w:p w14:paraId="531EE51C" w14:textId="77777777" w:rsidR="00CA52DC" w:rsidRPr="00CA52DC" w:rsidRDefault="00CA52DC" w:rsidP="00CA52DC">
      <w:pPr>
        <w:numPr>
          <w:ilvl w:val="0"/>
          <w:numId w:val="21"/>
        </w:numPr>
      </w:pPr>
      <w:r w:rsidRPr="00CA52DC">
        <w:rPr>
          <w:b/>
          <w:bCs/>
        </w:rPr>
        <w:lastRenderedPageBreak/>
        <w:t>Business Analyst validation:</w:t>
      </w:r>
      <w:r w:rsidRPr="00CA52DC">
        <w:t xml:space="preserve"> The Business Analyst reviews generated user stories and flagged candidates. Based on the available functionality, the reviewer can modify, approve, or reject the generated content and determine whether flagged cases require further action. This stage provides human oversight before requirements are treated as accepted project information.</w:t>
      </w:r>
    </w:p>
    <w:p w14:paraId="634838AA" w14:textId="77777777" w:rsidR="00CA52DC" w:rsidRPr="00CA52DC" w:rsidRDefault="00CA52DC" w:rsidP="00CA52DC">
      <w:pPr>
        <w:numPr>
          <w:ilvl w:val="0"/>
          <w:numId w:val="21"/>
        </w:numPr>
      </w:pPr>
      <w:r w:rsidRPr="00CA52DC">
        <w:rPr>
          <w:b/>
          <w:bCs/>
        </w:rPr>
        <w:t>Approved requirement delivery:</w:t>
      </w:r>
      <w:r w:rsidRPr="00CA52DC">
        <w:t xml:space="preserve"> Requirements approved by the Business Analyst can be prepared for transfer to the project backlog through the intended Jira integration, where that integration has been implemented and verified. This stage connects the requirement generation process with subsequent project planning and tracking activities.</w:t>
      </w:r>
    </w:p>
    <w:p w14:paraId="64B2B543" w14:textId="691C0128" w:rsidR="00CA52DC" w:rsidRPr="00CA52DC" w:rsidRDefault="00CA52DC" w:rsidP="00CA52DC">
      <w:pPr>
        <w:numPr>
          <w:ilvl w:val="0"/>
          <w:numId w:val="21"/>
        </w:numPr>
      </w:pPr>
      <w:r w:rsidRPr="00CA52DC">
        <w:rPr>
          <w:b/>
          <w:bCs/>
        </w:rPr>
        <w:t>Evaluation and feedback:</w:t>
      </w:r>
      <w:r w:rsidRPr="00CA52DC">
        <w:t xml:space="preserve"> The framework is evaluated through classification metrics and comparisons between generated user stories and manually prepared ground</w:t>
      </w:r>
      <w:r w:rsidR="006D2AAB">
        <w:t>-</w:t>
      </w:r>
      <w:r w:rsidRPr="00CA52DC">
        <w:t>truth requirements. Findings can be used to identify weaknesses in statement classification, missing requirements, unsupported details, and failures to preserve constraints. These findings inform further refinement of the component.</w:t>
      </w:r>
    </w:p>
    <w:p w14:paraId="4C648AF5" w14:textId="36E0AD92" w:rsidR="00CA52DC" w:rsidRPr="00375654" w:rsidRDefault="00CA52DC" w:rsidP="00CA52DC"/>
    <w:p w14:paraId="53CACBCC" w14:textId="7A1C6718" w:rsidR="00967876" w:rsidRPr="00375654" w:rsidRDefault="00000000" w:rsidP="00CA52DC">
      <w:pPr>
        <w:pStyle w:val="Chapterheadingsforthisis"/>
      </w:pPr>
      <w:bookmarkStart w:id="16" w:name="_Toc241150392"/>
      <w:r w:rsidRPr="00375654">
        <w:t>RESEARCH METHODOLOGY</w:t>
      </w:r>
      <w:bookmarkEnd w:id="16"/>
    </w:p>
    <w:p w14:paraId="25F92D59" w14:textId="4B7B88D7" w:rsidR="00967876" w:rsidRPr="00CA52DC" w:rsidRDefault="00000000" w:rsidP="00CA52DC">
      <w:pPr>
        <w:pStyle w:val="Sectionheadingsforthisis"/>
      </w:pPr>
      <w:bookmarkStart w:id="17" w:name="_Toc241150393"/>
      <w:r w:rsidRPr="00CA52DC">
        <w:t>Research design</w:t>
      </w:r>
      <w:bookmarkEnd w:id="17"/>
    </w:p>
    <w:p w14:paraId="2B2B9862" w14:textId="58E1B6FA" w:rsidR="00CA52DC" w:rsidRPr="00CA52DC" w:rsidRDefault="00CA52DC" w:rsidP="00CA52DC">
      <w:r w:rsidRPr="00CA52DC">
        <w:t>This research adopts an applied research design supported by quantitative evaluation and experimental comparison to investigate the development and effectiveness of the Intelligent User Story Generation component within the Next Gen QA platform. The primary purpose of the research is to investigate how artificial intelligence and natural language processing techniques can be combined to transform meeting transcriptions into structured software requirements and user stories while supporting semantic analysis and human validation.</w:t>
      </w:r>
    </w:p>
    <w:p w14:paraId="4281B348" w14:textId="730FD7A7" w:rsidR="00CA52DC" w:rsidRPr="00CA52DC" w:rsidRDefault="00CA52DC" w:rsidP="00CA52DC">
      <w:r w:rsidRPr="00CA52DC">
        <w:t>The research follows a design</w:t>
      </w:r>
      <w:r w:rsidR="006D2AAB">
        <w:t>-</w:t>
      </w:r>
      <w:r w:rsidRPr="00CA52DC">
        <w:t>and</w:t>
      </w:r>
      <w:r w:rsidR="006D2AAB">
        <w:t>-</w:t>
      </w:r>
      <w:r w:rsidRPr="00CA52DC">
        <w:t>evaluation approach. First, the requirements and challenges associated with extracting software requirements from meeting discussions are identified. Next, an AI</w:t>
      </w:r>
      <w:r w:rsidR="006D2AAB">
        <w:t>-</w:t>
      </w:r>
      <w:r w:rsidRPr="00CA52DC">
        <w:t xml:space="preserve">driven component is designed and developed </w:t>
      </w:r>
      <w:r w:rsidRPr="00CA52DC">
        <w:lastRenderedPageBreak/>
        <w:t>by integrating statement classification, context</w:t>
      </w:r>
      <w:r w:rsidR="006D2AAB">
        <w:t>-</w:t>
      </w:r>
      <w:r w:rsidRPr="00CA52DC">
        <w:t>aware requirement extraction, user story generation, semantic similarity analysis, and Business Analyst validation. Finally, the developed component is evaluated using quantitative measures and a selected experimental dataset to assess its classification performance and the quality of its generated user stories.</w:t>
      </w:r>
    </w:p>
    <w:p w14:paraId="04C7962B" w14:textId="77777777" w:rsidR="00CA52DC" w:rsidRPr="00CA52DC" w:rsidRDefault="00CA52DC" w:rsidP="00CA52DC">
      <w:r w:rsidRPr="00CA52DC">
        <w:t>The research design consists of two main evaluation activities.</w:t>
      </w:r>
    </w:p>
    <w:p w14:paraId="77D8AE42" w14:textId="2F6845F6" w:rsidR="00CA52DC" w:rsidRPr="00CA52DC" w:rsidRDefault="00CA52DC" w:rsidP="00CA52DC">
      <w:r w:rsidRPr="00CA52DC">
        <w:t>The first activity evaluates the meeting statement classification model. A fine</w:t>
      </w:r>
      <w:r w:rsidR="006D2AAB">
        <w:t>-</w:t>
      </w:r>
      <w:r w:rsidRPr="00CA52DC">
        <w:t xml:space="preserve">tuned </w:t>
      </w:r>
      <w:proofErr w:type="spellStart"/>
      <w:r w:rsidRPr="00CA52DC">
        <w:t>ModernBERT</w:t>
      </w:r>
      <w:proofErr w:type="spellEnd"/>
      <w:r w:rsidRPr="00CA52DC">
        <w:t xml:space="preserve"> model is used to classify meeting statements into nine predefined categories: Action Item, Clarification, Decision, Future Feature, Question, Rejected, Requirement, Risk, and Suggestion. The classification results are compared with the corresponding reference labels using accuracy, precision, recall, and F1</w:t>
      </w:r>
      <w:r w:rsidR="006D2AAB">
        <w:t>-</w:t>
      </w:r>
      <w:r w:rsidRPr="00CA52DC">
        <w:t xml:space="preserve">score. These metrics provide complementary views of the model's performance, including its ability to identify statements belonging to each category. </w:t>
      </w:r>
      <w:proofErr w:type="gramStart"/>
      <w:r w:rsidRPr="00CA52DC">
        <w:t>Particular attention</w:t>
      </w:r>
      <w:proofErr w:type="gramEnd"/>
      <w:r w:rsidRPr="00CA52DC">
        <w:t xml:space="preserve"> is given to categories relevant to requirement identification, as misclassification may affect the information subsequently used for user story generation.</w:t>
      </w:r>
    </w:p>
    <w:p w14:paraId="4EA2147C" w14:textId="17885E77" w:rsidR="00CA52DC" w:rsidRPr="00CA52DC" w:rsidRDefault="00CA52DC" w:rsidP="00CA52DC">
      <w:r w:rsidRPr="00CA52DC">
        <w:t>The second activity evaluates LLM</w:t>
      </w:r>
      <w:r w:rsidR="006D2AAB">
        <w:t>-</w:t>
      </w:r>
      <w:r w:rsidRPr="00CA52DC">
        <w:t>based user story generation. A selected meeting transcript and a manually prepared set of ground</w:t>
      </w:r>
      <w:r w:rsidR="006D2AAB">
        <w:t>-</w:t>
      </w:r>
      <w:r w:rsidRPr="00CA52DC">
        <w:t>truth requirements are used to compare generated outputs with expected requirements. Multiple LLM configurations are examined using measures such as requirement coverage, correctness, preservation of stated constraints, missing requirements, and unsupported requirement generation. This comparison is intended to identify differences in how the evaluated models represent the information contained in the meeting discussion. The results are interpreted in the context of the selected transcript and evaluation criteria rather than being treated as conclusive evidence of performance across all meeting scenarios.</w:t>
      </w:r>
    </w:p>
    <w:p w14:paraId="3AF8B249" w14:textId="45CA943B" w:rsidR="00CA52DC" w:rsidRPr="00CA52DC" w:rsidRDefault="00CA52DC" w:rsidP="00CA52DC">
      <w:r w:rsidRPr="00CA52DC">
        <w:t>In addition to these quantitative evaluations, the research examines the component's technical workflow, including the use of contextual retrieval, embedding</w:t>
      </w:r>
      <w:r w:rsidR="006D2AAB">
        <w:t>-</w:t>
      </w:r>
      <w:r w:rsidRPr="00CA52DC">
        <w:t xml:space="preserve">based semantic similarity, potential duplicate and conflict identification, and Business Analyst review. Semantic similarity results are treated as indicators of potentially related requirements rather than definitive evidence of duplication or contradiction. </w:t>
      </w:r>
      <w:r w:rsidRPr="00CA52DC">
        <w:lastRenderedPageBreak/>
        <w:t>Human validation is retained as an important part of the proposed workflow because generated requirements may omit details, misinterpret statements, or introduce information that is not supported by the source discussion.</w:t>
      </w:r>
    </w:p>
    <w:p w14:paraId="71DC812B" w14:textId="3430BED6" w:rsidR="00CA52DC" w:rsidRPr="00CA52DC" w:rsidRDefault="00CA52DC" w:rsidP="00CA52DC">
      <w:r w:rsidRPr="00CA52DC">
        <w:t>The evaluation uses a combination of model</w:t>
      </w:r>
      <w:r w:rsidR="006D2AAB">
        <w:t>-</w:t>
      </w:r>
      <w:r w:rsidRPr="00CA52DC">
        <w:t>level metrics and requirement</w:t>
      </w:r>
      <w:r w:rsidR="006D2AAB">
        <w:t>-</w:t>
      </w:r>
      <w:r w:rsidRPr="00CA52DC">
        <w:t xml:space="preserve">level comparison. Classification performance is measured quantitatively, while generated user stories are assessed against the manually prepared reference requirements using predefined evaluation criteria. The findings are then </w:t>
      </w:r>
      <w:proofErr w:type="spellStart"/>
      <w:r w:rsidRPr="00CA52DC">
        <w:t>analysed</w:t>
      </w:r>
      <w:proofErr w:type="spellEnd"/>
      <w:r w:rsidRPr="00CA52DC">
        <w:t xml:space="preserve"> to identify strengths, weaknesses, and areas requiring improvement in the developed component.</w:t>
      </w:r>
    </w:p>
    <w:p w14:paraId="335448FB" w14:textId="5A247DDD" w:rsidR="00CA52DC" w:rsidRPr="00CA52DC" w:rsidRDefault="00CA52DC" w:rsidP="00CA52DC">
      <w:r w:rsidRPr="00CA52DC">
        <w:t xml:space="preserve">The research is limited by the datasets, meeting transcripts, model configurations, and evaluation procedures used in the experiments. </w:t>
      </w:r>
      <w:proofErr w:type="gramStart"/>
      <w:r w:rsidRPr="00CA52DC">
        <w:t>In particular, findings</w:t>
      </w:r>
      <w:proofErr w:type="gramEnd"/>
      <w:r w:rsidRPr="00CA52DC">
        <w:t xml:space="preserve"> from a limited number of transcripts cannot automatically be </w:t>
      </w:r>
      <w:proofErr w:type="spellStart"/>
      <w:r w:rsidRPr="00CA52DC">
        <w:t>generalised</w:t>
      </w:r>
      <w:proofErr w:type="spellEnd"/>
      <w:r w:rsidRPr="00CA52DC">
        <w:t xml:space="preserve"> to all software development meetings or project domains. Accordingly, the study aims to provide an evidence</w:t>
      </w:r>
      <w:r w:rsidR="006D2AAB">
        <w:t>-</w:t>
      </w:r>
      <w:r w:rsidRPr="00CA52DC">
        <w:t>based evaluation of the proposed component under the selected experimental conditions and to identify directions for further development.</w:t>
      </w:r>
    </w:p>
    <w:p w14:paraId="1C6AE262" w14:textId="4380907D" w:rsidR="00CA52DC" w:rsidRPr="00CA52DC" w:rsidRDefault="00CA52DC" w:rsidP="00CA52DC"/>
    <w:p w14:paraId="2E46E92B" w14:textId="2D913973" w:rsidR="00967876" w:rsidRDefault="00000000" w:rsidP="00CA52DC">
      <w:pPr>
        <w:pStyle w:val="Sectionheadingsforthisis"/>
      </w:pPr>
      <w:bookmarkStart w:id="18" w:name="_Toc241150394"/>
      <w:r w:rsidRPr="00375654">
        <w:t>Data participants or study materials</w:t>
      </w:r>
      <w:bookmarkEnd w:id="18"/>
    </w:p>
    <w:p w14:paraId="00EFED62" w14:textId="4BE207FD" w:rsidR="00CA52DC" w:rsidRPr="00CA52DC" w:rsidRDefault="00CA52DC" w:rsidP="00CA52DC">
      <w:r>
        <w:t>v</w:t>
      </w:r>
      <w:r w:rsidRPr="00CA52DC">
        <w:rPr>
          <w:rFonts w:eastAsia="Times New Roman" w:cs="Times New Roman"/>
          <w:color w:val="auto"/>
          <w:szCs w:val="24"/>
          <w:lang w:bidi="si-LK"/>
        </w:rPr>
        <w:t xml:space="preserve"> </w:t>
      </w:r>
      <w:r w:rsidRPr="00CA52DC">
        <w:t>This research uses textual datasets, meeting transcripts, manually prepared reference requirements, and software tools as the primary study materials for developing and evaluating the Intelligent User Story Generation component of the Next Gen QA platform. The study focuses on examining the performance of meeting statement classification and AI</w:t>
      </w:r>
      <w:r w:rsidR="006D2AAB">
        <w:t>-</w:t>
      </w:r>
      <w:r w:rsidRPr="00CA52DC">
        <w:t>based user story generation using selected data and predefined evaluation criteria.</w:t>
      </w:r>
    </w:p>
    <w:p w14:paraId="0F72860C" w14:textId="57CD29E2" w:rsidR="00CA52DC" w:rsidRPr="00CA52DC" w:rsidRDefault="00CA52DC" w:rsidP="00CA52DC">
      <w:pPr>
        <w:pStyle w:val="Subsectionheadingsforthisis"/>
      </w:pPr>
      <w:r>
        <w:t xml:space="preserve"> </w:t>
      </w:r>
      <w:r w:rsidRPr="00CA52DC">
        <w:t>Meeting Statement Classification Dataset</w:t>
      </w:r>
    </w:p>
    <w:p w14:paraId="378D2BBD" w14:textId="76660A3B" w:rsidR="00CA52DC" w:rsidRPr="00CA52DC" w:rsidRDefault="00CA52DC" w:rsidP="00CA52DC">
      <w:r w:rsidRPr="00CA52DC">
        <w:t>A labelled textual dataset is used to fine</w:t>
      </w:r>
      <w:r w:rsidR="006D2AAB">
        <w:t>-</w:t>
      </w:r>
      <w:r w:rsidRPr="00CA52DC">
        <w:t xml:space="preserve">tune and evaluate the </w:t>
      </w:r>
      <w:proofErr w:type="spellStart"/>
      <w:r w:rsidRPr="00CA52DC">
        <w:t>ModernBERT</w:t>
      </w:r>
      <w:proofErr w:type="spellEnd"/>
      <w:r w:rsidRPr="00CA52DC">
        <w:t xml:space="preserve"> model for meeting statement classification. The dataset contains statements associated with nine predefined categories: Action Item, Clarification, Decision, Future Feature, Question, Rejected, Requirement, Risk, and Suggestion. These categories represent different types of information that may occur during software development discussions and help distinguish requirement</w:t>
      </w:r>
      <w:r w:rsidR="006D2AAB">
        <w:t>-</w:t>
      </w:r>
      <w:r w:rsidRPr="00CA52DC">
        <w:t>related information from other meeting statements.</w:t>
      </w:r>
    </w:p>
    <w:p w14:paraId="3DD3CB89" w14:textId="77777777" w:rsidR="00CA52DC" w:rsidRPr="00CA52DC" w:rsidRDefault="00CA52DC" w:rsidP="00CA52DC">
      <w:r w:rsidRPr="00CA52DC">
        <w:lastRenderedPageBreak/>
        <w:t>Each statement is associated with a reference category that is used during model training and evaluation. The labelled examples provide the basis for learning the distinctions between the predefined classes and measuring the model's ability to assign appropriate categories to previously unseen examples.</w:t>
      </w:r>
    </w:p>
    <w:p w14:paraId="01342F13" w14:textId="4D6C4A2B" w:rsidR="00CA52DC" w:rsidRPr="00CA52DC" w:rsidRDefault="00CA52DC" w:rsidP="00CA52DC">
      <w:r w:rsidRPr="00CA52DC">
        <w:t>The classification model is evaluated using accuracy, precision, recall, and F1</w:t>
      </w:r>
      <w:r w:rsidR="006D2AAB">
        <w:t>-</w:t>
      </w:r>
      <w:r w:rsidRPr="00CA52DC">
        <w:t>score. These metrics are used to examine overall classification performance and performance across individual categories. Class</w:t>
      </w:r>
      <w:r w:rsidR="006D2AAB">
        <w:t>-</w:t>
      </w:r>
      <w:r w:rsidRPr="00CA52DC">
        <w:t>level results are also considered to identify categories that may be difficult for the model to distinguish reliably.</w:t>
      </w:r>
    </w:p>
    <w:p w14:paraId="49FE9962" w14:textId="77777777" w:rsidR="00CA52DC" w:rsidRPr="00CA52DC" w:rsidRDefault="00CA52DC" w:rsidP="00CA52DC">
      <w:r w:rsidRPr="00CA52DC">
        <w:t xml:space="preserve">The dataset composition, data preparation </w:t>
      </w:r>
      <w:proofErr w:type="gramStart"/>
      <w:r w:rsidRPr="00CA52DC">
        <w:t>procedures, and</w:t>
      </w:r>
      <w:proofErr w:type="gramEnd"/>
      <w:r w:rsidRPr="00CA52DC">
        <w:t xml:space="preserve"> training and evaluation split should be documented according to the actual experimental setup. This information is important for interpreting the results and understanding the extent to which the evaluation represents the model's performance on unseen data.</w:t>
      </w:r>
    </w:p>
    <w:p w14:paraId="474F2842" w14:textId="3EF98FEA" w:rsidR="00CA52DC" w:rsidRPr="00CA52DC" w:rsidRDefault="00CA52DC" w:rsidP="00CA52DC">
      <w:pPr>
        <w:pStyle w:val="Subsectionheadingsforthisis"/>
      </w:pPr>
      <w:r>
        <w:t xml:space="preserve"> </w:t>
      </w:r>
      <w:r w:rsidRPr="00CA52DC">
        <w:t>Meeting Transcript and Ground</w:t>
      </w:r>
      <w:r w:rsidR="006D2AAB">
        <w:t>-</w:t>
      </w:r>
      <w:r w:rsidRPr="00CA52DC">
        <w:t>Truth Requirements</w:t>
      </w:r>
    </w:p>
    <w:p w14:paraId="42C8413F" w14:textId="6A6F7C95" w:rsidR="00CA52DC" w:rsidRPr="00CA52DC" w:rsidRDefault="00CA52DC" w:rsidP="00CA52DC">
      <w:r w:rsidRPr="00CA52DC">
        <w:t>A meeting transcript concerning an order</w:t>
      </w:r>
      <w:r w:rsidR="006D2AAB">
        <w:t>-</w:t>
      </w:r>
      <w:r w:rsidRPr="00CA52DC">
        <w:t>management scenario is used to evaluate LLM</w:t>
      </w:r>
      <w:r w:rsidR="006D2AAB">
        <w:t>-</w:t>
      </w:r>
      <w:r w:rsidRPr="00CA52DC">
        <w:t>based user story generation. The transcript provides the source material from which the evaluated models are expected to identify requirements and generate structured user stories.</w:t>
      </w:r>
    </w:p>
    <w:p w14:paraId="177BDC7D" w14:textId="144E4A2C" w:rsidR="00CA52DC" w:rsidRPr="00CA52DC" w:rsidRDefault="00CA52DC" w:rsidP="00CA52DC">
      <w:r w:rsidRPr="00CA52DC">
        <w:t>A manually prepared set of seven ground</w:t>
      </w:r>
      <w:r w:rsidR="006D2AAB">
        <w:t>-</w:t>
      </w:r>
      <w:r w:rsidRPr="00CA52DC">
        <w:t>truth user stories serves as the reference for the comparison. These stories cover the following functional areas:</w:t>
      </w:r>
    </w:p>
    <w:p w14:paraId="05C66FA5" w14:textId="77777777" w:rsidR="00CA52DC" w:rsidRPr="00CA52DC" w:rsidRDefault="00CA52DC" w:rsidP="00CA52DC">
      <w:pPr>
        <w:numPr>
          <w:ilvl w:val="0"/>
          <w:numId w:val="22"/>
        </w:numPr>
      </w:pPr>
      <w:r w:rsidRPr="00CA52DC">
        <w:t>Cancelling an order before shipment.</w:t>
      </w:r>
    </w:p>
    <w:p w14:paraId="28B5C451" w14:textId="77777777" w:rsidR="00CA52DC" w:rsidRPr="00CA52DC" w:rsidRDefault="00CA52DC" w:rsidP="00CA52DC">
      <w:pPr>
        <w:numPr>
          <w:ilvl w:val="0"/>
          <w:numId w:val="22"/>
        </w:numPr>
      </w:pPr>
      <w:r w:rsidRPr="00CA52DC">
        <w:t>Receiving a refund for a cancelled order.</w:t>
      </w:r>
    </w:p>
    <w:p w14:paraId="603913D1" w14:textId="77777777" w:rsidR="00CA52DC" w:rsidRPr="00CA52DC" w:rsidRDefault="00CA52DC" w:rsidP="00CA52DC">
      <w:pPr>
        <w:numPr>
          <w:ilvl w:val="0"/>
          <w:numId w:val="22"/>
        </w:numPr>
      </w:pPr>
      <w:r w:rsidRPr="00CA52DC">
        <w:t>Tracking order status.</w:t>
      </w:r>
    </w:p>
    <w:p w14:paraId="08BA2234" w14:textId="77777777" w:rsidR="00CA52DC" w:rsidRPr="00CA52DC" w:rsidRDefault="00CA52DC" w:rsidP="00CA52DC">
      <w:pPr>
        <w:numPr>
          <w:ilvl w:val="0"/>
          <w:numId w:val="22"/>
        </w:numPr>
      </w:pPr>
      <w:r w:rsidRPr="00CA52DC">
        <w:t>Receiving email notifications for shipped and delivered orders, without SMS notifications in the first release.</w:t>
      </w:r>
    </w:p>
    <w:p w14:paraId="67BEE03B" w14:textId="77777777" w:rsidR="00CA52DC" w:rsidRPr="00CA52DC" w:rsidRDefault="00CA52DC" w:rsidP="00CA52DC">
      <w:pPr>
        <w:numPr>
          <w:ilvl w:val="0"/>
          <w:numId w:val="22"/>
        </w:numPr>
      </w:pPr>
      <w:r w:rsidRPr="00CA52DC">
        <w:t>Manually retrying a failed payment, without automatic retries.</w:t>
      </w:r>
    </w:p>
    <w:p w14:paraId="20AD323E" w14:textId="77777777" w:rsidR="00CA52DC" w:rsidRPr="00CA52DC" w:rsidRDefault="00CA52DC" w:rsidP="00CA52DC">
      <w:pPr>
        <w:numPr>
          <w:ilvl w:val="0"/>
          <w:numId w:val="22"/>
        </w:numPr>
      </w:pPr>
      <w:r w:rsidRPr="00CA52DC">
        <w:t>Viewing order history, including cancelled and delivered orders, in reverse chronological order, without search functionality.</w:t>
      </w:r>
    </w:p>
    <w:p w14:paraId="2F6D4333" w14:textId="77777777" w:rsidR="00CA52DC" w:rsidRPr="00CA52DC" w:rsidRDefault="00CA52DC" w:rsidP="00CA52DC">
      <w:pPr>
        <w:numPr>
          <w:ilvl w:val="0"/>
          <w:numId w:val="22"/>
        </w:numPr>
      </w:pPr>
      <w:r w:rsidRPr="00CA52DC">
        <w:lastRenderedPageBreak/>
        <w:t xml:space="preserve">Allowing </w:t>
      </w:r>
      <w:proofErr w:type="spellStart"/>
      <w:r w:rsidRPr="00CA52DC">
        <w:t>authorised</w:t>
      </w:r>
      <w:proofErr w:type="spellEnd"/>
      <w:r w:rsidRPr="00CA52DC">
        <w:t xml:space="preserve"> administrators to update order status while preventing ordinary customers from performing that operation.</w:t>
      </w:r>
    </w:p>
    <w:p w14:paraId="0DB7CABB" w14:textId="5B4213D3" w:rsidR="00CA52DC" w:rsidRPr="00CA52DC" w:rsidRDefault="00CA52DC" w:rsidP="00CA52DC">
      <w:r w:rsidRPr="00CA52DC">
        <w:t>The reference requirements also preserve important constraints stated in the scenario, including restrictions on item</w:t>
      </w:r>
      <w:r w:rsidR="006D2AAB">
        <w:t>-</w:t>
      </w:r>
      <w:r w:rsidRPr="00CA52DC">
        <w:t>level cancellation, live driver</w:t>
      </w:r>
      <w:r w:rsidR="006D2AAB">
        <w:t>-</w:t>
      </w:r>
      <w:r w:rsidRPr="00CA52DC">
        <w:t>location tracking, automatic payment retries, and SMS notifications in the first release. These constraints are used to assess whether generated user stories remain consistent with the source discussion and avoid introducing unsupported functionality.</w:t>
      </w:r>
    </w:p>
    <w:p w14:paraId="5EE91B2F" w14:textId="3FC2EF38" w:rsidR="00CA52DC" w:rsidRPr="00CA52DC" w:rsidRDefault="00CA52DC" w:rsidP="00CA52DC">
      <w:r w:rsidRPr="00CA52DC">
        <w:t>The manually prepared ground</w:t>
      </w:r>
      <w:r w:rsidR="006D2AAB">
        <w:t>-</w:t>
      </w:r>
      <w:r w:rsidRPr="00CA52DC">
        <w:t>truth set provides a reference for comparing generated user stories. It is used to assess requirement coverage, correctness, missing requirements, preservation of stated constraints, and the generation of unsupported requirements. The reference set is treated as the evaluation baseline for the selected scenario rather than as a comprehensive representation of every possible requirement in an order</w:t>
      </w:r>
      <w:r w:rsidR="006D2AAB">
        <w:t>-</w:t>
      </w:r>
      <w:r w:rsidRPr="00CA52DC">
        <w:t>management system.</w:t>
      </w:r>
    </w:p>
    <w:p w14:paraId="2FC4BD35" w14:textId="69873BA7" w:rsidR="00CA52DC" w:rsidRPr="00CA52DC" w:rsidRDefault="00CA52DC" w:rsidP="00CA52DC">
      <w:pPr>
        <w:pStyle w:val="Subsectionheadingsforthisis"/>
      </w:pPr>
      <w:r>
        <w:t xml:space="preserve"> </w:t>
      </w:r>
      <w:r w:rsidRPr="00CA52DC">
        <w:t>Software Tools and Technical Resources</w:t>
      </w:r>
    </w:p>
    <w:p w14:paraId="299B59A5" w14:textId="74233C8A" w:rsidR="00CA52DC" w:rsidRPr="00CA52DC" w:rsidRDefault="00CA52DC" w:rsidP="00CA52DC">
      <w:r w:rsidRPr="00CA52DC">
        <w:t xml:space="preserve">Several software tools and AI technologies support the development and evaluation of the component. </w:t>
      </w:r>
      <w:proofErr w:type="spellStart"/>
      <w:r w:rsidRPr="00CA52DC">
        <w:t>ModernBERT</w:t>
      </w:r>
      <w:proofErr w:type="spellEnd"/>
      <w:r w:rsidRPr="00CA52DC">
        <w:t xml:space="preserve"> is used for meeting statement classification, while a cloud</w:t>
      </w:r>
      <w:r w:rsidR="006D2AAB">
        <w:t>-</w:t>
      </w:r>
      <w:r w:rsidRPr="00CA52DC">
        <w:t>based Large Language Model is used within the requirement extraction and user story generation workflow. Retrieval</w:t>
      </w:r>
      <w:r w:rsidR="006D2AAB">
        <w:t>-</w:t>
      </w:r>
      <w:r w:rsidRPr="00CA52DC">
        <w:t>Augmented Generation provides a mechanism for incorporating relevant contextual information into the generation process.</w:t>
      </w:r>
    </w:p>
    <w:p w14:paraId="47CADC0B" w14:textId="6A4BA794" w:rsidR="00CA52DC" w:rsidRPr="00CA52DC" w:rsidRDefault="00CA52DC" w:rsidP="00CA52DC">
      <w:r w:rsidRPr="00CA52DC">
        <w:t xml:space="preserve">A Gemini embedding model and PostgreSQL with the </w:t>
      </w:r>
      <w:proofErr w:type="spellStart"/>
      <w:r w:rsidRPr="00CA52DC">
        <w:t>pgvector</w:t>
      </w:r>
      <w:proofErr w:type="spellEnd"/>
      <w:r w:rsidRPr="00CA52DC">
        <w:t xml:space="preserve"> extension support semantic representation and similarity</w:t>
      </w:r>
      <w:r w:rsidR="006D2AAB">
        <w:t>-</w:t>
      </w:r>
      <w:r w:rsidRPr="00CA52DC">
        <w:t>based comparison of requirements. These resources are used to identify potentially related requirements that may require duplicate or conflict review. The exact model versions, database configuration, and relevant software dependencies should be recorded to support reproducibility.</w:t>
      </w:r>
    </w:p>
    <w:p w14:paraId="4C686850" w14:textId="13FA4614" w:rsidR="00CA52DC" w:rsidRPr="00CA52DC" w:rsidRDefault="00CA52DC" w:rsidP="00CA52DC">
      <w:r w:rsidRPr="00CA52DC">
        <w:t>The study also uses evaluation scripts or equivalent procedures to calculate classification metrics and compare generated user stories with the ground</w:t>
      </w:r>
      <w:r w:rsidR="006D2AAB">
        <w:t>-</w:t>
      </w:r>
      <w:r w:rsidRPr="00CA52DC">
        <w:t>truth requirements. The evaluated LLM names, model versions, prompts, generation settings, and evaluation criteria should be recorded where available, because these factors may influence the results.</w:t>
      </w:r>
    </w:p>
    <w:p w14:paraId="5C76A87E" w14:textId="0837BAB0" w:rsidR="00CA52DC" w:rsidRPr="00CA52DC" w:rsidRDefault="00CA52DC" w:rsidP="00CA52DC">
      <w:pPr>
        <w:pStyle w:val="Subsectionheadingsforthisis"/>
      </w:pPr>
      <w:r>
        <w:lastRenderedPageBreak/>
        <w:t xml:space="preserve"> </w:t>
      </w:r>
      <w:r w:rsidRPr="00CA52DC">
        <w:t>Participants and Ethical Considerations</w:t>
      </w:r>
    </w:p>
    <w:p w14:paraId="4F2AC509" w14:textId="253B9846" w:rsidR="00CA52DC" w:rsidRPr="00CA52DC" w:rsidRDefault="00CA52DC" w:rsidP="00CA52DC">
      <w:r w:rsidRPr="00CA52DC">
        <w:t>The reported experiments primarily use labelled textual data, a selected meeting transcript, and manually prepared reference requirements. No human</w:t>
      </w:r>
      <w:r w:rsidR="006D2AAB">
        <w:t>-</w:t>
      </w:r>
      <w:r w:rsidRPr="00CA52DC">
        <w:t>participant study is claimed as part of these experiments unless separate participant</w:t>
      </w:r>
      <w:r w:rsidR="006D2AAB">
        <w:t>-</w:t>
      </w:r>
      <w:r w:rsidRPr="00CA52DC">
        <w:t xml:space="preserve">based data collection </w:t>
      </w:r>
      <w:proofErr w:type="gramStart"/>
      <w:r w:rsidRPr="00CA52DC">
        <w:t>was</w:t>
      </w:r>
      <w:proofErr w:type="gramEnd"/>
      <w:r w:rsidRPr="00CA52DC">
        <w:t xml:space="preserve"> conducted. Business Analyst review is part of the component's intended validation workflow; however, its inclusion in the system design should not be interpreted as evidence of </w:t>
      </w:r>
      <w:proofErr w:type="gramStart"/>
      <w:r w:rsidRPr="00CA52DC">
        <w:t>a completed</w:t>
      </w:r>
      <w:proofErr w:type="gramEnd"/>
      <w:r w:rsidRPr="00CA52DC">
        <w:t xml:space="preserve"> user study.</w:t>
      </w:r>
    </w:p>
    <w:p w14:paraId="36D5CD40" w14:textId="1A2C239D" w:rsidR="00CA52DC" w:rsidRPr="00CA52DC" w:rsidRDefault="00CA52DC" w:rsidP="00CA52DC">
      <w:r w:rsidRPr="00CA52DC">
        <w:t>Any meeting transcripts or project materials containing personal, confidential, or commercially sensitive information should be handled according to applicable privacy, access</w:t>
      </w:r>
      <w:r w:rsidR="006D2AAB">
        <w:t>-</w:t>
      </w:r>
      <w:r w:rsidRPr="00CA52DC">
        <w:t>control, and data</w:t>
      </w:r>
      <w:r w:rsidR="006D2AAB">
        <w:t>-</w:t>
      </w:r>
      <w:r w:rsidRPr="00CA52DC">
        <w:t xml:space="preserve">protection requirements. The origin of the data, any </w:t>
      </w:r>
      <w:proofErr w:type="spellStart"/>
      <w:r w:rsidRPr="00CA52DC">
        <w:t>anonymisation</w:t>
      </w:r>
      <w:proofErr w:type="spellEnd"/>
      <w:r w:rsidRPr="00CA52DC">
        <w:t xml:space="preserve"> performed, and any relevant permissions should be documented based on the actual data</w:t>
      </w:r>
      <w:r w:rsidR="006D2AAB">
        <w:t>-</w:t>
      </w:r>
      <w:r w:rsidRPr="00CA52DC">
        <w:t>collection process.</w:t>
      </w:r>
    </w:p>
    <w:p w14:paraId="0CE0E355" w14:textId="432FE811" w:rsidR="00CA52DC" w:rsidRPr="00375654" w:rsidRDefault="00CA52DC" w:rsidP="00CA52DC"/>
    <w:p w14:paraId="55030FE4" w14:textId="47B6C41C" w:rsidR="00967876" w:rsidRDefault="00000000" w:rsidP="00CA52DC">
      <w:pPr>
        <w:pStyle w:val="Sectionheadingsforthisis"/>
      </w:pPr>
      <w:bookmarkStart w:id="19" w:name="_Toc241150395"/>
      <w:r w:rsidRPr="00CA52DC">
        <w:t>Experimental or study procedure</w:t>
      </w:r>
      <w:bookmarkEnd w:id="19"/>
    </w:p>
    <w:p w14:paraId="4700D1F5" w14:textId="17D13B5A" w:rsidR="00CA52DC" w:rsidRPr="00CA52DC" w:rsidRDefault="00CA52DC" w:rsidP="00CA52DC">
      <w:r w:rsidRPr="00CA52DC">
        <w:t xml:space="preserve">The experimental procedure was </w:t>
      </w:r>
      <w:proofErr w:type="spellStart"/>
      <w:r w:rsidRPr="00CA52DC">
        <w:t>organised</w:t>
      </w:r>
      <w:proofErr w:type="spellEnd"/>
      <w:r w:rsidRPr="00CA52DC">
        <w:t xml:space="preserve"> into a sequence of activities covering data preparation, model development, component implementation, and evaluation. The procedure was designed to assess the Intelligent User Story Generation component of the Next Gen QA platform, focusing on meeting statement classification and LLM</w:t>
      </w:r>
      <w:r w:rsidR="006D2AAB">
        <w:t>-</w:t>
      </w:r>
      <w:r w:rsidRPr="00CA52DC">
        <w:t>based user story generation.</w:t>
      </w:r>
    </w:p>
    <w:p w14:paraId="0583706F" w14:textId="0115154F" w:rsidR="00CA52DC" w:rsidRPr="00CA52DC" w:rsidRDefault="00CA52DC" w:rsidP="00CA52DC">
      <w:r w:rsidRPr="00CA52DC">
        <w:t>Initially, the labelled meeting statement dataset was prepared for fine</w:t>
      </w:r>
      <w:r w:rsidR="006D2AAB">
        <w:t>-</w:t>
      </w:r>
      <w:r w:rsidRPr="00CA52DC">
        <w:t xml:space="preserve">tuning and evaluating the </w:t>
      </w:r>
      <w:proofErr w:type="spellStart"/>
      <w:r w:rsidRPr="00CA52DC">
        <w:t>ModernBERT</w:t>
      </w:r>
      <w:proofErr w:type="spellEnd"/>
      <w:r w:rsidRPr="00CA52DC">
        <w:t xml:space="preserve"> classification model. The model was configured to classify statements into nine predefined categories: Action Item, Clarification, Decision, Future Feature, Question, Rejected, Requirement, Risk, and Suggestion. Following model training, its classification performance was evaluated using accuracy, precision, recall, and F1</w:t>
      </w:r>
      <w:r w:rsidR="006D2AAB">
        <w:t>-</w:t>
      </w:r>
      <w:r w:rsidRPr="00CA52DC">
        <w:t>score. The results were examined at both overall and individual</w:t>
      </w:r>
      <w:r w:rsidR="006D2AAB">
        <w:t>-</w:t>
      </w:r>
      <w:r w:rsidRPr="00CA52DC">
        <w:t>category levels to identify classification strengths and weaknesses.</w:t>
      </w:r>
    </w:p>
    <w:p w14:paraId="1E7D104B" w14:textId="2C5BE9DC" w:rsidR="00CA52DC" w:rsidRPr="00CA52DC" w:rsidRDefault="00CA52DC" w:rsidP="00CA52DC">
      <w:r w:rsidRPr="00CA52DC">
        <w:t>Next, the user story generation workflow was evaluated using a meeting transcript related to an order</w:t>
      </w:r>
      <w:r w:rsidR="006D2AAB">
        <w:t>-</w:t>
      </w:r>
      <w:r w:rsidRPr="00CA52DC">
        <w:t>management scenario. A manually prepared set of seven ground</w:t>
      </w:r>
      <w:r w:rsidR="006D2AAB">
        <w:t>-</w:t>
      </w:r>
      <w:r w:rsidRPr="00CA52DC">
        <w:t xml:space="preserve">truth user stories was used as the reference for assessing the generated outputs. The selected LLMs were provided with the relevant input information under their </w:t>
      </w:r>
      <w:r w:rsidRPr="00CA52DC">
        <w:lastRenderedPageBreak/>
        <w:t>respective generation configurations. Their outputs were then compared with the reference requirements to identify covered and missing requirements, assess correctness and constraint preservation, and identify unsupported requirements.</w:t>
      </w:r>
    </w:p>
    <w:p w14:paraId="69C8C1C8" w14:textId="61F0A832" w:rsidR="00CA52DC" w:rsidRPr="00CA52DC" w:rsidRDefault="00CA52DC" w:rsidP="00CA52DC">
      <w:r w:rsidRPr="00CA52DC">
        <w:t xml:space="preserve">The experiment also considered how contextual retrieval and semantic similarity analysis </w:t>
      </w:r>
      <w:proofErr w:type="gramStart"/>
      <w:r w:rsidRPr="00CA52DC">
        <w:t>support</w:t>
      </w:r>
      <w:proofErr w:type="gramEnd"/>
      <w:r w:rsidRPr="00CA52DC">
        <w:t xml:space="preserve"> the wider component workflow. The intended process uses relevant project context to support requirement extraction and generation, while embeddings and similarity search help identify potentially duplicated or related requirements. Potential conflicts are treated as candidates for further review rather than being inferred from similarity scores alone.</w:t>
      </w:r>
    </w:p>
    <w:p w14:paraId="2AE78ECA" w14:textId="092F9FAE" w:rsidR="00967876" w:rsidRDefault="00000000" w:rsidP="00CA52DC">
      <w:pPr>
        <w:pStyle w:val="Sectionheadingsforthisis"/>
      </w:pPr>
      <w:bookmarkStart w:id="20" w:name="_Toc241150396"/>
      <w:r w:rsidRPr="00375654">
        <w:t>Measures and evaluation metrics</w:t>
      </w:r>
      <w:bookmarkEnd w:id="20"/>
    </w:p>
    <w:p w14:paraId="6467B95B" w14:textId="4BEA60B2"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The Intelligent User Story Generation component is evaluated using quantitative metrics and predefined quality criteria to assess meeting statement classification and AI</w:t>
      </w:r>
      <w:r w:rsidR="006D2AAB">
        <w:rPr>
          <w:rFonts w:eastAsia="Times New Roman" w:cs="Times New Roman"/>
          <w:color w:val="auto"/>
          <w:szCs w:val="24"/>
          <w:lang w:bidi="si-LK"/>
        </w:rPr>
        <w:t>-</w:t>
      </w:r>
      <w:r w:rsidRPr="002F6EF0">
        <w:rPr>
          <w:rFonts w:eastAsia="Times New Roman" w:cs="Times New Roman"/>
          <w:color w:val="auto"/>
          <w:szCs w:val="24"/>
          <w:lang w:bidi="si-LK"/>
        </w:rPr>
        <w:t>generated user stories. The selected measures examine classification performance, requirement coverage, correctness, constraint preservation, and unsupported requirement generation. These measures provide a basis for identifying the strengths and limitations of the proposed approach.</w:t>
      </w:r>
    </w:p>
    <w:p w14:paraId="7A3EB365" w14:textId="6EF61BE5"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For meeting statement classification, the fine</w:t>
      </w:r>
      <w:r w:rsidR="006D2AAB">
        <w:rPr>
          <w:rFonts w:eastAsia="Times New Roman" w:cs="Times New Roman"/>
          <w:color w:val="auto"/>
          <w:szCs w:val="24"/>
          <w:lang w:bidi="si-LK"/>
        </w:rPr>
        <w:t>-</w:t>
      </w:r>
      <w:r w:rsidRPr="002F6EF0">
        <w:rPr>
          <w:rFonts w:eastAsia="Times New Roman" w:cs="Times New Roman"/>
          <w:color w:val="auto"/>
          <w:szCs w:val="24"/>
          <w:lang w:bidi="si-LK"/>
        </w:rPr>
        <w:t xml:space="preserve">tuned </w:t>
      </w:r>
      <w:proofErr w:type="spellStart"/>
      <w:r w:rsidRPr="002F6EF0">
        <w:rPr>
          <w:rFonts w:eastAsia="Times New Roman" w:cs="Times New Roman"/>
          <w:color w:val="auto"/>
          <w:szCs w:val="24"/>
          <w:lang w:bidi="si-LK"/>
        </w:rPr>
        <w:t>ModernBERT</w:t>
      </w:r>
      <w:proofErr w:type="spellEnd"/>
      <w:r w:rsidRPr="002F6EF0">
        <w:rPr>
          <w:rFonts w:eastAsia="Times New Roman" w:cs="Times New Roman"/>
          <w:color w:val="auto"/>
          <w:szCs w:val="24"/>
          <w:lang w:bidi="si-LK"/>
        </w:rPr>
        <w:t xml:space="preserve"> model is evaluated using accuracy, precision, recall, and F1</w:t>
      </w:r>
      <w:r w:rsidR="006D2AAB">
        <w:rPr>
          <w:rFonts w:eastAsia="Times New Roman" w:cs="Times New Roman"/>
          <w:color w:val="auto"/>
          <w:szCs w:val="24"/>
          <w:lang w:bidi="si-LK"/>
        </w:rPr>
        <w:t>-</w:t>
      </w:r>
      <w:r w:rsidRPr="002F6EF0">
        <w:rPr>
          <w:rFonts w:eastAsia="Times New Roman" w:cs="Times New Roman"/>
          <w:color w:val="auto"/>
          <w:szCs w:val="24"/>
          <w:lang w:bidi="si-LK"/>
        </w:rPr>
        <w:t>score. These metrics measure different aspects of classification performance.</w:t>
      </w:r>
    </w:p>
    <w:p w14:paraId="527513A4"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Accuracy measures the proportion of correctly classified statements out of all evaluated statements. It is calculated by dividing the sum of true positives and true negatives by the total number of evaluated cases.</w:t>
      </w:r>
    </w:p>
    <w:p w14:paraId="707F4E6C"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Accuracy = (TP + TN) / (TP + TN + FP + FN)</w:t>
      </w:r>
    </w:p>
    <w:p w14:paraId="5EF068E3"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 xml:space="preserve">Precision measures the proportion of statements predicted as a particular category that </w:t>
      </w:r>
      <w:proofErr w:type="gramStart"/>
      <w:r w:rsidRPr="002F6EF0">
        <w:rPr>
          <w:rFonts w:eastAsia="Times New Roman" w:cs="Times New Roman"/>
          <w:color w:val="auto"/>
          <w:szCs w:val="24"/>
          <w:lang w:bidi="si-LK"/>
        </w:rPr>
        <w:t>actually belong</w:t>
      </w:r>
      <w:proofErr w:type="gramEnd"/>
      <w:r w:rsidRPr="002F6EF0">
        <w:rPr>
          <w:rFonts w:eastAsia="Times New Roman" w:cs="Times New Roman"/>
          <w:color w:val="auto"/>
          <w:szCs w:val="24"/>
          <w:lang w:bidi="si-LK"/>
        </w:rPr>
        <w:t xml:space="preserve"> to that category. It indicates how reliable the model's positive predictions are for that category.</w:t>
      </w:r>
    </w:p>
    <w:p w14:paraId="47F4BCC8"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Precision = TP / (TP + FP)</w:t>
      </w:r>
    </w:p>
    <w:p w14:paraId="12FB2937" w14:textId="77777777" w:rsidR="002F6EF0" w:rsidRPr="002F6EF0" w:rsidRDefault="002F6EF0" w:rsidP="002F6EF0">
      <w:pPr>
        <w:rPr>
          <w:rFonts w:eastAsia="Times New Roman" w:cs="Times New Roman"/>
          <w:color w:val="auto"/>
          <w:szCs w:val="24"/>
          <w:lang w:bidi="si-LK"/>
        </w:rPr>
      </w:pPr>
      <w:proofErr w:type="gramStart"/>
      <w:r w:rsidRPr="002F6EF0">
        <w:rPr>
          <w:rFonts w:eastAsia="Times New Roman" w:cs="Times New Roman"/>
          <w:color w:val="auto"/>
          <w:szCs w:val="24"/>
          <w:lang w:bidi="si-LK"/>
        </w:rPr>
        <w:lastRenderedPageBreak/>
        <w:t>Recall</w:t>
      </w:r>
      <w:proofErr w:type="gramEnd"/>
      <w:r w:rsidRPr="002F6EF0">
        <w:rPr>
          <w:rFonts w:eastAsia="Times New Roman" w:cs="Times New Roman"/>
          <w:color w:val="auto"/>
          <w:szCs w:val="24"/>
          <w:lang w:bidi="si-LK"/>
        </w:rPr>
        <w:t xml:space="preserve"> measures the proportion of statements belonging to a particular category that are correctly identified by the model. It indicates the model's ability to identify relevant instances of that category.</w:t>
      </w:r>
    </w:p>
    <w:p w14:paraId="4868CD51"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Recall = TP / (TP + FN)</w:t>
      </w:r>
    </w:p>
    <w:p w14:paraId="779967F3" w14:textId="772C180E"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The F1</w:t>
      </w:r>
      <w:r w:rsidR="006D2AAB">
        <w:rPr>
          <w:rFonts w:eastAsia="Times New Roman" w:cs="Times New Roman"/>
          <w:color w:val="auto"/>
          <w:szCs w:val="24"/>
          <w:lang w:bidi="si-LK"/>
        </w:rPr>
        <w:t>-</w:t>
      </w:r>
      <w:r w:rsidRPr="002F6EF0">
        <w:rPr>
          <w:rFonts w:eastAsia="Times New Roman" w:cs="Times New Roman"/>
          <w:color w:val="auto"/>
          <w:szCs w:val="24"/>
          <w:lang w:bidi="si-LK"/>
        </w:rPr>
        <w:t>score is the harmonic mean of precision and recall. It provides a combined measure of these two metrics and is useful when both false positive and false negative predictions need to be considered.</w:t>
      </w:r>
    </w:p>
    <w:p w14:paraId="5335D913" w14:textId="35A949BC"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F1</w:t>
      </w:r>
      <w:r w:rsidR="006D2AAB">
        <w:rPr>
          <w:rFonts w:eastAsia="Times New Roman" w:cs="Times New Roman"/>
          <w:color w:val="auto"/>
          <w:szCs w:val="24"/>
          <w:lang w:bidi="si-LK"/>
        </w:rPr>
        <w:t>-</w:t>
      </w:r>
      <w:r w:rsidRPr="002F6EF0">
        <w:rPr>
          <w:rFonts w:eastAsia="Times New Roman" w:cs="Times New Roman"/>
          <w:color w:val="auto"/>
          <w:szCs w:val="24"/>
          <w:lang w:bidi="si-LK"/>
        </w:rPr>
        <w:t>score = 2 × (Precision × Recall) / (Precision + Recall)</w:t>
      </w:r>
    </w:p>
    <w:p w14:paraId="53D59B39" w14:textId="1F963E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In these expressions, TP represents true positives, TN represents true negatives, FP represents false positives, and FN represents false negatives. Since the classification task contains nine categories, precision, recall, and F1</w:t>
      </w:r>
      <w:r w:rsidR="006D2AAB">
        <w:rPr>
          <w:rFonts w:eastAsia="Times New Roman" w:cs="Times New Roman"/>
          <w:color w:val="auto"/>
          <w:szCs w:val="24"/>
          <w:lang w:bidi="si-LK"/>
        </w:rPr>
        <w:t>-</w:t>
      </w:r>
      <w:r w:rsidRPr="002F6EF0">
        <w:rPr>
          <w:rFonts w:eastAsia="Times New Roman" w:cs="Times New Roman"/>
          <w:color w:val="auto"/>
          <w:szCs w:val="24"/>
          <w:lang w:bidi="si-LK"/>
        </w:rPr>
        <w:t>score are calculated for each category. Macro and weighted averages are also considered where available. Macro averages give equal importance to each category, whereas weighted averages account for the number of reference examples belonging to each category.</w:t>
      </w:r>
    </w:p>
    <w:p w14:paraId="44B0B412" w14:textId="13BDEE50"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For LLM</w:t>
      </w:r>
      <w:r w:rsidR="006D2AAB">
        <w:rPr>
          <w:rFonts w:eastAsia="Times New Roman" w:cs="Times New Roman"/>
          <w:color w:val="auto"/>
          <w:szCs w:val="24"/>
          <w:lang w:bidi="si-LK"/>
        </w:rPr>
        <w:t>-</w:t>
      </w:r>
      <w:r w:rsidRPr="002F6EF0">
        <w:rPr>
          <w:rFonts w:eastAsia="Times New Roman" w:cs="Times New Roman"/>
          <w:color w:val="auto"/>
          <w:szCs w:val="24"/>
          <w:lang w:bidi="si-LK"/>
        </w:rPr>
        <w:t xml:space="preserve">based user story generation, the generated outputs are compared with a </w:t>
      </w:r>
      <w:proofErr w:type="gramStart"/>
      <w:r w:rsidRPr="002F6EF0">
        <w:rPr>
          <w:rFonts w:eastAsia="Times New Roman" w:cs="Times New Roman"/>
          <w:color w:val="auto"/>
          <w:szCs w:val="24"/>
          <w:lang w:bidi="si-LK"/>
        </w:rPr>
        <w:t>manually</w:t>
      </w:r>
      <w:proofErr w:type="gramEnd"/>
      <w:r w:rsidRPr="002F6EF0">
        <w:rPr>
          <w:rFonts w:eastAsia="Times New Roman" w:cs="Times New Roman"/>
          <w:color w:val="auto"/>
          <w:szCs w:val="24"/>
          <w:lang w:bidi="si-LK"/>
        </w:rPr>
        <w:t xml:space="preserve"> prepared set of seven ground</w:t>
      </w:r>
      <w:r w:rsidR="006D2AAB">
        <w:rPr>
          <w:rFonts w:eastAsia="Times New Roman" w:cs="Times New Roman"/>
          <w:color w:val="auto"/>
          <w:szCs w:val="24"/>
          <w:lang w:bidi="si-LK"/>
        </w:rPr>
        <w:t>-</w:t>
      </w:r>
      <w:r w:rsidRPr="002F6EF0">
        <w:rPr>
          <w:rFonts w:eastAsia="Times New Roman" w:cs="Times New Roman"/>
          <w:color w:val="auto"/>
          <w:szCs w:val="24"/>
          <w:lang w:bidi="si-LK"/>
        </w:rPr>
        <w:t>truth user stories for the selected order</w:t>
      </w:r>
      <w:r w:rsidR="006D2AAB">
        <w:rPr>
          <w:rFonts w:eastAsia="Times New Roman" w:cs="Times New Roman"/>
          <w:color w:val="auto"/>
          <w:szCs w:val="24"/>
          <w:lang w:bidi="si-LK"/>
        </w:rPr>
        <w:t>-</w:t>
      </w:r>
      <w:r w:rsidRPr="002F6EF0">
        <w:rPr>
          <w:rFonts w:eastAsia="Times New Roman" w:cs="Times New Roman"/>
          <w:color w:val="auto"/>
          <w:szCs w:val="24"/>
          <w:lang w:bidi="si-LK"/>
        </w:rPr>
        <w:t xml:space="preserve">management meeting transcript. Requirement coverage is used to measure how many of the reference requirements are adequately represented in the </w:t>
      </w:r>
      <w:proofErr w:type="gramStart"/>
      <w:r w:rsidRPr="002F6EF0">
        <w:rPr>
          <w:rFonts w:eastAsia="Times New Roman" w:cs="Times New Roman"/>
          <w:color w:val="auto"/>
          <w:szCs w:val="24"/>
          <w:lang w:bidi="si-LK"/>
        </w:rPr>
        <w:t>generated output</w:t>
      </w:r>
      <w:proofErr w:type="gramEnd"/>
      <w:r w:rsidRPr="002F6EF0">
        <w:rPr>
          <w:rFonts w:eastAsia="Times New Roman" w:cs="Times New Roman"/>
          <w:color w:val="auto"/>
          <w:szCs w:val="24"/>
          <w:lang w:bidi="si-LK"/>
        </w:rPr>
        <w:t>.</w:t>
      </w:r>
    </w:p>
    <w:p w14:paraId="49F8F2A0"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Requirement Coverage (%) = (Number of reference requirements covered / Total number of reference requirements) × 100</w:t>
      </w:r>
    </w:p>
    <w:p w14:paraId="6E80C707"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Since the reference set contains seven user stories, the total number of reference requirements is seven. The coverage percentage is calculated by dividing the number of adequately covered reference requirements by seven and multiplying the result by 100. When a generated story combines multiple reference requirements, the same counting rules must be applied consistently to avoid overestimating coverage.</w:t>
      </w:r>
    </w:p>
    <w:p w14:paraId="5D604EC1"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 xml:space="preserve">Correctness is assessed by examining whether the generated user stories accurately represent the information contained in the meeting transcript and the reference requirements. The assessment considers whether the intended functionality, actors, </w:t>
      </w:r>
      <w:r w:rsidRPr="002F6EF0">
        <w:rPr>
          <w:rFonts w:eastAsia="Times New Roman" w:cs="Times New Roman"/>
          <w:color w:val="auto"/>
          <w:szCs w:val="24"/>
          <w:lang w:bidi="si-LK"/>
        </w:rPr>
        <w:lastRenderedPageBreak/>
        <w:t>expected outcomes, and relevant details are represented appropriately. Fluency alone is not considered sufficient evidence of correctness.</w:t>
      </w:r>
    </w:p>
    <w:p w14:paraId="52BA1BA7" w14:textId="24EAF67A"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Constraint preservation measures whether the generated stories retain the restrictions and decisions explicitly stated in the meeting discussion. Examples include excluding SMS notifications from the first release, preventing automatic payment retries, excluding item</w:t>
      </w:r>
      <w:r w:rsidR="006D2AAB">
        <w:rPr>
          <w:rFonts w:eastAsia="Times New Roman" w:cs="Times New Roman"/>
          <w:color w:val="auto"/>
          <w:szCs w:val="24"/>
          <w:lang w:bidi="si-LK"/>
        </w:rPr>
        <w:t>-</w:t>
      </w:r>
      <w:r w:rsidRPr="002F6EF0">
        <w:rPr>
          <w:rFonts w:eastAsia="Times New Roman" w:cs="Times New Roman"/>
          <w:color w:val="auto"/>
          <w:szCs w:val="24"/>
          <w:lang w:bidi="si-LK"/>
        </w:rPr>
        <w:t>level cancellation and live driver</w:t>
      </w:r>
      <w:r w:rsidR="006D2AAB">
        <w:rPr>
          <w:rFonts w:eastAsia="Times New Roman" w:cs="Times New Roman"/>
          <w:color w:val="auto"/>
          <w:szCs w:val="24"/>
          <w:lang w:bidi="si-LK"/>
        </w:rPr>
        <w:t>-</w:t>
      </w:r>
      <w:r w:rsidRPr="002F6EF0">
        <w:rPr>
          <w:rFonts w:eastAsia="Times New Roman" w:cs="Times New Roman"/>
          <w:color w:val="auto"/>
          <w:szCs w:val="24"/>
          <w:lang w:bidi="si-LK"/>
        </w:rPr>
        <w:t>location tracking, and restricting order</w:t>
      </w:r>
      <w:r w:rsidR="006D2AAB">
        <w:rPr>
          <w:rFonts w:eastAsia="Times New Roman" w:cs="Times New Roman"/>
          <w:color w:val="auto"/>
          <w:szCs w:val="24"/>
          <w:lang w:bidi="si-LK"/>
        </w:rPr>
        <w:t>-</w:t>
      </w:r>
      <w:r w:rsidRPr="002F6EF0">
        <w:rPr>
          <w:rFonts w:eastAsia="Times New Roman" w:cs="Times New Roman"/>
          <w:color w:val="auto"/>
          <w:szCs w:val="24"/>
          <w:lang w:bidi="si-LK"/>
        </w:rPr>
        <w:t xml:space="preserve">status updates to </w:t>
      </w:r>
      <w:proofErr w:type="spellStart"/>
      <w:r w:rsidRPr="002F6EF0">
        <w:rPr>
          <w:rFonts w:eastAsia="Times New Roman" w:cs="Times New Roman"/>
          <w:color w:val="auto"/>
          <w:szCs w:val="24"/>
          <w:lang w:bidi="si-LK"/>
        </w:rPr>
        <w:t>authorised</w:t>
      </w:r>
      <w:proofErr w:type="spellEnd"/>
      <w:r w:rsidRPr="002F6EF0">
        <w:rPr>
          <w:rFonts w:eastAsia="Times New Roman" w:cs="Times New Roman"/>
          <w:color w:val="auto"/>
          <w:szCs w:val="24"/>
          <w:lang w:bidi="si-LK"/>
        </w:rPr>
        <w:t xml:space="preserve"> administrators. A generated story that contradicts an explicit constraint is identified as a constraint</w:t>
      </w:r>
      <w:r w:rsidR="006D2AAB">
        <w:rPr>
          <w:rFonts w:eastAsia="Times New Roman" w:cs="Times New Roman"/>
          <w:color w:val="auto"/>
          <w:szCs w:val="24"/>
          <w:lang w:bidi="si-LK"/>
        </w:rPr>
        <w:t>-</w:t>
      </w:r>
      <w:r w:rsidRPr="002F6EF0">
        <w:rPr>
          <w:rFonts w:eastAsia="Times New Roman" w:cs="Times New Roman"/>
          <w:color w:val="auto"/>
          <w:szCs w:val="24"/>
          <w:lang w:bidi="si-LK"/>
        </w:rPr>
        <w:t>preservation failure.</w:t>
      </w:r>
    </w:p>
    <w:p w14:paraId="48C3B1D4" w14:textId="0EDB80DC"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Missing requirements are identified by comparing the ground</w:t>
      </w:r>
      <w:r w:rsidR="006D2AAB">
        <w:rPr>
          <w:rFonts w:eastAsia="Times New Roman" w:cs="Times New Roman"/>
          <w:color w:val="auto"/>
          <w:szCs w:val="24"/>
          <w:lang w:bidi="si-LK"/>
        </w:rPr>
        <w:t>-</w:t>
      </w:r>
      <w:r w:rsidRPr="002F6EF0">
        <w:rPr>
          <w:rFonts w:eastAsia="Times New Roman" w:cs="Times New Roman"/>
          <w:color w:val="auto"/>
          <w:szCs w:val="24"/>
          <w:lang w:bidi="si-LK"/>
        </w:rPr>
        <w:t>truth requirements against the generated output. A reference requirement is considered missing when its expected functionality is not adequately represented in any generated story. Unsupported requirement generation is assessed by identifying generated functionality or claims that cannot be justified by the meeting transcript or relevant contextual information.</w:t>
      </w:r>
    </w:p>
    <w:p w14:paraId="1689FBE4" w14:textId="7A965218"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Semantic similarity analysis is considered as a technical capability of the component rather than as a direct measure of user story quality. Embedding</w:t>
      </w:r>
      <w:r w:rsidR="006D2AAB">
        <w:rPr>
          <w:rFonts w:eastAsia="Times New Roman" w:cs="Times New Roman"/>
          <w:color w:val="auto"/>
          <w:szCs w:val="24"/>
          <w:lang w:bidi="si-LK"/>
        </w:rPr>
        <w:t>-</w:t>
      </w:r>
      <w:r w:rsidRPr="002F6EF0">
        <w:rPr>
          <w:rFonts w:eastAsia="Times New Roman" w:cs="Times New Roman"/>
          <w:color w:val="auto"/>
          <w:szCs w:val="24"/>
          <w:lang w:bidi="si-LK"/>
        </w:rPr>
        <w:t>based similarity scores are used to identify potentially related requirements that may require further examination. A high similarity score does not independently establish that two requirements are duplicates or contradictory. Therefore, potential duplicates and conflicts require contextual assessment and, where applicable, Business Analyst review.</w:t>
      </w:r>
    </w:p>
    <w:p w14:paraId="4691268E" w14:textId="77777777" w:rsidR="002F6EF0" w:rsidRPr="002F6EF0" w:rsidRDefault="002F6EF0" w:rsidP="002F6EF0">
      <w:pPr>
        <w:rPr>
          <w:rFonts w:eastAsia="Times New Roman" w:cs="Times New Roman"/>
          <w:color w:val="auto"/>
          <w:szCs w:val="24"/>
          <w:lang w:bidi="si-LK"/>
        </w:rPr>
      </w:pPr>
      <w:r w:rsidRPr="002F6EF0">
        <w:rPr>
          <w:rFonts w:eastAsia="Times New Roman" w:cs="Times New Roman"/>
          <w:color w:val="auto"/>
          <w:szCs w:val="24"/>
          <w:lang w:bidi="si-LK"/>
        </w:rPr>
        <w:t xml:space="preserve">The selected metrics are interpreted together rather than independently. High requirement coverage does not necessarily indicate high correctness if the </w:t>
      </w:r>
      <w:proofErr w:type="gramStart"/>
      <w:r w:rsidRPr="002F6EF0">
        <w:rPr>
          <w:rFonts w:eastAsia="Times New Roman" w:cs="Times New Roman"/>
          <w:color w:val="auto"/>
          <w:szCs w:val="24"/>
          <w:lang w:bidi="si-LK"/>
        </w:rPr>
        <w:t>generated stories</w:t>
      </w:r>
      <w:proofErr w:type="gramEnd"/>
      <w:r w:rsidRPr="002F6EF0">
        <w:rPr>
          <w:rFonts w:eastAsia="Times New Roman" w:cs="Times New Roman"/>
          <w:color w:val="auto"/>
          <w:szCs w:val="24"/>
          <w:lang w:bidi="si-LK"/>
        </w:rPr>
        <w:t xml:space="preserve"> introduce unsupported functionality or violate stated constraints. Similarly, strong classification performance does not guarantee that the downstream LLM will generate complete and accurate user stories. The combined evaluation therefore provides a more balanced assessment of the component's observed performance under the experimental conditions used in this research.</w:t>
      </w:r>
    </w:p>
    <w:p w14:paraId="494AE2FA" w14:textId="4980EF6D" w:rsidR="00CA52DC" w:rsidRPr="00CA52DC" w:rsidRDefault="00CA52DC" w:rsidP="002F6EF0"/>
    <w:p w14:paraId="4F645DD7" w14:textId="58F263D7" w:rsidR="00CA52DC" w:rsidRPr="00375654" w:rsidRDefault="00CA52DC" w:rsidP="00CA52DC"/>
    <w:p w14:paraId="766598B8" w14:textId="671DB319" w:rsidR="00967876" w:rsidRDefault="00000000" w:rsidP="002F6EF0">
      <w:pPr>
        <w:pStyle w:val="Sectionheadingsforthisis"/>
      </w:pPr>
      <w:bookmarkStart w:id="21" w:name="_Toc241150397"/>
      <w:r w:rsidRPr="00375654">
        <w:lastRenderedPageBreak/>
        <w:t>Data analysis</w:t>
      </w:r>
      <w:bookmarkEnd w:id="21"/>
    </w:p>
    <w:p w14:paraId="4CFB0768" w14:textId="1263819D" w:rsidR="002F6EF0" w:rsidRPr="002F6EF0" w:rsidRDefault="002F6EF0" w:rsidP="002F6EF0">
      <w:r w:rsidRPr="002F6EF0">
        <w:t xml:space="preserve">The data analysis process focuses on interpreting the results obtained from the evaluation of the Intelligent User Story Generation component. Both quantitative classification results and comparative assessments of generated user stories are </w:t>
      </w:r>
      <w:proofErr w:type="spellStart"/>
      <w:r w:rsidRPr="002F6EF0">
        <w:t>analysed</w:t>
      </w:r>
      <w:proofErr w:type="spellEnd"/>
      <w:r w:rsidRPr="002F6EF0">
        <w:t xml:space="preserve"> to identify the strengths, weaknesses, and limitations of the proposed approach.</w:t>
      </w:r>
    </w:p>
    <w:p w14:paraId="55580350" w14:textId="1DEDF955" w:rsidR="002F6EF0" w:rsidRPr="002F6EF0" w:rsidRDefault="002F6EF0" w:rsidP="002F6EF0">
      <w:r w:rsidRPr="002F6EF0">
        <w:t>For meeting statement classification, the evaluation results obtained from the fine</w:t>
      </w:r>
      <w:r w:rsidR="006D2AAB">
        <w:t>-</w:t>
      </w:r>
      <w:r w:rsidRPr="002F6EF0">
        <w:t xml:space="preserve">tuned </w:t>
      </w:r>
      <w:proofErr w:type="spellStart"/>
      <w:r w:rsidRPr="002F6EF0">
        <w:t>ModernBERT</w:t>
      </w:r>
      <w:proofErr w:type="spellEnd"/>
      <w:r w:rsidRPr="002F6EF0">
        <w:t xml:space="preserve"> model are </w:t>
      </w:r>
      <w:proofErr w:type="spellStart"/>
      <w:r w:rsidRPr="002F6EF0">
        <w:t>analysed</w:t>
      </w:r>
      <w:proofErr w:type="spellEnd"/>
      <w:r w:rsidRPr="002F6EF0">
        <w:t xml:space="preserve"> using accuracy, precision, recall, and F1</w:t>
      </w:r>
      <w:r w:rsidR="006D2AAB">
        <w:t>-</w:t>
      </w:r>
      <w:r w:rsidRPr="002F6EF0">
        <w:t>score. Overall metrics are examined to understand the model's general classification performance, while class</w:t>
      </w:r>
      <w:r w:rsidR="006D2AAB">
        <w:t>-</w:t>
      </w:r>
      <w:r w:rsidRPr="002F6EF0">
        <w:t xml:space="preserve">level metrics are used to identify differences in performance across the nine statement categories. Macro and weighted averages are considered to provide additional perspectives on the classification results. </w:t>
      </w:r>
      <w:proofErr w:type="gramStart"/>
      <w:r w:rsidRPr="002F6EF0">
        <w:t>Particular attention</w:t>
      </w:r>
      <w:proofErr w:type="gramEnd"/>
      <w:r w:rsidRPr="002F6EF0">
        <w:t xml:space="preserve"> is given to categories with low recall or F1</w:t>
      </w:r>
      <w:r w:rsidR="006D2AAB">
        <w:t>-</w:t>
      </w:r>
      <w:r w:rsidRPr="002F6EF0">
        <w:t>scores, as these results may indicate difficulties in identifying relevant statements or distinguishing between categories. The analysis also considers how classification errors could affect the selection of information used in subsequent requirement extraction and user story generation.</w:t>
      </w:r>
    </w:p>
    <w:p w14:paraId="2C83E86F" w14:textId="39E81A95" w:rsidR="002F6EF0" w:rsidRPr="002F6EF0" w:rsidRDefault="002F6EF0" w:rsidP="002F6EF0">
      <w:r w:rsidRPr="002F6EF0">
        <w:t>For user story generation, the outputs produced by the evaluated Large Language Models are compared against the seven manually prepared ground</w:t>
      </w:r>
      <w:r w:rsidR="006D2AAB">
        <w:t>-</w:t>
      </w:r>
      <w:r w:rsidRPr="002F6EF0">
        <w:t>truth requirements for the selected order</w:t>
      </w:r>
      <w:r w:rsidR="006D2AAB">
        <w:t>-</w:t>
      </w:r>
      <w:r w:rsidRPr="002F6EF0">
        <w:t>management meeting transcript. Requirement coverage percentages are calculated to determine how many reference requirements are adequately represented by each model. The generated stories are also examined for correctness, missing requirements, preservation of explicit constraints, and unsupported functionality. These criteria help distinguish models that generate a greater proportion of the expected requirements from those that omit important information or introduce details not supported by the source transcript.</w:t>
      </w:r>
    </w:p>
    <w:p w14:paraId="5B78B207" w14:textId="77777777" w:rsidR="002F6EF0" w:rsidRPr="002F6EF0" w:rsidRDefault="002F6EF0" w:rsidP="002F6EF0">
      <w:r w:rsidRPr="002F6EF0">
        <w:t xml:space="preserve">The results from the evaluated LLMs are compared using the same reference requirements and evaluation criteria wherever applicable. The comparison identifies differences in requirement coverage and the handling of constraints, as well as differences in the completeness and reliability of the generated outputs. The analysis </w:t>
      </w:r>
      <w:r w:rsidRPr="002F6EF0">
        <w:lastRenderedPageBreak/>
        <w:t>is descriptive and comparative; it does not assume that observed differences are statistically significant unless an appropriate statistical test has been conducted. Since the user story evaluation is based on a selected meeting transcript, the findings are interpreted within the limits of that evaluation scenario.</w:t>
      </w:r>
    </w:p>
    <w:p w14:paraId="7F344982" w14:textId="0E7017AA" w:rsidR="002F6EF0" w:rsidRPr="00375654" w:rsidRDefault="002F6EF0" w:rsidP="002F6EF0">
      <w:r w:rsidRPr="002F6EF0">
        <w:t>The analysis also considers the role of semantic similarity in identifying potentially duplicated or conflicting requirements. Similarity results are interpreted as indicators of related content that may require additional examination rather than as conclusive evidence of duplication or contradiction. Where the workflow provides Business Analyst review, this human validation step is considered important for assessing whether flagged requirements represent genuine duplication, inconsistency, or acceptable differences in scope.</w:t>
      </w:r>
    </w:p>
    <w:p w14:paraId="5E4C9516" w14:textId="0A71C442" w:rsidR="00967876" w:rsidRDefault="00000000" w:rsidP="002F6EF0">
      <w:pPr>
        <w:pStyle w:val="Sectionheadingsforthisis"/>
      </w:pPr>
      <w:bookmarkStart w:id="22" w:name="_Toc241150398"/>
      <w:r w:rsidRPr="00375654">
        <w:t>Ethics privacy security and responsible AI</w:t>
      </w:r>
      <w:bookmarkEnd w:id="22"/>
    </w:p>
    <w:p w14:paraId="1D14CECB" w14:textId="65E817DA" w:rsidR="002F6EF0" w:rsidRPr="002F6EF0" w:rsidRDefault="002F6EF0" w:rsidP="002F6EF0">
      <w:r>
        <w:t xml:space="preserve">M </w:t>
      </w:r>
      <w:r w:rsidRPr="002F6EF0">
        <w:t>Ethics, privacy, security, and responsible AI are important considerations in the development of the Intelligent User Story Generation component within the Next Gen QA platform. The component processes meeting discussions and uses AI models to classify statements, extract software requirements, and generate user stories. As meeting transcripts may contain confidential project information, stakeholder discussions, and sensitive business details, appropriate measures should be considered to protect the information processed by the system and promote responsible use of AI</w:t>
      </w:r>
      <w:r w:rsidR="006D2AAB">
        <w:t>-</w:t>
      </w:r>
      <w:r w:rsidRPr="002F6EF0">
        <w:t>generated outputs.</w:t>
      </w:r>
    </w:p>
    <w:p w14:paraId="424E14FE" w14:textId="76DCCD2F" w:rsidR="002F6EF0" w:rsidRPr="002F6EF0" w:rsidRDefault="002F6EF0" w:rsidP="002F6EF0">
      <w:pPr>
        <w:pStyle w:val="Subsectionheadingsforthisis"/>
      </w:pPr>
      <w:r>
        <w:t xml:space="preserve"> </w:t>
      </w:r>
      <w:r w:rsidRPr="002F6EF0">
        <w:t>Data Privacy and Confidentiality</w:t>
      </w:r>
    </w:p>
    <w:p w14:paraId="4888268B" w14:textId="464D541B" w:rsidR="002F6EF0" w:rsidRPr="002F6EF0" w:rsidRDefault="002F6EF0" w:rsidP="002F6EF0">
      <w:r w:rsidRPr="002F6EF0">
        <w:t xml:space="preserve">Meeting transcripts and project requirements should be handled according to applicable privacy and confidentiality requirements. Access to source transcripts and stored requirements should be restricted to </w:t>
      </w:r>
      <w:proofErr w:type="spellStart"/>
      <w:r w:rsidRPr="002F6EF0">
        <w:t>authorised</w:t>
      </w:r>
      <w:proofErr w:type="spellEnd"/>
      <w:r w:rsidRPr="002F6EF0">
        <w:t xml:space="preserve"> users based on their responsibilities. Where personal or confidential information is not necessary for the research, it should be removed or </w:t>
      </w:r>
      <w:proofErr w:type="spellStart"/>
      <w:r w:rsidRPr="002F6EF0">
        <w:t>anonymised</w:t>
      </w:r>
      <w:proofErr w:type="spellEnd"/>
      <w:r w:rsidRPr="002F6EF0">
        <w:t xml:space="preserve"> where practicable. Data should be retained only for appropriate purposes and periods, with access and storage practices aligned with the project's requirements. When external cloud</w:t>
      </w:r>
      <w:r w:rsidR="006D2AAB">
        <w:t>-</w:t>
      </w:r>
      <w:r w:rsidRPr="002F6EF0">
        <w:t xml:space="preserve">based AI services are used, the handling of submitted data should be considered in accordance with the </w:t>
      </w:r>
      <w:r w:rsidRPr="002F6EF0">
        <w:lastRenderedPageBreak/>
        <w:t xml:space="preserve">relevant provider's privacy policies, contractual terms, and applicable </w:t>
      </w:r>
      <w:proofErr w:type="spellStart"/>
      <w:r w:rsidRPr="002F6EF0">
        <w:t>organisational</w:t>
      </w:r>
      <w:proofErr w:type="spellEnd"/>
      <w:r w:rsidRPr="002F6EF0">
        <w:t xml:space="preserve"> requirements.</w:t>
      </w:r>
    </w:p>
    <w:p w14:paraId="2A3B8D45" w14:textId="4C7439C9" w:rsidR="002F6EF0" w:rsidRPr="002F6EF0" w:rsidRDefault="002F6EF0" w:rsidP="002F6EF0">
      <w:pPr>
        <w:pStyle w:val="Subsectionheadingsforthisis"/>
      </w:pPr>
      <w:r>
        <w:t xml:space="preserve"> </w:t>
      </w:r>
      <w:r w:rsidRPr="002F6EF0">
        <w:t>Data Security and Access Control</w:t>
      </w:r>
    </w:p>
    <w:p w14:paraId="49A763B0" w14:textId="6A8B79BF" w:rsidR="002F6EF0" w:rsidRPr="002F6EF0" w:rsidRDefault="002F6EF0" w:rsidP="002F6EF0">
      <w:r w:rsidRPr="002F6EF0">
        <w:t xml:space="preserve">The component uses technologies such as PostgreSQL with </w:t>
      </w:r>
      <w:proofErr w:type="spellStart"/>
      <w:r w:rsidRPr="002F6EF0">
        <w:t>pgvector</w:t>
      </w:r>
      <w:proofErr w:type="spellEnd"/>
      <w:r w:rsidRPr="002F6EF0">
        <w:t xml:space="preserve"> to store and retrieve requirement information and embeddings. Appropriate security practices should be applied to protect stored data from </w:t>
      </w:r>
      <w:proofErr w:type="spellStart"/>
      <w:r w:rsidRPr="002F6EF0">
        <w:t>unauthorised</w:t>
      </w:r>
      <w:proofErr w:type="spellEnd"/>
      <w:r w:rsidRPr="002F6EF0">
        <w:t xml:space="preserve"> access, modification, and disclosure. These practices include restricting database access, protecting credentials and API keys, applying suitable authentication and </w:t>
      </w:r>
      <w:proofErr w:type="spellStart"/>
      <w:r w:rsidRPr="002F6EF0">
        <w:t>authorisation</w:t>
      </w:r>
      <w:proofErr w:type="spellEnd"/>
      <w:r w:rsidRPr="002F6EF0">
        <w:t xml:space="preserve"> controls, and using secure communication channels </w:t>
      </w:r>
      <w:proofErr w:type="gramStart"/>
      <w:r w:rsidRPr="002F6EF0">
        <w:t>where</w:t>
      </w:r>
      <w:proofErr w:type="gramEnd"/>
      <w:r w:rsidRPr="002F6EF0">
        <w:t xml:space="preserve"> supported by the deployment environment. Access to requirement records and review functions should be limited according to user roles. Security measures should also be considered when integrating the component with external services, including cloud</w:t>
      </w:r>
      <w:r w:rsidR="006D2AAB">
        <w:t>-</w:t>
      </w:r>
      <w:r w:rsidRPr="002F6EF0">
        <w:t>based LLM providers and project management platforms.</w:t>
      </w:r>
    </w:p>
    <w:p w14:paraId="35A825B0" w14:textId="2C9A5130" w:rsidR="002F6EF0" w:rsidRPr="002F6EF0" w:rsidRDefault="002F6EF0" w:rsidP="002F6EF0">
      <w:pPr>
        <w:pStyle w:val="Subsectionheadingsforthisis"/>
      </w:pPr>
      <w:r>
        <w:t xml:space="preserve"> </w:t>
      </w:r>
      <w:r w:rsidRPr="002F6EF0">
        <w:t>Responsible Use of Artificial Intelligence</w:t>
      </w:r>
    </w:p>
    <w:p w14:paraId="0EBAA71C" w14:textId="42DEBDEA" w:rsidR="002F6EF0" w:rsidRPr="002F6EF0" w:rsidRDefault="002F6EF0" w:rsidP="002F6EF0">
      <w:r w:rsidRPr="002F6EF0">
        <w:t>AI</w:t>
      </w:r>
      <w:r w:rsidR="006D2AAB">
        <w:t>-</w:t>
      </w:r>
      <w:r w:rsidRPr="002F6EF0">
        <w:t>generated requirements and user stories may contain inaccurate interpretations, omit important details, or introduce unsupported functionality. Consequently, generated outputs should not automatically be treated as verified representations of stakeholder intentions. The component supports a workflow in which Business Analysts can review generated requirements and, where the relevant functionality is implemented, modify, approve, or reject them. This Human</w:t>
      </w:r>
      <w:r w:rsidR="006D2AAB">
        <w:t>-</w:t>
      </w:r>
      <w:r w:rsidRPr="002F6EF0">
        <w:t>in</w:t>
      </w:r>
      <w:r w:rsidR="006D2AAB">
        <w:t>-</w:t>
      </w:r>
      <w:r w:rsidRPr="002F6EF0">
        <w:t>the</w:t>
      </w:r>
      <w:r w:rsidR="006D2AAB">
        <w:t>-</w:t>
      </w:r>
      <w:r w:rsidRPr="002F6EF0">
        <w:t>Loop approach helps retain human responsibility for decisions concerning the acceptance of requirements.</w:t>
      </w:r>
    </w:p>
    <w:p w14:paraId="29A98C4E" w14:textId="77777777" w:rsidR="002F6EF0" w:rsidRPr="002F6EF0" w:rsidRDefault="002F6EF0" w:rsidP="002F6EF0">
      <w:r w:rsidRPr="002F6EF0">
        <w:t xml:space="preserve">The component also identifies potentially duplicated or conflicting requirements through semantic analysis. However, semantic similarity alone cannot establish that two requirements are </w:t>
      </w:r>
      <w:proofErr w:type="gramStart"/>
      <w:r w:rsidRPr="002F6EF0">
        <w:t>duplicates</w:t>
      </w:r>
      <w:proofErr w:type="gramEnd"/>
      <w:r w:rsidRPr="002F6EF0">
        <w:t xml:space="preserve"> or contradictory. Such results should be treated as candidates for further examination, with the final interpretation based on the requirements' meaning, context, and applicable project decisions.</w:t>
      </w:r>
    </w:p>
    <w:p w14:paraId="6878497A" w14:textId="0CD7BC95" w:rsidR="002F6EF0" w:rsidRPr="002F6EF0" w:rsidRDefault="002F6EF0" w:rsidP="002F6EF0">
      <w:pPr>
        <w:pStyle w:val="Subsectionheadingsforthisis"/>
      </w:pPr>
      <w:r>
        <w:t xml:space="preserve"> </w:t>
      </w:r>
      <w:r w:rsidRPr="002F6EF0">
        <w:t>Fairness, Transparency and Accountability</w:t>
      </w:r>
    </w:p>
    <w:p w14:paraId="69A7AF8D" w14:textId="05A67157" w:rsidR="002F6EF0" w:rsidRPr="002F6EF0" w:rsidRDefault="002F6EF0" w:rsidP="002F6EF0">
      <w:r w:rsidRPr="002F6EF0">
        <w:t xml:space="preserve">The classification model may perform differently across statement categories, particularly when the dataset contains unequal numbers of examples or when </w:t>
      </w:r>
      <w:r w:rsidRPr="002F6EF0">
        <w:lastRenderedPageBreak/>
        <w:t>statements are ambiguous. Therefore, performance should be examined using class</w:t>
      </w:r>
      <w:r w:rsidR="006D2AAB">
        <w:t>-</w:t>
      </w:r>
      <w:r w:rsidRPr="002F6EF0">
        <w:t>level precision, recall, and F1</w:t>
      </w:r>
      <w:r w:rsidR="006D2AAB">
        <w:t>-</w:t>
      </w:r>
      <w:r w:rsidRPr="002F6EF0">
        <w:t>scores rather than relying exclusively on overall accuracy. Making these results available to developers and relevant stakeholders supports a clearer understanding of the model's limitations.</w:t>
      </w:r>
    </w:p>
    <w:p w14:paraId="61069315" w14:textId="77777777" w:rsidR="002F6EF0" w:rsidRPr="002F6EF0" w:rsidRDefault="002F6EF0" w:rsidP="002F6EF0">
      <w:r w:rsidRPr="002F6EF0">
        <w:t xml:space="preserve">The origin of generated requirements should also remain traceable to the relevant source discussion wherever the system supports such traceability. This can help reviewers verify the context behind a generated user story and identify information that may have been misinterpreted or introduced without sufficient evidence. Responsibility for reviewing and accepting generated requirements should remain with </w:t>
      </w:r>
      <w:proofErr w:type="spellStart"/>
      <w:r w:rsidRPr="002F6EF0">
        <w:t>authorised</w:t>
      </w:r>
      <w:proofErr w:type="spellEnd"/>
      <w:r w:rsidRPr="002F6EF0">
        <w:t xml:space="preserve"> human stakeholders rather than being delegated entirely to the AI system.</w:t>
      </w:r>
    </w:p>
    <w:p w14:paraId="3F34B159" w14:textId="544564D2" w:rsidR="002F6EF0" w:rsidRPr="00375654" w:rsidRDefault="002F6EF0" w:rsidP="002F6EF0"/>
    <w:p w14:paraId="1798694D" w14:textId="7D1D5736" w:rsidR="00967876" w:rsidRDefault="00000000" w:rsidP="002F6EF0">
      <w:pPr>
        <w:pStyle w:val="Sectionheadingsforthisis"/>
      </w:pPr>
      <w:bookmarkStart w:id="23" w:name="_Toc241150399"/>
      <w:r w:rsidRPr="00375654">
        <w:t>Reproducibility and research artefacts</w:t>
      </w:r>
      <w:bookmarkEnd w:id="23"/>
    </w:p>
    <w:p w14:paraId="62D848ED" w14:textId="662312D5" w:rsidR="002F6EF0" w:rsidRPr="002F6EF0" w:rsidRDefault="002F6EF0" w:rsidP="002F6EF0">
      <w:r w:rsidRPr="002F6EF0">
        <w:t>Reproducibility is an important consideration in this research because the performance of AI</w:t>
      </w:r>
      <w:r w:rsidR="006D2AAB">
        <w:t>-</w:t>
      </w:r>
      <w:r w:rsidRPr="002F6EF0">
        <w:t>based classification and user story generation can be influenced by dataset characteristics, model configurations, prompts, and evaluation procedures. To support reproducibility, the research identifies the principal artefacts, tools, and experimental settings associated with the development and evaluation of the Intelligent User Story Generation component within the Next Gen QA platform.</w:t>
      </w:r>
    </w:p>
    <w:p w14:paraId="1E729586" w14:textId="565B87C4" w:rsidR="002F6EF0" w:rsidRPr="002F6EF0" w:rsidRDefault="002F6EF0" w:rsidP="002F6EF0">
      <w:r w:rsidRPr="002F6EF0">
        <w:t xml:space="preserve">The primary research artefacts include the labelled meeting statement dataset used for </w:t>
      </w:r>
      <w:proofErr w:type="spellStart"/>
      <w:r w:rsidRPr="002F6EF0">
        <w:t>ModernBERT</w:t>
      </w:r>
      <w:proofErr w:type="spellEnd"/>
      <w:r w:rsidRPr="002F6EF0">
        <w:t xml:space="preserve"> classification, the fine</w:t>
      </w:r>
      <w:r w:rsidR="006D2AAB">
        <w:t>-</w:t>
      </w:r>
      <w:r w:rsidRPr="002F6EF0">
        <w:t>tuned classification model and its configuration, the selected meeting transcript used for user story generation evaluation, and the manually prepared set of seven ground</w:t>
      </w:r>
      <w:r w:rsidR="006D2AAB">
        <w:t>-</w:t>
      </w:r>
      <w:r w:rsidRPr="002F6EF0">
        <w:t>truth user stories. These artefacts provide the basis for examining the classification process and comparing generated user stories against the reference requirements.</w:t>
      </w:r>
    </w:p>
    <w:p w14:paraId="2CDEFEF6" w14:textId="77777777" w:rsidR="002F6EF0" w:rsidRPr="002F6EF0" w:rsidRDefault="002F6EF0" w:rsidP="002F6EF0">
      <w:r w:rsidRPr="002F6EF0">
        <w:t xml:space="preserve">The classification evaluation relies on the predefined nine statement categories and the metrics described in Section 3.4. To support repeatability, the dataset preparation procedure, data split, model configuration, and evaluation settings should be documented. Where available, the training configuration, software dependencies, and evaluation outputs should also be retained. These details help explain how the </w:t>
      </w:r>
      <w:r w:rsidRPr="002F6EF0">
        <w:lastRenderedPageBreak/>
        <w:t>reported classification metrics were obtained and support future attempts to reproduce the experiment.</w:t>
      </w:r>
    </w:p>
    <w:p w14:paraId="01E7EF93" w14:textId="5AFB0248" w:rsidR="002F6EF0" w:rsidRPr="002F6EF0" w:rsidRDefault="002F6EF0" w:rsidP="002F6EF0">
      <w:r w:rsidRPr="002F6EF0">
        <w:t xml:space="preserve">For user story generation, the experimental records should identify the </w:t>
      </w:r>
      <w:proofErr w:type="gramStart"/>
      <w:r w:rsidRPr="002F6EF0">
        <w:t>LLMs</w:t>
      </w:r>
      <w:proofErr w:type="gramEnd"/>
      <w:r w:rsidRPr="002F6EF0">
        <w:t xml:space="preserve"> and model versions used, the prompts provided, the relevant contextual information supplied to each model, and the criteria applied when comparing the generated stories against the ground</w:t>
      </w:r>
      <w:r w:rsidR="006D2AAB">
        <w:t>-</w:t>
      </w:r>
      <w:r w:rsidRPr="002F6EF0">
        <w:t xml:space="preserve">truth requirements. The reference requirements and model outputs should be preserved in a consistent format where permitted. This enables the comparison to be examined again and helps distinguish differences caused by model </w:t>
      </w:r>
      <w:proofErr w:type="spellStart"/>
      <w:r w:rsidRPr="002F6EF0">
        <w:t>behaviour</w:t>
      </w:r>
      <w:proofErr w:type="spellEnd"/>
      <w:r w:rsidRPr="002F6EF0">
        <w:t xml:space="preserve"> from differences in the evaluation procedure.</w:t>
      </w:r>
    </w:p>
    <w:p w14:paraId="39DE8377" w14:textId="77777777" w:rsidR="002F6EF0" w:rsidRPr="002F6EF0" w:rsidRDefault="002F6EF0" w:rsidP="002F6EF0">
      <w:r w:rsidRPr="002F6EF0">
        <w:t xml:space="preserve">The technical artefacts associated with the component include the implementation of the classification and generation workflow, the configuration of the embedding model, the PostgreSQL and </w:t>
      </w:r>
      <w:proofErr w:type="spellStart"/>
      <w:r w:rsidRPr="002F6EF0">
        <w:t>pgvector</w:t>
      </w:r>
      <w:proofErr w:type="spellEnd"/>
      <w:r w:rsidRPr="002F6EF0">
        <w:t xml:space="preserve"> setup, and the procedures used to identify potentially similar requirements. Where the Business Analyst validation workflow and Jira integration have been implemented, their relevant configurations and integration procedures may also be documented. Sensitive credentials, API keys, confidential meeting content, and other restricted information should not be included in publicly shared research artefacts.</w:t>
      </w:r>
    </w:p>
    <w:p w14:paraId="28663464" w14:textId="361068B3" w:rsidR="002F6EF0" w:rsidRPr="002F6EF0" w:rsidRDefault="002F6EF0" w:rsidP="002F6EF0">
      <w:r w:rsidRPr="002F6EF0">
        <w:t>Version control can support reproducibility by maintaining records of code changes and relevant configuration updates. Documentation of the software environment, dependency versions, model identifiers, and evaluation procedures can further assist future development and verification. However, exact reproduction of cloud</w:t>
      </w:r>
      <w:r w:rsidR="006D2AAB">
        <w:t>-</w:t>
      </w:r>
      <w:r w:rsidRPr="002F6EF0">
        <w:t xml:space="preserve">based LLM outputs may not always be possible because providers may update models, change service </w:t>
      </w:r>
      <w:proofErr w:type="spellStart"/>
      <w:r w:rsidRPr="002F6EF0">
        <w:t>behaviour</w:t>
      </w:r>
      <w:proofErr w:type="spellEnd"/>
      <w:r w:rsidRPr="002F6EF0">
        <w:t>, or apply nondeterministic generation processes.</w:t>
      </w:r>
    </w:p>
    <w:p w14:paraId="73F4A7BB" w14:textId="77777777" w:rsidR="002F6EF0" w:rsidRPr="002F6EF0" w:rsidRDefault="002F6EF0" w:rsidP="002F6EF0">
      <w:r w:rsidRPr="002F6EF0">
        <w:t>Reproducibility is also subject to data access and privacy restrictions. Meeting transcripts and project requirements may contain confidential information that cannot be publicly distributed. In such cases, the research can document the data structure, preparation procedures, evaluation criteria, and relevant experimental settings without disclosing restricted content. Any artefacts made available to others should comply with applicable permissions and confidentiality requirements.</w:t>
      </w:r>
    </w:p>
    <w:p w14:paraId="5EF49185" w14:textId="0BD3B51C" w:rsidR="002F6EF0" w:rsidRPr="00375654" w:rsidRDefault="002F6EF0" w:rsidP="002F6EF0"/>
    <w:p w14:paraId="6EE1CAAE" w14:textId="5290E0FB" w:rsidR="00967876" w:rsidRPr="006D2AAB" w:rsidRDefault="00000000" w:rsidP="006D2AAB">
      <w:pPr>
        <w:pStyle w:val="Chapterheadingsforthisis"/>
      </w:pPr>
      <w:bookmarkStart w:id="24" w:name="_Toc241150400"/>
      <w:r w:rsidRPr="006D2AAB">
        <w:lastRenderedPageBreak/>
        <w:t>PRODUCT AND SOLUTION DESIGN</w:t>
      </w:r>
      <w:bookmarkEnd w:id="24"/>
    </w:p>
    <w:p w14:paraId="672968E6" w14:textId="3C401C94" w:rsidR="00967876" w:rsidRDefault="00000000" w:rsidP="006D2AAB">
      <w:pPr>
        <w:pStyle w:val="Sectionheadingsforthisis"/>
      </w:pPr>
      <w:bookmarkStart w:id="25" w:name="_Toc241150401"/>
      <w:r w:rsidRPr="00375654">
        <w:t xml:space="preserve"> Requirements</w:t>
      </w:r>
      <w:bookmarkEnd w:id="25"/>
    </w:p>
    <w:p w14:paraId="7E3CAF46" w14:textId="78E64B1D" w:rsidR="006D2AAB" w:rsidRPr="006D2AAB" w:rsidRDefault="006D2AAB" w:rsidP="006D2AAB">
      <w:r w:rsidRPr="006D2AAB">
        <w:t>The Intelligent User Story Generation component is designed to transform meeting discussions into structured software requirements and user stories by combining natural language processing, large language models, semantic similarity analysis, and human validation. The requirements of this component are derived from the need to identify requirement</w:t>
      </w:r>
      <w:r>
        <w:t>-</w:t>
      </w:r>
      <w:r w:rsidRPr="006D2AAB">
        <w:t>related information in meeting transcripts, generate context</w:t>
      </w:r>
      <w:r>
        <w:t>-</w:t>
      </w:r>
      <w:r w:rsidRPr="006D2AAB">
        <w:t>aware user stories, identify potentially duplicated or conflicting requirements, and support Business Analysts in reviewing AI</w:t>
      </w:r>
      <w:r>
        <w:t>-</w:t>
      </w:r>
      <w:r w:rsidRPr="006D2AAB">
        <w:t>generated outputs.</w:t>
      </w:r>
    </w:p>
    <w:p w14:paraId="791D0457" w14:textId="6C3A0DB7" w:rsidR="006D2AAB" w:rsidRPr="006D2AAB" w:rsidRDefault="006D2AAB" w:rsidP="006D2AAB">
      <w:r w:rsidRPr="006D2AAB">
        <w:t>The requirements are divided into functional and non</w:t>
      </w:r>
      <w:r>
        <w:t>-</w:t>
      </w:r>
      <w:r w:rsidRPr="006D2AAB">
        <w:t>functional requirements. Functional requirements describe the operations that the component is expected to perform, while non</w:t>
      </w:r>
      <w:r>
        <w:t>-</w:t>
      </w:r>
      <w:r w:rsidRPr="006D2AAB">
        <w:t>functional requirements describe the quality attributes and constraints that should be considered during its development and operation.</w:t>
      </w:r>
    </w:p>
    <w:p w14:paraId="693C7DCE" w14:textId="47BC9D81" w:rsidR="006D2AAB" w:rsidRPr="006D2AAB" w:rsidRDefault="006D2AAB" w:rsidP="006D2AAB">
      <w:pPr>
        <w:pStyle w:val="Subsectionheadingsforthisis"/>
      </w:pPr>
      <w:r>
        <w:t xml:space="preserve"> </w:t>
      </w:r>
      <w:r w:rsidRPr="006D2AAB">
        <w:t>Functional Requirements</w:t>
      </w:r>
    </w:p>
    <w:p w14:paraId="50B33FF2" w14:textId="77777777" w:rsidR="006D2AAB" w:rsidRPr="006D2AAB" w:rsidRDefault="006D2AAB" w:rsidP="006D2AAB">
      <w:r w:rsidRPr="006D2AAB">
        <w:t>The main functional requirements of the Intelligent User Story Generation component are as follows:</w:t>
      </w:r>
    </w:p>
    <w:p w14:paraId="07A90747" w14:textId="68FE3344" w:rsidR="006D2AAB" w:rsidRPr="006D2AAB" w:rsidRDefault="006D2AAB" w:rsidP="006D2AAB">
      <w:pPr>
        <w:numPr>
          <w:ilvl w:val="0"/>
          <w:numId w:val="23"/>
        </w:numPr>
      </w:pPr>
      <w:r w:rsidRPr="006D2AAB">
        <w:rPr>
          <w:b/>
          <w:bCs/>
        </w:rPr>
        <w:t xml:space="preserve">FR1 </w:t>
      </w:r>
      <w:r>
        <w:rPr>
          <w:b/>
          <w:bCs/>
        </w:rPr>
        <w:t>-</w:t>
      </w:r>
      <w:r w:rsidRPr="006D2AAB">
        <w:rPr>
          <w:b/>
          <w:bCs/>
        </w:rPr>
        <w:t xml:space="preserve"> Meeting Statement Classification:</w:t>
      </w:r>
      <w:r w:rsidRPr="006D2AAB">
        <w:t xml:space="preserve"> The component shall classify meeting statements into nine predefined categories: Action Item, Clarification, Decision, Future Feature, Question, Rejected, Requirement, Risk, and Suggestion, using the fine</w:t>
      </w:r>
      <w:r>
        <w:t>-</w:t>
      </w:r>
      <w:r w:rsidRPr="006D2AAB">
        <w:t xml:space="preserve">tuned </w:t>
      </w:r>
      <w:proofErr w:type="spellStart"/>
      <w:r w:rsidRPr="006D2AAB">
        <w:t>ModernBERT</w:t>
      </w:r>
      <w:proofErr w:type="spellEnd"/>
      <w:r w:rsidRPr="006D2AAB">
        <w:t xml:space="preserve"> model.</w:t>
      </w:r>
    </w:p>
    <w:p w14:paraId="7A88D288" w14:textId="0ABFBF0E" w:rsidR="006D2AAB" w:rsidRPr="006D2AAB" w:rsidRDefault="006D2AAB" w:rsidP="006D2AAB">
      <w:pPr>
        <w:numPr>
          <w:ilvl w:val="0"/>
          <w:numId w:val="23"/>
        </w:numPr>
      </w:pPr>
      <w:r w:rsidRPr="006D2AAB">
        <w:rPr>
          <w:b/>
          <w:bCs/>
        </w:rPr>
        <w:t xml:space="preserve">FR2 </w:t>
      </w:r>
      <w:r>
        <w:rPr>
          <w:b/>
          <w:bCs/>
        </w:rPr>
        <w:t>-</w:t>
      </w:r>
      <w:r w:rsidRPr="006D2AAB">
        <w:rPr>
          <w:b/>
          <w:bCs/>
        </w:rPr>
        <w:t xml:space="preserve"> Relevant Information Identification:</w:t>
      </w:r>
      <w:r w:rsidRPr="006D2AAB">
        <w:t xml:space="preserve"> The component shall identify statements and contextual information relevant to software requirement extraction and user story generation.</w:t>
      </w:r>
    </w:p>
    <w:p w14:paraId="6E019DE5" w14:textId="219FCCE7" w:rsidR="006D2AAB" w:rsidRPr="006D2AAB" w:rsidRDefault="006D2AAB" w:rsidP="006D2AAB">
      <w:pPr>
        <w:numPr>
          <w:ilvl w:val="0"/>
          <w:numId w:val="23"/>
        </w:numPr>
      </w:pPr>
      <w:r w:rsidRPr="006D2AAB">
        <w:rPr>
          <w:b/>
          <w:bCs/>
        </w:rPr>
        <w:t xml:space="preserve">FR3 </w:t>
      </w:r>
      <w:r>
        <w:rPr>
          <w:b/>
          <w:bCs/>
        </w:rPr>
        <w:t>-</w:t>
      </w:r>
      <w:r w:rsidRPr="006D2AAB">
        <w:rPr>
          <w:b/>
          <w:bCs/>
        </w:rPr>
        <w:t xml:space="preserve"> Context</w:t>
      </w:r>
      <w:r>
        <w:rPr>
          <w:b/>
          <w:bCs/>
        </w:rPr>
        <w:t>-</w:t>
      </w:r>
      <w:r w:rsidRPr="006D2AAB">
        <w:rPr>
          <w:b/>
          <w:bCs/>
        </w:rPr>
        <w:t>Aware Requirement Extraction:</w:t>
      </w:r>
      <w:r w:rsidRPr="006D2AAB">
        <w:t xml:space="preserve"> The component shall use relevant contextual information and a cloud</w:t>
      </w:r>
      <w:r>
        <w:t>-</w:t>
      </w:r>
      <w:r w:rsidRPr="006D2AAB">
        <w:t>based Large Language Model within a Retrieval</w:t>
      </w:r>
      <w:r>
        <w:t>-</w:t>
      </w:r>
      <w:r w:rsidRPr="006D2AAB">
        <w:t>Augmented Generation workflow to extract software requirements from meeting discussions.</w:t>
      </w:r>
    </w:p>
    <w:p w14:paraId="4F134902" w14:textId="18736A30" w:rsidR="006D2AAB" w:rsidRPr="006D2AAB" w:rsidRDefault="006D2AAB" w:rsidP="006D2AAB">
      <w:pPr>
        <w:numPr>
          <w:ilvl w:val="0"/>
          <w:numId w:val="23"/>
        </w:numPr>
      </w:pPr>
      <w:r w:rsidRPr="006D2AAB">
        <w:rPr>
          <w:b/>
          <w:bCs/>
        </w:rPr>
        <w:t xml:space="preserve">FR4 </w:t>
      </w:r>
      <w:r>
        <w:rPr>
          <w:b/>
          <w:bCs/>
        </w:rPr>
        <w:t>-</w:t>
      </w:r>
      <w:r w:rsidRPr="006D2AAB">
        <w:rPr>
          <w:b/>
          <w:bCs/>
        </w:rPr>
        <w:t xml:space="preserve"> User Story Generation:</w:t>
      </w:r>
      <w:r w:rsidRPr="006D2AAB">
        <w:t xml:space="preserve"> The component shall generate structured user stories from identified requirements and relevant meeting context.</w:t>
      </w:r>
    </w:p>
    <w:p w14:paraId="31E4C471" w14:textId="678E7DB9" w:rsidR="006D2AAB" w:rsidRPr="006D2AAB" w:rsidRDefault="006D2AAB" w:rsidP="006D2AAB">
      <w:pPr>
        <w:numPr>
          <w:ilvl w:val="0"/>
          <w:numId w:val="23"/>
        </w:numPr>
      </w:pPr>
      <w:r w:rsidRPr="006D2AAB">
        <w:rPr>
          <w:b/>
          <w:bCs/>
        </w:rPr>
        <w:lastRenderedPageBreak/>
        <w:t xml:space="preserve">FR5 </w:t>
      </w:r>
      <w:r>
        <w:rPr>
          <w:b/>
          <w:bCs/>
        </w:rPr>
        <w:t>-</w:t>
      </w:r>
      <w:r w:rsidRPr="006D2AAB">
        <w:rPr>
          <w:b/>
          <w:bCs/>
        </w:rPr>
        <w:t xml:space="preserve"> Semantic Similarity Analysis:</w:t>
      </w:r>
      <w:r w:rsidRPr="006D2AAB">
        <w:t xml:space="preserve"> The component shall represent requirements using embeddings and compare them with previously stored requirements using PostgreSQL and </w:t>
      </w:r>
      <w:proofErr w:type="spellStart"/>
      <w:r w:rsidRPr="006D2AAB">
        <w:t>pgvector</w:t>
      </w:r>
      <w:proofErr w:type="spellEnd"/>
      <w:r w:rsidRPr="006D2AAB">
        <w:t xml:space="preserve"> to identify potentially similar or duplicated requirements.</w:t>
      </w:r>
    </w:p>
    <w:p w14:paraId="3051006A" w14:textId="46987E0F" w:rsidR="006D2AAB" w:rsidRPr="006D2AAB" w:rsidRDefault="006D2AAB" w:rsidP="006D2AAB">
      <w:pPr>
        <w:numPr>
          <w:ilvl w:val="0"/>
          <w:numId w:val="23"/>
        </w:numPr>
      </w:pPr>
      <w:r w:rsidRPr="006D2AAB">
        <w:rPr>
          <w:b/>
          <w:bCs/>
        </w:rPr>
        <w:t xml:space="preserve">FR6 </w:t>
      </w:r>
      <w:r>
        <w:rPr>
          <w:b/>
          <w:bCs/>
        </w:rPr>
        <w:t>-</w:t>
      </w:r>
      <w:r w:rsidRPr="006D2AAB">
        <w:rPr>
          <w:b/>
          <w:bCs/>
        </w:rPr>
        <w:t xml:space="preserve"> Potential Conflict Identification:</w:t>
      </w:r>
      <w:r w:rsidRPr="006D2AAB">
        <w:t xml:space="preserve"> The component shall support the identification of potentially conflicting or inconsistent requirements for further examination. Similarity results shall not be treated as definitive proof of a conflict.</w:t>
      </w:r>
    </w:p>
    <w:p w14:paraId="2E89A26C" w14:textId="34B70CC7" w:rsidR="006D2AAB" w:rsidRPr="006D2AAB" w:rsidRDefault="006D2AAB" w:rsidP="006D2AAB">
      <w:pPr>
        <w:numPr>
          <w:ilvl w:val="0"/>
          <w:numId w:val="23"/>
        </w:numPr>
      </w:pPr>
      <w:r w:rsidRPr="006D2AAB">
        <w:rPr>
          <w:b/>
          <w:bCs/>
        </w:rPr>
        <w:t xml:space="preserve">FR7 </w:t>
      </w:r>
      <w:r>
        <w:rPr>
          <w:b/>
          <w:bCs/>
        </w:rPr>
        <w:t>-</w:t>
      </w:r>
      <w:r w:rsidRPr="006D2AAB">
        <w:rPr>
          <w:b/>
          <w:bCs/>
        </w:rPr>
        <w:t xml:space="preserve"> Business Analyst Review:</w:t>
      </w:r>
      <w:r w:rsidRPr="006D2AAB">
        <w:t xml:space="preserve"> The component shall support Business Analyst review of generated requirements and flagged candidates. Where supported by the implemented workflow, reviewers shall be able to modify, approve, or reject generated outputs.</w:t>
      </w:r>
    </w:p>
    <w:p w14:paraId="7128E0BF" w14:textId="475BF84E" w:rsidR="006D2AAB" w:rsidRPr="006D2AAB" w:rsidRDefault="006D2AAB" w:rsidP="006D2AAB">
      <w:pPr>
        <w:numPr>
          <w:ilvl w:val="0"/>
          <w:numId w:val="23"/>
        </w:numPr>
      </w:pPr>
      <w:r w:rsidRPr="006D2AAB">
        <w:rPr>
          <w:b/>
          <w:bCs/>
        </w:rPr>
        <w:t xml:space="preserve">FR8 </w:t>
      </w:r>
      <w:r>
        <w:rPr>
          <w:b/>
          <w:bCs/>
        </w:rPr>
        <w:t>-</w:t>
      </w:r>
      <w:r w:rsidRPr="006D2AAB">
        <w:rPr>
          <w:b/>
          <w:bCs/>
        </w:rPr>
        <w:t xml:space="preserve"> Approved Requirement Management:</w:t>
      </w:r>
      <w:r w:rsidRPr="006D2AAB">
        <w:t xml:space="preserve"> The component shall support the handling of Business Analyst</w:t>
      </w:r>
      <w:r>
        <w:t>-</w:t>
      </w:r>
      <w:r w:rsidRPr="006D2AAB">
        <w:t>approved requirements for subsequent project planning activities.</w:t>
      </w:r>
    </w:p>
    <w:p w14:paraId="48430595" w14:textId="0B90F7FD" w:rsidR="006D2AAB" w:rsidRPr="006D2AAB" w:rsidRDefault="006D2AAB" w:rsidP="006D2AAB">
      <w:pPr>
        <w:numPr>
          <w:ilvl w:val="0"/>
          <w:numId w:val="23"/>
        </w:numPr>
      </w:pPr>
      <w:r w:rsidRPr="006D2AAB">
        <w:rPr>
          <w:b/>
          <w:bCs/>
        </w:rPr>
        <w:t xml:space="preserve">FR9 </w:t>
      </w:r>
      <w:r>
        <w:rPr>
          <w:b/>
          <w:bCs/>
        </w:rPr>
        <w:t>-</w:t>
      </w:r>
      <w:r w:rsidRPr="006D2AAB">
        <w:rPr>
          <w:b/>
          <w:bCs/>
        </w:rPr>
        <w:t xml:space="preserve"> Jira Backlog Integration:</w:t>
      </w:r>
      <w:r w:rsidRPr="006D2AAB">
        <w:t xml:space="preserve"> Where implemented and verified, the component shall support transferring approved requirements to the relevant Jira project backlog.</w:t>
      </w:r>
    </w:p>
    <w:p w14:paraId="4E3A0B41" w14:textId="675DB894" w:rsidR="006D2AAB" w:rsidRPr="006D2AAB" w:rsidRDefault="006D2AAB" w:rsidP="006D2AAB">
      <w:pPr>
        <w:numPr>
          <w:ilvl w:val="0"/>
          <w:numId w:val="23"/>
        </w:numPr>
      </w:pPr>
      <w:r w:rsidRPr="006D2AAB">
        <w:rPr>
          <w:b/>
          <w:bCs/>
        </w:rPr>
        <w:t xml:space="preserve">FR10 </w:t>
      </w:r>
      <w:r>
        <w:rPr>
          <w:b/>
          <w:bCs/>
        </w:rPr>
        <w:t>-</w:t>
      </w:r>
      <w:r w:rsidRPr="006D2AAB">
        <w:rPr>
          <w:b/>
          <w:bCs/>
        </w:rPr>
        <w:t xml:space="preserve"> Evaluation Support:</w:t>
      </w:r>
      <w:r w:rsidRPr="006D2AAB">
        <w:t xml:space="preserve"> The component shall support evaluation of statement classification using accuracy, precision, recall, and F1</w:t>
      </w:r>
      <w:r>
        <w:t>-</w:t>
      </w:r>
      <w:r w:rsidRPr="006D2AAB">
        <w:t>score, and assessment of generated user stories against reference requirements using predefined quality criteria.</w:t>
      </w:r>
    </w:p>
    <w:p w14:paraId="23CEAC8F" w14:textId="154B59B2" w:rsidR="006D2AAB" w:rsidRPr="006D2AAB" w:rsidRDefault="006D2AAB" w:rsidP="006D2AAB">
      <w:pPr>
        <w:pStyle w:val="Subsectionheadingsforthisis"/>
      </w:pPr>
      <w:r>
        <w:t xml:space="preserve"> </w:t>
      </w:r>
      <w:r w:rsidRPr="006D2AAB">
        <w:t>Non</w:t>
      </w:r>
      <w:r>
        <w:t>-</w:t>
      </w:r>
      <w:r w:rsidRPr="006D2AAB">
        <w:t>Functional Requirements</w:t>
      </w:r>
    </w:p>
    <w:p w14:paraId="4ABEABA9" w14:textId="13D97116" w:rsidR="006D2AAB" w:rsidRPr="006D2AAB" w:rsidRDefault="006D2AAB" w:rsidP="006D2AAB">
      <w:r w:rsidRPr="006D2AAB">
        <w:t>The following non</w:t>
      </w:r>
      <w:r>
        <w:t>-</w:t>
      </w:r>
      <w:r w:rsidRPr="006D2AAB">
        <w:t>functional requirements describe the quality attributes relevant to the component:</w:t>
      </w:r>
    </w:p>
    <w:p w14:paraId="0FCC57B3" w14:textId="4E79EAC5" w:rsidR="006D2AAB" w:rsidRPr="006D2AAB" w:rsidRDefault="006D2AAB" w:rsidP="006D2AAB">
      <w:pPr>
        <w:numPr>
          <w:ilvl w:val="0"/>
          <w:numId w:val="24"/>
        </w:numPr>
      </w:pPr>
      <w:r w:rsidRPr="006D2AAB">
        <w:rPr>
          <w:b/>
          <w:bCs/>
        </w:rPr>
        <w:t xml:space="preserve">NFR1 </w:t>
      </w:r>
      <w:r>
        <w:rPr>
          <w:b/>
          <w:bCs/>
        </w:rPr>
        <w:t>-</w:t>
      </w:r>
      <w:r w:rsidRPr="006D2AAB">
        <w:rPr>
          <w:b/>
          <w:bCs/>
        </w:rPr>
        <w:t xml:space="preserve"> Accuracy and Reliability:</w:t>
      </w:r>
      <w:r w:rsidRPr="006D2AAB">
        <w:t xml:space="preserve"> The component should classify meeting statements and generate user stories that represent the source discussion as accurately as possible. Its limitations should be assessed through the evaluation procedures defined in Chapter 3.</w:t>
      </w:r>
    </w:p>
    <w:p w14:paraId="2D4D37AF" w14:textId="78916A66" w:rsidR="006D2AAB" w:rsidRPr="006D2AAB" w:rsidRDefault="006D2AAB" w:rsidP="006D2AAB">
      <w:pPr>
        <w:numPr>
          <w:ilvl w:val="0"/>
          <w:numId w:val="24"/>
        </w:numPr>
      </w:pPr>
      <w:r w:rsidRPr="006D2AAB">
        <w:rPr>
          <w:b/>
          <w:bCs/>
        </w:rPr>
        <w:lastRenderedPageBreak/>
        <w:t xml:space="preserve">NFR2 </w:t>
      </w:r>
      <w:r>
        <w:rPr>
          <w:b/>
          <w:bCs/>
        </w:rPr>
        <w:t>-</w:t>
      </w:r>
      <w:r w:rsidRPr="006D2AAB">
        <w:rPr>
          <w:b/>
          <w:bCs/>
        </w:rPr>
        <w:t xml:space="preserve"> Performance:</w:t>
      </w:r>
      <w:r w:rsidRPr="006D2AAB">
        <w:t xml:space="preserve"> The component should process meeting statements and generate user stories within a reasonable time for the intended workflow. Response time may depend on transcript length, retrieval operations, and the response times of external LLM services.</w:t>
      </w:r>
    </w:p>
    <w:p w14:paraId="065DFD42" w14:textId="4239F961" w:rsidR="006D2AAB" w:rsidRPr="006D2AAB" w:rsidRDefault="006D2AAB" w:rsidP="006D2AAB">
      <w:pPr>
        <w:numPr>
          <w:ilvl w:val="0"/>
          <w:numId w:val="24"/>
        </w:numPr>
      </w:pPr>
      <w:r w:rsidRPr="006D2AAB">
        <w:rPr>
          <w:b/>
          <w:bCs/>
        </w:rPr>
        <w:t xml:space="preserve">NFR3 </w:t>
      </w:r>
      <w:r>
        <w:rPr>
          <w:b/>
          <w:bCs/>
        </w:rPr>
        <w:t>-</w:t>
      </w:r>
      <w:r w:rsidRPr="006D2AAB">
        <w:rPr>
          <w:b/>
          <w:bCs/>
        </w:rPr>
        <w:t xml:space="preserve"> Scalability:</w:t>
      </w:r>
      <w:r w:rsidRPr="006D2AAB">
        <w:t xml:space="preserve"> The architecture should support the processing and storage of increasing numbers of meeting statements and requirements, subject to the capacity of the selected models, database configuration, and deployment environment.</w:t>
      </w:r>
    </w:p>
    <w:p w14:paraId="5EC987CB" w14:textId="1847C65B" w:rsidR="006D2AAB" w:rsidRPr="006D2AAB" w:rsidRDefault="006D2AAB" w:rsidP="006D2AAB">
      <w:pPr>
        <w:numPr>
          <w:ilvl w:val="0"/>
          <w:numId w:val="24"/>
        </w:numPr>
      </w:pPr>
      <w:r w:rsidRPr="006D2AAB">
        <w:rPr>
          <w:b/>
          <w:bCs/>
        </w:rPr>
        <w:t xml:space="preserve">NFR4 </w:t>
      </w:r>
      <w:r>
        <w:rPr>
          <w:b/>
          <w:bCs/>
        </w:rPr>
        <w:t>-</w:t>
      </w:r>
      <w:r w:rsidRPr="006D2AAB">
        <w:rPr>
          <w:b/>
          <w:bCs/>
        </w:rPr>
        <w:t xml:space="preserve"> Security:</w:t>
      </w:r>
      <w:r w:rsidRPr="006D2AAB">
        <w:t xml:space="preserve"> The component should protect stored requirements, embeddings, credentials, and other project information against </w:t>
      </w:r>
      <w:proofErr w:type="spellStart"/>
      <w:r w:rsidRPr="006D2AAB">
        <w:t>unauthorised</w:t>
      </w:r>
      <w:proofErr w:type="spellEnd"/>
      <w:r w:rsidRPr="006D2AAB">
        <w:t xml:space="preserve"> access. Authentication, </w:t>
      </w:r>
      <w:proofErr w:type="spellStart"/>
      <w:r w:rsidRPr="006D2AAB">
        <w:t>authorisation</w:t>
      </w:r>
      <w:proofErr w:type="spellEnd"/>
      <w:r w:rsidRPr="006D2AAB">
        <w:t>, secure configuration, and appropriate data</w:t>
      </w:r>
      <w:r>
        <w:t>-</w:t>
      </w:r>
      <w:r w:rsidRPr="006D2AAB">
        <w:t>protection measures should be applied according to the deployment requirements.</w:t>
      </w:r>
    </w:p>
    <w:p w14:paraId="746B6723" w14:textId="2313580C" w:rsidR="006D2AAB" w:rsidRPr="006D2AAB" w:rsidRDefault="006D2AAB" w:rsidP="006D2AAB">
      <w:pPr>
        <w:numPr>
          <w:ilvl w:val="0"/>
          <w:numId w:val="24"/>
        </w:numPr>
      </w:pPr>
      <w:r w:rsidRPr="006D2AAB">
        <w:rPr>
          <w:b/>
          <w:bCs/>
        </w:rPr>
        <w:t xml:space="preserve">NFR5 </w:t>
      </w:r>
      <w:r>
        <w:rPr>
          <w:b/>
          <w:bCs/>
        </w:rPr>
        <w:t>-</w:t>
      </w:r>
      <w:r w:rsidRPr="006D2AAB">
        <w:rPr>
          <w:b/>
          <w:bCs/>
        </w:rPr>
        <w:t xml:space="preserve"> Privacy and Confidentiality:</w:t>
      </w:r>
      <w:r w:rsidRPr="006D2AAB">
        <w:t xml:space="preserve"> Meeting transcripts and generated requirements should be handled according to applicable privacy and confidentiality requirements. Information sent to external AI services should be managed in accordance with the relevant provider policies and </w:t>
      </w:r>
      <w:proofErr w:type="spellStart"/>
      <w:r w:rsidRPr="006D2AAB">
        <w:t>organisational</w:t>
      </w:r>
      <w:proofErr w:type="spellEnd"/>
      <w:r w:rsidRPr="006D2AAB">
        <w:t xml:space="preserve"> restrictions.</w:t>
      </w:r>
    </w:p>
    <w:p w14:paraId="5760953C" w14:textId="1507E9A7" w:rsidR="006D2AAB" w:rsidRPr="006D2AAB" w:rsidRDefault="006D2AAB" w:rsidP="006D2AAB">
      <w:pPr>
        <w:numPr>
          <w:ilvl w:val="0"/>
          <w:numId w:val="24"/>
        </w:numPr>
      </w:pPr>
      <w:r w:rsidRPr="006D2AAB">
        <w:rPr>
          <w:b/>
          <w:bCs/>
        </w:rPr>
        <w:t xml:space="preserve">NFR6 </w:t>
      </w:r>
      <w:r>
        <w:rPr>
          <w:b/>
          <w:bCs/>
        </w:rPr>
        <w:t>-</w:t>
      </w:r>
      <w:r w:rsidRPr="006D2AAB">
        <w:rPr>
          <w:b/>
          <w:bCs/>
        </w:rPr>
        <w:t xml:space="preserve"> Usability:</w:t>
      </w:r>
      <w:r w:rsidRPr="006D2AAB">
        <w:t xml:space="preserve"> The review workflow should present generated user stories and potentially duplicated or conflicting requirements in a clear format that enables Business Analysts to understand and evaluate the outputs.</w:t>
      </w:r>
    </w:p>
    <w:p w14:paraId="2F4A11D0" w14:textId="43899582" w:rsidR="006D2AAB" w:rsidRPr="006D2AAB" w:rsidRDefault="006D2AAB" w:rsidP="006D2AAB">
      <w:pPr>
        <w:numPr>
          <w:ilvl w:val="0"/>
          <w:numId w:val="24"/>
        </w:numPr>
      </w:pPr>
      <w:r w:rsidRPr="006D2AAB">
        <w:rPr>
          <w:b/>
          <w:bCs/>
        </w:rPr>
        <w:t xml:space="preserve">NFR7 </w:t>
      </w:r>
      <w:r>
        <w:rPr>
          <w:b/>
          <w:bCs/>
        </w:rPr>
        <w:t>-</w:t>
      </w:r>
      <w:r w:rsidRPr="006D2AAB">
        <w:rPr>
          <w:b/>
          <w:bCs/>
        </w:rPr>
        <w:t xml:space="preserve"> Maintainability:</w:t>
      </w:r>
      <w:r w:rsidRPr="006D2AAB">
        <w:t xml:space="preserve"> The component should be structured so that the classification model, LLM configuration, retrieval mechanism, and semantic similarity functionality can be maintained or updated with minimal unnecessary impact on other parts of the platform.</w:t>
      </w:r>
    </w:p>
    <w:p w14:paraId="479A2B6F" w14:textId="087BAFF4" w:rsidR="006D2AAB" w:rsidRPr="006D2AAB" w:rsidRDefault="006D2AAB" w:rsidP="006D2AAB">
      <w:pPr>
        <w:numPr>
          <w:ilvl w:val="0"/>
          <w:numId w:val="24"/>
        </w:numPr>
      </w:pPr>
      <w:r w:rsidRPr="006D2AAB">
        <w:rPr>
          <w:b/>
          <w:bCs/>
        </w:rPr>
        <w:t xml:space="preserve">NFR8 </w:t>
      </w:r>
      <w:r>
        <w:rPr>
          <w:b/>
          <w:bCs/>
        </w:rPr>
        <w:t>-</w:t>
      </w:r>
      <w:r w:rsidRPr="006D2AAB">
        <w:rPr>
          <w:b/>
          <w:bCs/>
        </w:rPr>
        <w:t xml:space="preserve"> Traceability:</w:t>
      </w:r>
      <w:r w:rsidRPr="006D2AAB">
        <w:t xml:space="preserve"> Where supported by the implementation, generated requirements should retain links or references to their originating meeting statements and relevant contextual information to assist verification and review.</w:t>
      </w:r>
    </w:p>
    <w:p w14:paraId="0081171F" w14:textId="56F9A496" w:rsidR="006D2AAB" w:rsidRPr="006D2AAB" w:rsidRDefault="006D2AAB" w:rsidP="006D2AAB">
      <w:pPr>
        <w:numPr>
          <w:ilvl w:val="0"/>
          <w:numId w:val="24"/>
        </w:numPr>
      </w:pPr>
      <w:r w:rsidRPr="006D2AAB">
        <w:rPr>
          <w:b/>
          <w:bCs/>
        </w:rPr>
        <w:lastRenderedPageBreak/>
        <w:t xml:space="preserve">NFR9 </w:t>
      </w:r>
      <w:r>
        <w:rPr>
          <w:b/>
          <w:bCs/>
        </w:rPr>
        <w:t>-</w:t>
      </w:r>
      <w:r w:rsidRPr="006D2AAB">
        <w:rPr>
          <w:b/>
          <w:bCs/>
        </w:rPr>
        <w:t xml:space="preserve"> Interoperability:</w:t>
      </w:r>
      <w:r w:rsidRPr="006D2AAB">
        <w:t xml:space="preserve"> The component should support integration with the relevant services and data stores of the Next Gen QA platform. Jira integration should be considered subject to the availability and verification of the required implementation.</w:t>
      </w:r>
    </w:p>
    <w:p w14:paraId="5E9B9484" w14:textId="2A90CA23" w:rsidR="006D2AAB" w:rsidRPr="00375654" w:rsidRDefault="006D2AAB" w:rsidP="006D2AAB">
      <w:pPr>
        <w:numPr>
          <w:ilvl w:val="0"/>
          <w:numId w:val="24"/>
        </w:numPr>
      </w:pPr>
      <w:r w:rsidRPr="006D2AAB">
        <w:rPr>
          <w:b/>
          <w:bCs/>
        </w:rPr>
        <w:t xml:space="preserve">NFR10 </w:t>
      </w:r>
      <w:r>
        <w:rPr>
          <w:b/>
          <w:bCs/>
        </w:rPr>
        <w:t>-</w:t>
      </w:r>
      <w:r w:rsidRPr="006D2AAB">
        <w:rPr>
          <w:b/>
          <w:bCs/>
        </w:rPr>
        <w:t xml:space="preserve"> Reproducibility and Evaluability:</w:t>
      </w:r>
      <w:r w:rsidRPr="006D2AAB">
        <w:t xml:space="preserve"> The component should support the recording of relevant model configurations, evaluation criteria, and experimental results to facilitate performance assessment and future improvements.</w:t>
      </w:r>
    </w:p>
    <w:p w14:paraId="7E0116F8" w14:textId="5082BCB8" w:rsidR="006D2AAB" w:rsidRDefault="00000000" w:rsidP="006D2AAB">
      <w:pPr>
        <w:pStyle w:val="Sectionheadingsforthisis"/>
        <w:jc w:val="left"/>
      </w:pPr>
      <w:bookmarkStart w:id="26" w:name="_Toc241150402"/>
      <w:r w:rsidRPr="00375654">
        <w:t>Component architecture within the complete</w:t>
      </w:r>
      <w:r w:rsidR="006D2AAB">
        <w:t xml:space="preserve"> </w:t>
      </w:r>
      <w:r w:rsidRPr="00375654">
        <w:t>solution</w:t>
      </w:r>
      <w:bookmarkEnd w:id="26"/>
    </w:p>
    <w:p w14:paraId="1DC23E23" w14:textId="464429C0" w:rsidR="006D2AAB" w:rsidRDefault="006D2AAB" w:rsidP="006D2AAB">
      <w:r w:rsidRPr="006D2AAB">
        <w:t>The Intelligent User Story Generation component is a key part of the Next Gen QA platform, which aims to support software development activities through AI-assisted requirements engineering and testing lifecycle automation. Within the overall platform, this component focuses on transforming meeting discussions into structured software requirements and user stories that can be reviewed and used in subsequent project activities.</w:t>
      </w:r>
    </w:p>
    <w:p w14:paraId="2211C801" w14:textId="3376B9E0" w:rsidR="006D2AAB" w:rsidRPr="006D2AAB" w:rsidRDefault="006D2AAB" w:rsidP="006D2AAB">
      <w:r w:rsidRPr="006D2AAB">
        <w:lastRenderedPageBreak/>
        <w:drawing>
          <wp:inline distT="0" distB="0" distL="0" distR="0" wp14:anchorId="6CC59546" wp14:editId="6D6738B6">
            <wp:extent cx="5224145" cy="4612005"/>
            <wp:effectExtent l="0" t="0" r="0" b="0"/>
            <wp:docPr id="4980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30334" name=""/>
                    <pic:cNvPicPr/>
                  </pic:nvPicPr>
                  <pic:blipFill>
                    <a:blip r:embed="rId9"/>
                    <a:stretch>
                      <a:fillRect/>
                    </a:stretch>
                  </pic:blipFill>
                  <pic:spPr>
                    <a:xfrm>
                      <a:off x="0" y="0"/>
                      <a:ext cx="5224145" cy="4612005"/>
                    </a:xfrm>
                    <a:prstGeom prst="rect">
                      <a:avLst/>
                    </a:prstGeom>
                  </pic:spPr>
                </pic:pic>
              </a:graphicData>
            </a:graphic>
          </wp:inline>
        </w:drawing>
      </w:r>
    </w:p>
    <w:p w14:paraId="55EBDCAD" w14:textId="7F7D4A05" w:rsidR="006D2AAB" w:rsidRPr="006D2AAB" w:rsidRDefault="006D2AAB" w:rsidP="006D2AAB">
      <w:pPr>
        <w:rPr>
          <w:i/>
          <w:iCs/>
          <w:sz w:val="20"/>
          <w:szCs w:val="20"/>
        </w:rPr>
      </w:pPr>
      <w:r w:rsidRPr="006D2AAB">
        <w:rPr>
          <w:i/>
          <w:iCs/>
          <w:sz w:val="20"/>
          <w:szCs w:val="20"/>
        </w:rPr>
        <w:t>Figure 4.1: High-Level Architecture of the Intelligent User Story Generation Component within the Next Gen QA Platform</w:t>
      </w:r>
    </w:p>
    <w:p w14:paraId="3FD6848E" w14:textId="2BF7A118" w:rsidR="006D2AAB" w:rsidRPr="006D2AAB" w:rsidRDefault="006D2AAB" w:rsidP="006D2AAB">
      <w:r w:rsidRPr="006D2AAB">
        <w:t xml:space="preserve">The component follows a modular architecture that combines meeting statement classification, context-aware requirement extraction, user story generation, semantic similarity analysis, and human validation. These functions are </w:t>
      </w:r>
      <w:proofErr w:type="spellStart"/>
      <w:r w:rsidRPr="006D2AAB">
        <w:t>organised</w:t>
      </w:r>
      <w:proofErr w:type="spellEnd"/>
      <w:r w:rsidRPr="006D2AAB">
        <w:t xml:space="preserve"> as interconnected stages, allowing the output of one stage to provide input to the next. This modular approach also separates the classification model, language generation workflow, semantic analysis mechanisms, and validation activities, making the component easier to maintain and evaluate.</w:t>
      </w:r>
    </w:p>
    <w:p w14:paraId="23A80C23" w14:textId="77777777" w:rsidR="006D2AAB" w:rsidRPr="006D2AAB" w:rsidRDefault="006D2AAB" w:rsidP="006D2AAB">
      <w:r w:rsidRPr="006D2AAB">
        <w:t xml:space="preserve">The overall workflow begins when meeting transcription data becomes available to the platform. The transcription is processed by the statement classification module, which uses a fine-tuned </w:t>
      </w:r>
      <w:proofErr w:type="spellStart"/>
      <w:r w:rsidRPr="006D2AAB">
        <w:t>ModernBERT</w:t>
      </w:r>
      <w:proofErr w:type="spellEnd"/>
      <w:r w:rsidRPr="006D2AAB">
        <w:t xml:space="preserve"> model to classify statements into nine predefined categories: Action Item, Clarification, Decision, Future Feature, Question, </w:t>
      </w:r>
      <w:r w:rsidRPr="006D2AAB">
        <w:lastRenderedPageBreak/>
        <w:t>Rejected, Requirement, Risk, and Suggestion. The classification results help identify relevant information for requirement extraction while distinguishing confirmed requirements from other types of meeting statements.</w:t>
      </w:r>
    </w:p>
    <w:p w14:paraId="00E6584F" w14:textId="77777777" w:rsidR="006D2AAB" w:rsidRPr="006D2AAB" w:rsidRDefault="006D2AAB" w:rsidP="006D2AAB">
      <w:r w:rsidRPr="006D2AAB">
        <w:t>Relevant statements are then passed to the requirement extraction and user story generation workflow. This workflow uses Retrieval-Augmented Generation (RAG) to incorporate relevant contextual information, together with a cloud-based Large Language Model, to extract requirements and generate structured user stories. The use of contextual information is intended to help preserve relevant details from the meeting discussion and previously recorded project information.</w:t>
      </w:r>
    </w:p>
    <w:p w14:paraId="1FD68E04" w14:textId="77777777" w:rsidR="006D2AAB" w:rsidRPr="006D2AAB" w:rsidRDefault="006D2AAB" w:rsidP="006D2AAB">
      <w:r w:rsidRPr="006D2AAB">
        <w:t xml:space="preserve">The generated requirements are processed by the semantic analysis module. This module uses embeddings generated by the configured Gemini embedding model and stores or retrieves vector representations through PostgreSQL with the </w:t>
      </w:r>
      <w:proofErr w:type="spellStart"/>
      <w:r w:rsidRPr="006D2AAB">
        <w:t>pgvector</w:t>
      </w:r>
      <w:proofErr w:type="spellEnd"/>
      <w:r w:rsidRPr="006D2AAB">
        <w:t xml:space="preserve"> extension. Newly generated requirements can be compared with existing requirements to identify potentially duplicated or semantically related content. Related requirements may also be examined for potential conflicts or inconsistencies. Similarity results are treated as candidates for review rather than conclusive evidence that two requirements are </w:t>
      </w:r>
      <w:proofErr w:type="gramStart"/>
      <w:r w:rsidRPr="006D2AAB">
        <w:t>duplicates</w:t>
      </w:r>
      <w:proofErr w:type="gramEnd"/>
      <w:r w:rsidRPr="006D2AAB">
        <w:t xml:space="preserve"> or contradictory.</w:t>
      </w:r>
    </w:p>
    <w:p w14:paraId="0512F597" w14:textId="77777777" w:rsidR="006D2AAB" w:rsidRPr="006D2AAB" w:rsidRDefault="006D2AAB" w:rsidP="006D2AAB">
      <w:r w:rsidRPr="006D2AAB">
        <w:t>The Business Analyst validation stage provides human oversight of the generated requirements and flagged candidates. Depending on the implemented workflow, a Business Analyst can inspect, modify, approve, or reject generated content and review potential duplicates or conflicts. This stage is important because AI-generated requirements may contain omissions, unsupported details, or interpretations that do not fully reflect stakeholder intentions.</w:t>
      </w:r>
    </w:p>
    <w:p w14:paraId="4364616F" w14:textId="77777777" w:rsidR="006D2AAB" w:rsidRPr="006D2AAB" w:rsidRDefault="006D2AAB" w:rsidP="006D2AAB">
      <w:r w:rsidRPr="006D2AAB">
        <w:t>Following validation, approved requirements can be prepared for use in subsequent project management activities. The component is designed to support integration with the Jira backlog so that approved requirements can be transferred into project planning workflows where the integration has been implemented and verified. This provides a connection between meeting-based requirement identification and the broader development lifecycle.</w:t>
      </w:r>
    </w:p>
    <w:p w14:paraId="7CFAAAA9" w14:textId="77777777" w:rsidR="006D2AAB" w:rsidRPr="006D2AAB" w:rsidRDefault="006D2AAB" w:rsidP="006D2AAB">
      <w:r w:rsidRPr="006D2AAB">
        <w:lastRenderedPageBreak/>
        <w:t>Within the complete Next Gen QA platform, the Intelligent User Story Generation component complements other components responsible for related development and testing activities. Its primary responsibility is to produce structured and reviewable requirements from meeting discussions. These requirements can provide input to downstream activities, such as test case generation and requirements traceability, subject to the interfaces and integration mechanisms implemented across the platform. The component therefore contributes requirement-related information without replacing the responsibilities of the other platform components.</w:t>
      </w:r>
    </w:p>
    <w:p w14:paraId="7966B6B3" w14:textId="40027381" w:rsidR="006D2AAB" w:rsidRPr="00375654" w:rsidRDefault="006D2AAB" w:rsidP="006D2AAB">
      <w:r w:rsidRPr="006D2AAB">
        <w:t>The architecture also supports evaluation and refinement. The statement classification module can be evaluated using accuracy, precision, recall, and F1-score, while the user story generation workflow can be evaluated by comparing generated outputs with manually prepared reference requirements. These evaluation activities provide evidence about the performance of individual stages and help identify areas requiring further improvement.</w:t>
      </w:r>
    </w:p>
    <w:p w14:paraId="2F74DD7F" w14:textId="4A02D814" w:rsidR="006D2AAB" w:rsidRDefault="00000000" w:rsidP="006D2AAB">
      <w:pPr>
        <w:pStyle w:val="Sectionheadingsforthisis"/>
      </w:pPr>
      <w:bookmarkStart w:id="27" w:name="_Toc241150403"/>
      <w:r w:rsidRPr="00375654">
        <w:t>Design alternatives and decisions</w:t>
      </w:r>
      <w:bookmarkStart w:id="28" w:name="_Toc241150404"/>
      <w:bookmarkEnd w:id="27"/>
    </w:p>
    <w:p w14:paraId="28A07E6F" w14:textId="77777777" w:rsidR="006D2AAB" w:rsidRPr="006D2AAB" w:rsidRDefault="006D2AAB" w:rsidP="006D2AAB">
      <w:r>
        <w:t xml:space="preserve">F </w:t>
      </w:r>
      <w:r w:rsidRPr="006D2AAB">
        <w:t>The design of the Intelligent User Story Generation component involved selecting suitable techniques and technologies for meeting statement classification, requirement extraction, user story generation, semantic similarity analysis, and human validation. The design decisions were guided by the research objectives, the nature of meeting transcription data, the need to incorporate contextual information, and the requirement to evaluate the developed component.</w:t>
      </w:r>
    </w:p>
    <w:p w14:paraId="301F361A" w14:textId="5D6D8DE7" w:rsidR="006D2AAB" w:rsidRPr="006D2AAB" w:rsidRDefault="006D2AAB" w:rsidP="006D2AAB">
      <w:pPr>
        <w:pStyle w:val="Subsectionheadingsforthisis"/>
      </w:pPr>
      <w:r>
        <w:t xml:space="preserve"> </w:t>
      </w:r>
      <w:r w:rsidRPr="006D2AAB">
        <w:t>Meeting Statement Classification</w:t>
      </w:r>
    </w:p>
    <w:p w14:paraId="386B4BC0" w14:textId="77777777" w:rsidR="006D2AAB" w:rsidRPr="006D2AAB" w:rsidRDefault="006D2AAB" w:rsidP="006D2AAB">
      <w:r w:rsidRPr="006D2AAB">
        <w:t>Two broad approaches were considered for classifying meeting statements: traditional machine learning techniques and transformer-based language models. Traditional approaches, such as TF-IDF with conventional classifiers, can provide a relatively simple method for text classification. However, their ability to represent contextual relationships and variations in natural language may be limited compared with contextual language models.</w:t>
      </w:r>
    </w:p>
    <w:p w14:paraId="0745E975" w14:textId="77777777" w:rsidR="006D2AAB" w:rsidRPr="006D2AAB" w:rsidRDefault="006D2AAB" w:rsidP="006D2AAB">
      <w:r w:rsidRPr="006D2AAB">
        <w:t xml:space="preserve">A fine-tuned </w:t>
      </w:r>
      <w:proofErr w:type="spellStart"/>
      <w:r w:rsidRPr="006D2AAB">
        <w:t>ModernBERT</w:t>
      </w:r>
      <w:proofErr w:type="spellEnd"/>
      <w:r w:rsidRPr="006D2AAB">
        <w:t xml:space="preserve"> model was selected for the statement classification task. This approach allows the model to learn task-specific patterns from labelled meeting </w:t>
      </w:r>
      <w:r w:rsidRPr="006D2AAB">
        <w:lastRenderedPageBreak/>
        <w:t>statements and classify them into nine predefined categories. The selection was based on the suitability of transformer-based contextual representations for natural language classification and the ability to evaluate performance using standard classification metrics. However, the model's effectiveness depends on the quality and representativeness of the labelled dataset and must be established through experimental evaluation.</w:t>
      </w:r>
    </w:p>
    <w:p w14:paraId="2019E5C7" w14:textId="407EC64A" w:rsidR="006D2AAB" w:rsidRPr="006D2AAB" w:rsidRDefault="006D2AAB" w:rsidP="006D2AAB">
      <w:pPr>
        <w:pStyle w:val="Subsectionheadingsforthisis"/>
      </w:pPr>
      <w:r>
        <w:t xml:space="preserve"> </w:t>
      </w:r>
      <w:r w:rsidRPr="006D2AAB">
        <w:t>User Story Generation Approach</w:t>
      </w:r>
    </w:p>
    <w:p w14:paraId="1C90C695" w14:textId="77777777" w:rsidR="006D2AAB" w:rsidRPr="006D2AAB" w:rsidRDefault="006D2AAB" w:rsidP="006D2AAB">
      <w:r w:rsidRPr="006D2AAB">
        <w:t>Rule-based generation and template-based approaches provide predictable output structures and can be useful when requirements follow consistent patterns. However, meeting discussions often contain incomplete statements, contextual references, and information distributed across multiple parts of a conversation. Strictly rule-based approaches may therefore require extensive manually defined rules to address such variation.</w:t>
      </w:r>
    </w:p>
    <w:p w14:paraId="791EF9F3" w14:textId="77777777" w:rsidR="006D2AAB" w:rsidRPr="006D2AAB" w:rsidRDefault="006D2AAB" w:rsidP="006D2AAB">
      <w:r w:rsidRPr="006D2AAB">
        <w:t>An LLM-based approach was selected to support the extraction of requirements and generation of structured user stories from meeting discussions. The model can interpret natural language context and generate text following the required structure. Nevertheless, LLMs may omit information, misinterpret stakeholder intentions, or generate unsupported details. For this reason, the design incorporates contextual information and human review rather than treating generated outputs as automatically correct.</w:t>
      </w:r>
    </w:p>
    <w:p w14:paraId="3467C57B" w14:textId="569DF950" w:rsidR="006D2AAB" w:rsidRPr="006D2AAB" w:rsidRDefault="006D2AAB" w:rsidP="006D2AAB">
      <w:pPr>
        <w:pStyle w:val="Subsectionheadingsforthisis"/>
      </w:pPr>
      <w:r>
        <w:t xml:space="preserve"> </w:t>
      </w:r>
      <w:r w:rsidRPr="006D2AAB">
        <w:t>Context Retrieval and RAG</w:t>
      </w:r>
    </w:p>
    <w:p w14:paraId="0C0FD03C" w14:textId="77777777" w:rsidR="006D2AAB" w:rsidRPr="006D2AAB" w:rsidRDefault="006D2AAB" w:rsidP="006D2AAB">
      <w:r w:rsidRPr="006D2AAB">
        <w:t>Direct LLM prompting without retrieval was considered as a possible approach to user story generation. Although direct prompting can be sufficient for simple inputs, it may not provide the model with relevant information from previously recorded requirements or project discussions.</w:t>
      </w:r>
    </w:p>
    <w:p w14:paraId="55B44B63" w14:textId="77777777" w:rsidR="006D2AAB" w:rsidRPr="006D2AAB" w:rsidRDefault="006D2AAB" w:rsidP="006D2AAB">
      <w:r w:rsidRPr="006D2AAB">
        <w:t xml:space="preserve">Retrieval-Augmented Generation was selected to support the inclusion of relevant contextual information during requirement extraction and user story generation. This design allows the generation process to use retrieved information alongside the current meeting discussion. The intended benefit is to support contextual consistency and reduce dependence on isolated statements. However, the quality of the output </w:t>
      </w:r>
      <w:r w:rsidRPr="006D2AAB">
        <w:lastRenderedPageBreak/>
        <w:t xml:space="preserve">remains dependent on the relevance of the retrieved information, prompt design, and language model </w:t>
      </w:r>
      <w:proofErr w:type="spellStart"/>
      <w:r w:rsidRPr="006D2AAB">
        <w:t>behaviour</w:t>
      </w:r>
      <w:proofErr w:type="spellEnd"/>
      <w:r w:rsidRPr="006D2AAB">
        <w:t>.</w:t>
      </w:r>
    </w:p>
    <w:p w14:paraId="00BCFAA6" w14:textId="108766C3" w:rsidR="006D2AAB" w:rsidRPr="006D2AAB" w:rsidRDefault="006D2AAB" w:rsidP="006D2AAB">
      <w:pPr>
        <w:pStyle w:val="Subsectionheadingsforthisis"/>
      </w:pPr>
      <w:r>
        <w:t xml:space="preserve"> </w:t>
      </w:r>
      <w:r w:rsidRPr="006D2AAB">
        <w:t>Semantic Similarity and Requirement Storage</w:t>
      </w:r>
    </w:p>
    <w:p w14:paraId="6CE85212" w14:textId="77777777" w:rsidR="006D2AAB" w:rsidRPr="006D2AAB" w:rsidRDefault="006D2AAB" w:rsidP="006D2AAB">
      <w:r w:rsidRPr="006D2AAB">
        <w:t>Keyword-based comparison is a straightforward approach to identifying similar requirements. However, requirements can describe similar functionality using different terminology or sentence structures. Embedding-based semantic similarity was therefore selected to identify potentially related requirements beyond exact keyword matches.</w:t>
      </w:r>
    </w:p>
    <w:p w14:paraId="27A17D58" w14:textId="77777777" w:rsidR="006D2AAB" w:rsidRPr="006D2AAB" w:rsidRDefault="006D2AAB" w:rsidP="006D2AAB">
      <w:r w:rsidRPr="006D2AAB">
        <w:t xml:space="preserve">The component uses the configured Gemini embedding model to produce vector representations of requirements and PostgreSQL with the </w:t>
      </w:r>
      <w:proofErr w:type="spellStart"/>
      <w:r w:rsidRPr="006D2AAB">
        <w:t>pgvector</w:t>
      </w:r>
      <w:proofErr w:type="spellEnd"/>
      <w:r w:rsidRPr="006D2AAB">
        <w:t xml:space="preserve"> extension to store and compare those representations. PostgreSQL provides relational data storage, while </w:t>
      </w:r>
      <w:proofErr w:type="spellStart"/>
      <w:r w:rsidRPr="006D2AAB">
        <w:t>pgvector</w:t>
      </w:r>
      <w:proofErr w:type="spellEnd"/>
      <w:r w:rsidRPr="006D2AAB">
        <w:t xml:space="preserve"> supports similarity searches over vector embeddings within the same database environment. This approach avoids requiring a separate vector database for the intended design and allows requirement records and their vector representations to be managed within a familiar database system.</w:t>
      </w:r>
    </w:p>
    <w:p w14:paraId="79526145" w14:textId="77777777" w:rsidR="006D2AAB" w:rsidRPr="006D2AAB" w:rsidRDefault="006D2AAB" w:rsidP="006D2AAB">
      <w:r w:rsidRPr="006D2AAB">
        <w:t xml:space="preserve">Alternative dedicated vector databases could also support semantic retrieval. The choice of PostgreSQL with </w:t>
      </w:r>
      <w:proofErr w:type="spellStart"/>
      <w:r w:rsidRPr="006D2AAB">
        <w:t>pgvector</w:t>
      </w:r>
      <w:proofErr w:type="spellEnd"/>
      <w:r w:rsidRPr="006D2AAB">
        <w:t xml:space="preserve"> represents a design decision based on the component's storage and retrieval needs rather than a claim that it is universally superior to dedicated vector database solutions. The suitability of this approach depends on data volume, query performance, operational requirements, and the deployment environment.</w:t>
      </w:r>
    </w:p>
    <w:p w14:paraId="686A9F22" w14:textId="17F23B4D" w:rsidR="006D2AAB" w:rsidRPr="006D2AAB" w:rsidRDefault="006D2AAB" w:rsidP="006D2AAB">
      <w:pPr>
        <w:pStyle w:val="Subsectionheadingsforthisis"/>
      </w:pPr>
      <w:r>
        <w:t xml:space="preserve"> </w:t>
      </w:r>
      <w:r w:rsidRPr="006D2AAB">
        <w:t>Potential Duplicate and Conflict Identification</w:t>
      </w:r>
    </w:p>
    <w:p w14:paraId="5D67B9FC" w14:textId="77777777" w:rsidR="006D2AAB" w:rsidRPr="006D2AAB" w:rsidRDefault="006D2AAB" w:rsidP="006D2AAB">
      <w:r w:rsidRPr="006D2AAB">
        <w:t>Exact matching and rule-based comparison can identify certain duplicate requirements or direct inconsistencies, particularly when requirements contain explicit values or constraints. However, such approaches may not identify more subtle relationships expressed using different wording.</w:t>
      </w:r>
    </w:p>
    <w:p w14:paraId="6F56E231" w14:textId="77777777" w:rsidR="006D2AAB" w:rsidRPr="006D2AAB" w:rsidRDefault="006D2AAB" w:rsidP="006D2AAB">
      <w:r w:rsidRPr="006D2AAB">
        <w:t xml:space="preserve">The proposed design uses embedding-based similarity to identify potentially related requirements for further analysis. This helps locate candidate requirements that may describe overlapping functionality. However, semantic similarity alone cannot determine whether two requirements are duplicates, compatible, or contradictory. </w:t>
      </w:r>
      <w:r w:rsidRPr="006D2AAB">
        <w:lastRenderedPageBreak/>
        <w:t>The design therefore treats similarity results as indicators for additional examination and retains contextual analysis and Business Analyst review as important parts of the validation process.</w:t>
      </w:r>
    </w:p>
    <w:p w14:paraId="73307659" w14:textId="24F93B4F" w:rsidR="006D2AAB" w:rsidRPr="006D2AAB" w:rsidRDefault="006D2AAB" w:rsidP="006D2AAB">
      <w:pPr>
        <w:pStyle w:val="Subsectionheadingsforthisis"/>
      </w:pPr>
      <w:r>
        <w:t xml:space="preserve"> </w:t>
      </w:r>
      <w:r w:rsidRPr="006D2AAB">
        <w:t>Human-in-the-Loop Validation</w:t>
      </w:r>
    </w:p>
    <w:p w14:paraId="25391A9C" w14:textId="77777777" w:rsidR="006D2AAB" w:rsidRPr="006D2AAB" w:rsidRDefault="006D2AAB" w:rsidP="006D2AAB">
      <w:r w:rsidRPr="006D2AAB">
        <w:t xml:space="preserve">Fully automated acceptance of generated requirements was considered but not selected as the preferred approach. AI-generated outputs may contain errors or fail to preserve the intentions and constraints expressed by stakeholders. Automatically accepting such </w:t>
      </w:r>
      <w:proofErr w:type="gramStart"/>
      <w:r w:rsidRPr="006D2AAB">
        <w:t>outputs</w:t>
      </w:r>
      <w:proofErr w:type="gramEnd"/>
      <w:r w:rsidRPr="006D2AAB">
        <w:t xml:space="preserve"> could introduce incorrect requirements into the project backlog.</w:t>
      </w:r>
    </w:p>
    <w:p w14:paraId="08AD4499" w14:textId="24E32315" w:rsidR="006D2AAB" w:rsidRPr="006D2AAB" w:rsidRDefault="006D2AAB" w:rsidP="006D2AAB">
      <w:r w:rsidRPr="006D2AAB">
        <w:t>A Human-in-the-Loop approach was therefore incorporated into the design. Business Analysts can review generated requirements and flagged candidates and, where supported by the implemented workflow, modify, approve, or reject the outputs. This approach retains human responsibility for requirement acceptance while using AI to support the initial extraction and generation activities.</w:t>
      </w:r>
    </w:p>
    <w:p w14:paraId="1BCE45CE" w14:textId="687C08E0" w:rsidR="00967876" w:rsidRDefault="00000000" w:rsidP="006D2AAB">
      <w:pPr>
        <w:pStyle w:val="Sectionheadingsforthisis"/>
      </w:pPr>
      <w:r w:rsidRPr="00375654">
        <w:t>Detailed design</w:t>
      </w:r>
      <w:bookmarkEnd w:id="28"/>
    </w:p>
    <w:p w14:paraId="4468DEBA" w14:textId="77777777" w:rsidR="001A5B61" w:rsidRPr="001A5B61" w:rsidRDefault="001A5B61" w:rsidP="001A5B61">
      <w:r>
        <w:t xml:space="preserve"> V </w:t>
      </w:r>
      <w:r w:rsidRPr="001A5B61">
        <w:t>The detailed design of the Intelligent User Story Generation component defines how meeting transcriptions are processed and transformed into structured software requirements and user stories. The component combines natural language processing, transformer-based classification, retrieval-augmented generation (RAG), semantic similarity analysis, and human validation. These functions are designed to support the identification, generation, and review of requirements derived from stakeholder discussions.</w:t>
      </w:r>
    </w:p>
    <w:p w14:paraId="06356555" w14:textId="7F40311F" w:rsidR="001A5B61" w:rsidRPr="001A5B61" w:rsidRDefault="001A5B61" w:rsidP="001A5B61">
      <w:pPr>
        <w:pStyle w:val="Subsectionheadingsforthisis"/>
      </w:pPr>
      <w:r>
        <w:t xml:space="preserve"> </w:t>
      </w:r>
      <w:r w:rsidRPr="001A5B61">
        <w:t>Meeting Input and Preprocessing</w:t>
      </w:r>
    </w:p>
    <w:p w14:paraId="497D2699" w14:textId="77777777" w:rsidR="001A5B61" w:rsidRPr="001A5B61" w:rsidRDefault="001A5B61" w:rsidP="001A5B61">
      <w:r w:rsidRPr="001A5B61">
        <w:t>The workflow begins with a meeting transcription containing discussions between stakeholders, developers, business analysts, or other project participants. The transcription serves as the primary input for identifying requirement-related information.</w:t>
      </w:r>
    </w:p>
    <w:p w14:paraId="613EA8AD" w14:textId="77777777" w:rsidR="001A5B61" w:rsidRPr="001A5B61" w:rsidRDefault="001A5B61" w:rsidP="001A5B61">
      <w:r w:rsidRPr="001A5B61">
        <w:t xml:space="preserve">Before classification and requirement extraction, the text may be </w:t>
      </w:r>
      <w:proofErr w:type="spellStart"/>
      <w:r w:rsidRPr="001A5B61">
        <w:t>organised</w:t>
      </w:r>
      <w:proofErr w:type="spellEnd"/>
      <w:r w:rsidRPr="001A5B61">
        <w:t xml:space="preserve"> into individual statements or meaningful text segments. This helps the system process the </w:t>
      </w:r>
      <w:r w:rsidRPr="001A5B61">
        <w:lastRenderedPageBreak/>
        <w:t>discussion at a suitable level of detail. Where available, contextual information from the discussion can be retained to help interpret statements that depend on earlier decisions or explanations.</w:t>
      </w:r>
    </w:p>
    <w:p w14:paraId="3BD9E0AC" w14:textId="77777777" w:rsidR="001A5B61" w:rsidRPr="001A5B61" w:rsidRDefault="001A5B61" w:rsidP="001A5B61">
      <w:r w:rsidRPr="001A5B61">
        <w:t>The quality of the generated requirements depends partly on the clarity and completeness of the input transcription. Ambiguous statements, missing context, and speech-to-text errors may affect subsequent processing.</w:t>
      </w:r>
    </w:p>
    <w:p w14:paraId="308CE893" w14:textId="542657C3" w:rsidR="001A5B61" w:rsidRPr="001A5B61" w:rsidRDefault="001A5B61" w:rsidP="001A5B61">
      <w:pPr>
        <w:pStyle w:val="Subsectionheadingsforthisis"/>
      </w:pPr>
      <w:r>
        <w:t xml:space="preserve"> </w:t>
      </w:r>
      <w:r w:rsidRPr="001A5B61">
        <w:t>Meeting Statement Classification</w:t>
      </w:r>
    </w:p>
    <w:p w14:paraId="28C30AD2" w14:textId="77777777" w:rsidR="001A5B61" w:rsidRPr="001A5B61" w:rsidRDefault="001A5B61" w:rsidP="001A5B61">
      <w:r w:rsidRPr="001A5B61">
        <w:t xml:space="preserve">A fine-tuned </w:t>
      </w:r>
      <w:proofErr w:type="spellStart"/>
      <w:r w:rsidRPr="001A5B61">
        <w:t>ModernBERT</w:t>
      </w:r>
      <w:proofErr w:type="spellEnd"/>
      <w:r w:rsidRPr="001A5B61">
        <w:t xml:space="preserve"> model is used to classify meeting statements into nine predefined categories:</w:t>
      </w:r>
    </w:p>
    <w:p w14:paraId="5D82F5B3" w14:textId="77777777" w:rsidR="001A5B61" w:rsidRPr="001A5B61" w:rsidRDefault="001A5B61" w:rsidP="001A5B61">
      <w:pPr>
        <w:numPr>
          <w:ilvl w:val="0"/>
          <w:numId w:val="25"/>
        </w:numPr>
      </w:pPr>
      <w:r w:rsidRPr="001A5B61">
        <w:t>Action Item</w:t>
      </w:r>
    </w:p>
    <w:p w14:paraId="0418C4F3" w14:textId="77777777" w:rsidR="001A5B61" w:rsidRPr="001A5B61" w:rsidRDefault="001A5B61" w:rsidP="001A5B61">
      <w:pPr>
        <w:numPr>
          <w:ilvl w:val="0"/>
          <w:numId w:val="25"/>
        </w:numPr>
      </w:pPr>
      <w:r w:rsidRPr="001A5B61">
        <w:t>Clarification</w:t>
      </w:r>
    </w:p>
    <w:p w14:paraId="4548477D" w14:textId="77777777" w:rsidR="001A5B61" w:rsidRPr="001A5B61" w:rsidRDefault="001A5B61" w:rsidP="001A5B61">
      <w:pPr>
        <w:numPr>
          <w:ilvl w:val="0"/>
          <w:numId w:val="25"/>
        </w:numPr>
      </w:pPr>
      <w:r w:rsidRPr="001A5B61">
        <w:t>Decision</w:t>
      </w:r>
    </w:p>
    <w:p w14:paraId="00EB5C82" w14:textId="77777777" w:rsidR="001A5B61" w:rsidRPr="001A5B61" w:rsidRDefault="001A5B61" w:rsidP="001A5B61">
      <w:pPr>
        <w:numPr>
          <w:ilvl w:val="0"/>
          <w:numId w:val="25"/>
        </w:numPr>
      </w:pPr>
      <w:r w:rsidRPr="001A5B61">
        <w:t>Future Feature</w:t>
      </w:r>
    </w:p>
    <w:p w14:paraId="60488F63" w14:textId="77777777" w:rsidR="001A5B61" w:rsidRPr="001A5B61" w:rsidRDefault="001A5B61" w:rsidP="001A5B61">
      <w:pPr>
        <w:numPr>
          <w:ilvl w:val="0"/>
          <w:numId w:val="25"/>
        </w:numPr>
      </w:pPr>
      <w:r w:rsidRPr="001A5B61">
        <w:t>Question</w:t>
      </w:r>
    </w:p>
    <w:p w14:paraId="5AB1B097" w14:textId="77777777" w:rsidR="001A5B61" w:rsidRPr="001A5B61" w:rsidRDefault="001A5B61" w:rsidP="001A5B61">
      <w:pPr>
        <w:numPr>
          <w:ilvl w:val="0"/>
          <w:numId w:val="25"/>
        </w:numPr>
      </w:pPr>
      <w:r w:rsidRPr="001A5B61">
        <w:t>Rejected</w:t>
      </w:r>
    </w:p>
    <w:p w14:paraId="6DD07E2C" w14:textId="77777777" w:rsidR="001A5B61" w:rsidRPr="001A5B61" w:rsidRDefault="001A5B61" w:rsidP="001A5B61">
      <w:pPr>
        <w:numPr>
          <w:ilvl w:val="0"/>
          <w:numId w:val="25"/>
        </w:numPr>
      </w:pPr>
      <w:r w:rsidRPr="001A5B61">
        <w:t>Requirement</w:t>
      </w:r>
    </w:p>
    <w:p w14:paraId="72855EB5" w14:textId="77777777" w:rsidR="001A5B61" w:rsidRPr="001A5B61" w:rsidRDefault="001A5B61" w:rsidP="001A5B61">
      <w:pPr>
        <w:numPr>
          <w:ilvl w:val="0"/>
          <w:numId w:val="25"/>
        </w:numPr>
      </w:pPr>
      <w:r w:rsidRPr="001A5B61">
        <w:t>Risk</w:t>
      </w:r>
    </w:p>
    <w:p w14:paraId="018F485C" w14:textId="77777777" w:rsidR="001A5B61" w:rsidRPr="001A5B61" w:rsidRDefault="001A5B61" w:rsidP="001A5B61">
      <w:pPr>
        <w:numPr>
          <w:ilvl w:val="0"/>
          <w:numId w:val="25"/>
        </w:numPr>
      </w:pPr>
      <w:r w:rsidRPr="001A5B61">
        <w:t>Suggestion</w:t>
      </w:r>
    </w:p>
    <w:p w14:paraId="70D7959C" w14:textId="77777777" w:rsidR="001A5B61" w:rsidRPr="001A5B61" w:rsidRDefault="001A5B61" w:rsidP="001A5B61">
      <w:r w:rsidRPr="001A5B61">
        <w:t>The classification process assigns a predicted category to each processed statement. This helps distinguish explicit requirements from other types of information, such as questions, suggestions, risks, and rejected proposals.</w:t>
      </w:r>
    </w:p>
    <w:p w14:paraId="1993779D" w14:textId="77777777" w:rsidR="001A5B61" w:rsidRPr="001A5B61" w:rsidRDefault="001A5B61" w:rsidP="001A5B61">
      <w:r w:rsidRPr="001A5B61">
        <w:t>The predicted categories can be used to guide subsequent requirement extraction. For example, a statement classified as a requirement or decision may provide information relevant to a user story, while a rejected statement may indicate a constraint that should not be treated as an approved feature.</w:t>
      </w:r>
    </w:p>
    <w:p w14:paraId="49607D4E" w14:textId="77777777" w:rsidR="001A5B61" w:rsidRPr="001A5B61" w:rsidRDefault="001A5B61" w:rsidP="001A5B61">
      <w:r w:rsidRPr="001A5B61">
        <w:t xml:space="preserve">However, classification predictions are not guaranteed to be correct. Therefore, the classification results should be interpreted alongside the original discussion and </w:t>
      </w:r>
      <w:r w:rsidRPr="001A5B61">
        <w:lastRenderedPageBreak/>
        <w:t>relevant context, particularly when a statement could influence an important requirement or constraint.</w:t>
      </w:r>
    </w:p>
    <w:p w14:paraId="15B3E6D1" w14:textId="1323053C" w:rsidR="001A5B61" w:rsidRPr="001A5B61" w:rsidRDefault="001A5B61" w:rsidP="001A5B61">
      <w:pPr>
        <w:pStyle w:val="Subsectionheadingsforthisis"/>
        <w:jc w:val="left"/>
      </w:pPr>
      <w:r>
        <w:t xml:space="preserve"> </w:t>
      </w:r>
      <w:r w:rsidRPr="001A5B61">
        <w:t>Context-Aware Requirement Extraction and User</w:t>
      </w:r>
      <w:r>
        <w:t xml:space="preserve"> </w:t>
      </w:r>
      <w:r w:rsidRPr="001A5B61">
        <w:t>Story Generation</w:t>
      </w:r>
    </w:p>
    <w:p w14:paraId="31AA8C5C" w14:textId="77777777" w:rsidR="001A5B61" w:rsidRPr="001A5B61" w:rsidRDefault="001A5B61" w:rsidP="001A5B61">
      <w:r w:rsidRPr="001A5B61">
        <w:t>The requirement generation module uses a retrieval-augmented generation approach combined with a cloud-based large language model (LLM). The purpose of this design is to generate user stories using relevant information from the meeting discussion and available contextual material.</w:t>
      </w:r>
    </w:p>
    <w:p w14:paraId="76D7743E" w14:textId="77777777" w:rsidR="001A5B61" w:rsidRPr="001A5B61" w:rsidRDefault="001A5B61" w:rsidP="001A5B61">
      <w:r w:rsidRPr="001A5B61">
        <w:t>The process consists of identifying relevant information, retrieving useful context where available, and providing that information to the LLM as part of the generation input. The LLM then uses the supplied context to produce structured requirement descriptions and user stories.</w:t>
      </w:r>
    </w:p>
    <w:p w14:paraId="42937206" w14:textId="77777777" w:rsidR="001A5B61" w:rsidRPr="001A5B61" w:rsidRDefault="001A5B61" w:rsidP="001A5B61">
      <w:r w:rsidRPr="001A5B61">
        <w:t>A commonly used user story format is:</w:t>
      </w:r>
    </w:p>
    <w:p w14:paraId="2D8A21A1" w14:textId="77777777" w:rsidR="001A5B61" w:rsidRPr="001A5B61" w:rsidRDefault="001A5B61" w:rsidP="001A5B61">
      <w:r w:rsidRPr="001A5B61">
        <w:rPr>
          <w:b/>
          <w:bCs/>
        </w:rPr>
        <w:t>As a [type of user], I want [a capability], so that [a benefit].</w:t>
      </w:r>
    </w:p>
    <w:p w14:paraId="2738E1F9" w14:textId="77777777" w:rsidR="001A5B61" w:rsidRPr="001A5B61" w:rsidRDefault="001A5B61" w:rsidP="001A5B61">
      <w:r w:rsidRPr="001A5B61">
        <w:t>For example, a requirement identified from an order-management discussion could be represented as:</w:t>
      </w:r>
    </w:p>
    <w:p w14:paraId="4C41E80B" w14:textId="77777777" w:rsidR="001A5B61" w:rsidRPr="001A5B61" w:rsidRDefault="001A5B61" w:rsidP="001A5B61">
      <w:r w:rsidRPr="001A5B61">
        <w:rPr>
          <w:i/>
          <w:iCs/>
        </w:rPr>
        <w:t>As a customer, I want to cancel an order before it is shipped, so that I can stop an order that I no longer need.</w:t>
      </w:r>
    </w:p>
    <w:p w14:paraId="176FDEFE" w14:textId="77777777" w:rsidR="001A5B61" w:rsidRPr="001A5B61" w:rsidRDefault="001A5B61" w:rsidP="001A5B61">
      <w:r w:rsidRPr="001A5B61">
        <w:t>This example illustrates the intended output format rather than a guarantee that every generated story will be correct. The generated content must preserve the meaning of the original discussion and should not introduce unsupported functionality. Relevant constraints, decisions, and rejected proposals should also be considered during generation to reduce the risk of producing requirements that conflict with stakeholder expectations.</w:t>
      </w:r>
    </w:p>
    <w:p w14:paraId="39CA6674" w14:textId="7793EFDF" w:rsidR="001A5B61" w:rsidRPr="001A5B61" w:rsidRDefault="001A5B61" w:rsidP="001A5B61">
      <w:pPr>
        <w:pStyle w:val="Subsectionheadingsforthisis"/>
        <w:jc w:val="left"/>
      </w:pPr>
      <w:r>
        <w:t xml:space="preserve"> </w:t>
      </w:r>
      <w:r w:rsidRPr="001A5B61">
        <w:t>Semantic Similarity and Duplicate Requirement Identification</w:t>
      </w:r>
    </w:p>
    <w:p w14:paraId="24C9421D" w14:textId="77777777" w:rsidR="001A5B61" w:rsidRPr="001A5B61" w:rsidRDefault="001A5B61" w:rsidP="001A5B61">
      <w:r w:rsidRPr="001A5B61">
        <w:t xml:space="preserve">The component uses semantic embeddings to compare requirements based on their meaning rather than relying only on exact word matches. The design uses the Gemini embedding model to represent requirement text as numerical vectors. PostgreSQL </w:t>
      </w:r>
      <w:r w:rsidRPr="001A5B61">
        <w:lastRenderedPageBreak/>
        <w:t xml:space="preserve">with the </w:t>
      </w:r>
      <w:proofErr w:type="spellStart"/>
      <w:r w:rsidRPr="001A5B61">
        <w:t>pgvector</w:t>
      </w:r>
      <w:proofErr w:type="spellEnd"/>
      <w:r w:rsidRPr="001A5B61">
        <w:t xml:space="preserve"> extension is used to store and compare these vector representations.</w:t>
      </w:r>
    </w:p>
    <w:p w14:paraId="57FA216F" w14:textId="77777777" w:rsidR="001A5B61" w:rsidRPr="001A5B61" w:rsidRDefault="001A5B61" w:rsidP="001A5B61">
      <w:r w:rsidRPr="001A5B61">
        <w:t>When a new requirement is processed, its embedding can be compared with embeddings of existing requirements. Requirements with sufficiently high semantic similarity can be flagged as potential duplicates for further examination.</w:t>
      </w:r>
    </w:p>
    <w:p w14:paraId="31E1836E" w14:textId="77777777" w:rsidR="001A5B61" w:rsidRPr="001A5B61" w:rsidRDefault="001A5B61" w:rsidP="001A5B61">
      <w:r w:rsidRPr="001A5B61">
        <w:t>This approach can help identify differently worded statements that express similar functionality. For example, “A customer can view the progress of an order” and “Customers should be able to track their orders” may refer to a similar capability despite differences in wording.</w:t>
      </w:r>
    </w:p>
    <w:p w14:paraId="337BE037" w14:textId="77777777" w:rsidR="001A5B61" w:rsidRPr="001A5B61" w:rsidRDefault="001A5B61" w:rsidP="001A5B61">
      <w:r w:rsidRPr="001A5B61">
        <w:t xml:space="preserve">A similarity score alone does not prove that two requirements are </w:t>
      </w:r>
      <w:proofErr w:type="gramStart"/>
      <w:r w:rsidRPr="001A5B61">
        <w:t>duplicates</w:t>
      </w:r>
      <w:proofErr w:type="gramEnd"/>
      <w:r w:rsidRPr="001A5B61">
        <w:t>. Requirements with similar wording may have different conditions, permissions, or business constraints. Therefore, the result should be treated as a candidate for review rather than an automatic decision to merge or remove requirements.</w:t>
      </w:r>
    </w:p>
    <w:p w14:paraId="32555BDF" w14:textId="0A3C978C" w:rsidR="001A5B61" w:rsidRPr="001A5B61" w:rsidRDefault="001A5B61" w:rsidP="001A5B61">
      <w:pPr>
        <w:pStyle w:val="Subsectionheadingsforthisis"/>
      </w:pPr>
      <w:r>
        <w:t xml:space="preserve"> </w:t>
      </w:r>
      <w:r w:rsidRPr="001A5B61">
        <w:t>Potential Conflict and Inconsistency Identification</w:t>
      </w:r>
    </w:p>
    <w:p w14:paraId="0FB25534" w14:textId="77777777" w:rsidR="001A5B61" w:rsidRPr="001A5B61" w:rsidRDefault="001A5B61" w:rsidP="001A5B61">
      <w:r w:rsidRPr="001A5B61">
        <w:t>The design also supports the identification of requirements that may conflict with existing requirements, decisions, or constraints. Semantic similarity analysis can help identify related statements that deserve closer inspection.</w:t>
      </w:r>
    </w:p>
    <w:p w14:paraId="477B618A" w14:textId="77777777" w:rsidR="001A5B61" w:rsidRPr="001A5B61" w:rsidRDefault="001A5B61" w:rsidP="001A5B61">
      <w:r w:rsidRPr="001A5B61">
        <w:t xml:space="preserve">For example, one statement may specify that failed payments must be retried manually, while another may suggest automatic payment </w:t>
      </w:r>
      <w:proofErr w:type="gramStart"/>
      <w:r w:rsidRPr="001A5B61">
        <w:t>retries</w:t>
      </w:r>
      <w:proofErr w:type="gramEnd"/>
      <w:r w:rsidRPr="001A5B61">
        <w:t xml:space="preserve">. These statements may represent conflicting expectations and should be reviewed in the context of </w:t>
      </w:r>
      <w:proofErr w:type="gramStart"/>
      <w:r w:rsidRPr="001A5B61">
        <w:t>the complete</w:t>
      </w:r>
      <w:proofErr w:type="gramEnd"/>
      <w:r w:rsidRPr="001A5B61">
        <w:t xml:space="preserve"> discussion.</w:t>
      </w:r>
    </w:p>
    <w:p w14:paraId="6359C711" w14:textId="77777777" w:rsidR="001A5B61" w:rsidRPr="001A5B61" w:rsidRDefault="001A5B61" w:rsidP="001A5B61">
      <w:r w:rsidRPr="001A5B61">
        <w:t>Because semantic similarity does not independently establish logical contradiction, potential conflicts require contextual interpretation. The component should therefore present flagged items as possible inconsistencies requiring validation rather than as confirmed conflicts. This approach reduces the risk of incorrectly rejecting valid requirements.</w:t>
      </w:r>
    </w:p>
    <w:p w14:paraId="0636D283" w14:textId="5BDF3750" w:rsidR="001A5B61" w:rsidRPr="001A5B61" w:rsidRDefault="001A5B61" w:rsidP="001A5B61">
      <w:pPr>
        <w:pStyle w:val="Subsectionheadingsforthisis"/>
      </w:pPr>
      <w:r>
        <w:t xml:space="preserve"> </w:t>
      </w:r>
      <w:r w:rsidRPr="001A5B61">
        <w:t>Human-in-the-Loop Validation</w:t>
      </w:r>
    </w:p>
    <w:p w14:paraId="00369E52" w14:textId="77777777" w:rsidR="001A5B61" w:rsidRPr="001A5B61" w:rsidRDefault="001A5B61" w:rsidP="001A5B61">
      <w:r w:rsidRPr="001A5B61">
        <w:t xml:space="preserve">Human-in-the-Loop (HITL) validation is an important part of the component's design. Business Analysts provide an opportunity to review generated requirements </w:t>
      </w:r>
      <w:r w:rsidRPr="001A5B61">
        <w:lastRenderedPageBreak/>
        <w:t xml:space="preserve">and </w:t>
      </w:r>
      <w:proofErr w:type="gramStart"/>
      <w:r w:rsidRPr="001A5B61">
        <w:t>flagged</w:t>
      </w:r>
      <w:proofErr w:type="gramEnd"/>
      <w:r w:rsidRPr="001A5B61">
        <w:t xml:space="preserve"> duplicate or conflict candidates before the information is treated as approved.</w:t>
      </w:r>
    </w:p>
    <w:p w14:paraId="4A646224" w14:textId="77777777" w:rsidR="001A5B61" w:rsidRPr="001A5B61" w:rsidRDefault="001A5B61" w:rsidP="001A5B61">
      <w:r w:rsidRPr="001A5B61">
        <w:t>The intended review process allows a Business Analyst to examine the generated content against the original discussion, assess whether the requirement reflects stakeholder intent, and make corrections where necessary. Depending on the implemented workflow, the analyst may approve, modify, or reject a generated requirement and determine whether a flagged candidate represents a genuine duplicate or conflict.</w:t>
      </w:r>
    </w:p>
    <w:p w14:paraId="0815DB52" w14:textId="77777777" w:rsidR="001A5B61" w:rsidRPr="001A5B61" w:rsidRDefault="001A5B61" w:rsidP="001A5B61">
      <w:r w:rsidRPr="001A5B61">
        <w:t>Human validation is particularly important when the input contains ambiguous statements, when classification confidence is insufficient, or when a generated story may introduce a requirement that was not agreed upon by stakeholders.</w:t>
      </w:r>
    </w:p>
    <w:p w14:paraId="498B8B4A" w14:textId="77777777" w:rsidR="001A5B61" w:rsidRPr="001A5B61" w:rsidRDefault="001A5B61" w:rsidP="001A5B61">
      <w:r w:rsidRPr="001A5B61">
        <w:t xml:space="preserve">The component is intended to </w:t>
      </w:r>
      <w:proofErr w:type="gramStart"/>
      <w:r w:rsidRPr="001A5B61">
        <w:t>assist requirements engineering</w:t>
      </w:r>
      <w:proofErr w:type="gramEnd"/>
      <w:r w:rsidRPr="001A5B61">
        <w:t xml:space="preserve"> rather than replace the judgement of a Business Analyst. Any automated transfer of requirements to a project backlog should follow the approval process supported by the implemented system.</w:t>
      </w:r>
    </w:p>
    <w:p w14:paraId="096B800F" w14:textId="3784DAEC" w:rsidR="001A5B61" w:rsidRPr="001A5B61" w:rsidRDefault="001A5B61" w:rsidP="001A5B61">
      <w:pPr>
        <w:pStyle w:val="Subsectionheadingsforthisis"/>
      </w:pPr>
      <w:r>
        <w:t xml:space="preserve"> </w:t>
      </w:r>
      <w:r w:rsidRPr="001A5B61">
        <w:t>Requirement Storage and Downstream Integration</w:t>
      </w:r>
    </w:p>
    <w:p w14:paraId="7C1C81AF" w14:textId="77777777" w:rsidR="001A5B61" w:rsidRPr="001A5B61" w:rsidRDefault="001A5B61" w:rsidP="001A5B61">
      <w:r w:rsidRPr="001A5B61">
        <w:t xml:space="preserve">The design requires generated requirements and associated semantic representations to be managed so that they can be reviewed and compared with relevant existing information. PostgreSQL and </w:t>
      </w:r>
      <w:proofErr w:type="spellStart"/>
      <w:r w:rsidRPr="001A5B61">
        <w:t>pgvector</w:t>
      </w:r>
      <w:proofErr w:type="spellEnd"/>
      <w:r w:rsidRPr="001A5B61">
        <w:t xml:space="preserve"> support the storage and retrieval of vector representations used in semantic analysis. The exact storage structure for requirement text, classification results, review decisions, and related metadata depends on the implemented database schema.</w:t>
      </w:r>
    </w:p>
    <w:p w14:paraId="6CA8064A" w14:textId="77777777" w:rsidR="001A5B61" w:rsidRPr="001A5B61" w:rsidRDefault="001A5B61" w:rsidP="001A5B61">
      <w:r w:rsidRPr="001A5B61">
        <w:t>The component is designed to support the wider Next Gen QA platform by producing structured requirements that may be used by other requirements-related or testing-related components. Integration with Jira can provide a route for transferring approved requirements into a project backlog where that integration has been implemented and verified.</w:t>
      </w:r>
    </w:p>
    <w:p w14:paraId="05063E7F" w14:textId="77777777" w:rsidR="001A5B61" w:rsidRPr="001A5B61" w:rsidRDefault="001A5B61" w:rsidP="001A5B61">
      <w:r w:rsidRPr="001A5B61">
        <w:t>Maintaining the relationship between the original discussion, generated requirement, review outcome, and any downstream item would also support traceability. The extent of this traceability depends on the information retained by the implementation.</w:t>
      </w:r>
    </w:p>
    <w:p w14:paraId="5B983A1E" w14:textId="352BD8AC" w:rsidR="001A5B61" w:rsidRPr="001A5B61" w:rsidRDefault="001A5B61" w:rsidP="001A5B61">
      <w:pPr>
        <w:pStyle w:val="Subsectionheadingsforthisis"/>
      </w:pPr>
      <w:r>
        <w:lastRenderedPageBreak/>
        <w:t xml:space="preserve"> </w:t>
      </w:r>
      <w:r w:rsidRPr="001A5B61">
        <w:t>Error Handling and Design Considerations</w:t>
      </w:r>
    </w:p>
    <w:p w14:paraId="79FA82A3" w14:textId="77777777" w:rsidR="001A5B61" w:rsidRPr="001A5B61" w:rsidRDefault="001A5B61" w:rsidP="001A5B61">
      <w:r w:rsidRPr="001A5B61">
        <w:t xml:space="preserve">Several potential failure conditions must be considered in </w:t>
      </w:r>
      <w:proofErr w:type="gramStart"/>
      <w:r w:rsidRPr="001A5B61">
        <w:t>the component</w:t>
      </w:r>
      <w:proofErr w:type="gramEnd"/>
      <w:r w:rsidRPr="001A5B61">
        <w:t xml:space="preserve"> design. These include incomplete or unclear transcriptions, incorrect statement classifications, insufficient retrieval context, unsupported LLM-generated content, embedding service failures, database errors, and unavailable external services.</w:t>
      </w:r>
    </w:p>
    <w:p w14:paraId="1A729D14" w14:textId="77777777" w:rsidR="001A5B61" w:rsidRPr="001A5B61" w:rsidRDefault="001A5B61" w:rsidP="001A5B61">
      <w:r w:rsidRPr="001A5B61">
        <w:t>The component should handle such conditions without treating incomplete or failed processing as successful requirement generation. Where appropriate, errors should be recorded and the affected operation made available for retry or manual review. External API credentials should be protected, and access to meeting information and stored requirements should be controlled according to the application's security requirements.</w:t>
      </w:r>
    </w:p>
    <w:p w14:paraId="3A00D777" w14:textId="77777777" w:rsidR="001A5B61" w:rsidRPr="001A5B61" w:rsidRDefault="001A5B61" w:rsidP="001A5B61">
      <w:r w:rsidRPr="001A5B61">
        <w:t xml:space="preserve">Overall, the detailed design combines statement classification, context-aware generation, semantic requirement analysis, and human validation in a single workflow. This design aims to support more </w:t>
      </w:r>
      <w:proofErr w:type="spellStart"/>
      <w:r w:rsidRPr="001A5B61">
        <w:t>organised</w:t>
      </w:r>
      <w:proofErr w:type="spellEnd"/>
      <w:r w:rsidRPr="001A5B61">
        <w:t xml:space="preserve"> requirement extraction from meeting discussions while </w:t>
      </w:r>
      <w:proofErr w:type="spellStart"/>
      <w:r w:rsidRPr="001A5B61">
        <w:t>recognising</w:t>
      </w:r>
      <w:proofErr w:type="spellEnd"/>
      <w:r w:rsidRPr="001A5B61">
        <w:t xml:space="preserve"> that generated requirements and automatically identified similarity or conflict candidates require appropriate verification.</w:t>
      </w:r>
    </w:p>
    <w:p w14:paraId="0D6F23DB" w14:textId="67E3F0D6" w:rsidR="00967876" w:rsidRDefault="00000000" w:rsidP="001A5B61">
      <w:pPr>
        <w:pStyle w:val="Sectionheadingsforthisis"/>
      </w:pPr>
      <w:bookmarkStart w:id="29" w:name="_Toc241150405"/>
      <w:r w:rsidRPr="00375654">
        <w:t xml:space="preserve"> Standards and professional practice</w:t>
      </w:r>
      <w:bookmarkEnd w:id="29"/>
    </w:p>
    <w:p w14:paraId="4CE72877" w14:textId="6C677DBC" w:rsidR="001A5B61" w:rsidRPr="001A5B61" w:rsidRDefault="001A5B61" w:rsidP="001A5B61">
      <w:r w:rsidRPr="001A5B61">
        <w:t xml:space="preserve">The development of the Intelligent User Story Generation component follows relevant software engineering principles, responsible AI practices, and professional considerations. These practices are important because the component processes stakeholder discussions and </w:t>
      </w:r>
      <w:proofErr w:type="gramStart"/>
      <w:r w:rsidRPr="001A5B61">
        <w:t>generates</w:t>
      </w:r>
      <w:proofErr w:type="gramEnd"/>
      <w:r w:rsidRPr="001A5B61">
        <w:t xml:space="preserve"> software requirements that may influence subsequent development and testing activities.</w:t>
      </w:r>
    </w:p>
    <w:p w14:paraId="5B0837E4" w14:textId="498B0858" w:rsidR="001A5B61" w:rsidRPr="001A5B61" w:rsidRDefault="001A5B61" w:rsidP="001A5B61">
      <w:pPr>
        <w:pStyle w:val="Subsectionheadingsforthisis"/>
        <w:jc w:val="left"/>
      </w:pPr>
      <w:r>
        <w:t xml:space="preserve"> </w:t>
      </w:r>
      <w:r w:rsidRPr="001A5B61">
        <w:t>Software Engineering Standards and Quality Practices</w:t>
      </w:r>
    </w:p>
    <w:p w14:paraId="65551DC9" w14:textId="77777777" w:rsidR="001A5B61" w:rsidRPr="001A5B61" w:rsidRDefault="001A5B61" w:rsidP="001A5B61">
      <w:r w:rsidRPr="001A5B61">
        <w:t>The component is designed in accordance with established software engineering principles, including modularity, maintainability, reliability, and separation of concerns. Its main responsibilities, such as statement classification, requirement generation, semantic similarity analysis, and human validation, are treated as distinct logical functions. This separation supports easier maintenance, testing, and future enhancement.</w:t>
      </w:r>
    </w:p>
    <w:p w14:paraId="0D64A0CF" w14:textId="77777777" w:rsidR="001A5B61" w:rsidRPr="001A5B61" w:rsidRDefault="001A5B61" w:rsidP="001A5B61">
      <w:r w:rsidRPr="001A5B61">
        <w:lastRenderedPageBreak/>
        <w:t>Software quality practices are also considered during development. Functional testing can be used to verify whether the component processes meeting statements, generates structured user stories, and identifies potential duplicate or conflicting requirements as intended. Model evaluation metrics, including accuracy, precision, recall, and F1-score, provide quantitative evidence of classification performance. Generated user stories can additionally be evaluated against manually prepared reference requirements to assess requirement coverage, correctness, constraint preservation, and unsupported content.</w:t>
      </w:r>
    </w:p>
    <w:p w14:paraId="6879D12E" w14:textId="77777777" w:rsidR="001A5B61" w:rsidRPr="001A5B61" w:rsidRDefault="001A5B61" w:rsidP="001A5B61">
      <w:r w:rsidRPr="001A5B61">
        <w:t>These practices support systematic evaluation rather than relying only on whether the component executes successfully. Any claims of compliance with a formal software engineering standard should be limited to standards that have been explicitly adopted and assessed during development.</w:t>
      </w:r>
    </w:p>
    <w:p w14:paraId="245AC374" w14:textId="0B841C54" w:rsidR="001A5B61" w:rsidRPr="001A5B61" w:rsidRDefault="001A5B61" w:rsidP="001A5B61">
      <w:pPr>
        <w:pStyle w:val="Subsectionheadingsforthisis"/>
      </w:pPr>
      <w:r>
        <w:t xml:space="preserve"> </w:t>
      </w:r>
      <w:r w:rsidRPr="001A5B61">
        <w:t>Data Privacy and Confidentiality</w:t>
      </w:r>
    </w:p>
    <w:p w14:paraId="490908A4" w14:textId="77777777" w:rsidR="001A5B61" w:rsidRPr="001A5B61" w:rsidRDefault="001A5B61" w:rsidP="001A5B61">
      <w:r w:rsidRPr="001A5B61">
        <w:t xml:space="preserve">Meeting transcriptions may contain confidential business information, stakeholder opinions, project plans, and other sensitive </w:t>
      </w:r>
      <w:proofErr w:type="spellStart"/>
      <w:r w:rsidRPr="001A5B61">
        <w:t>organisational</w:t>
      </w:r>
      <w:proofErr w:type="spellEnd"/>
      <w:r w:rsidRPr="001A5B61">
        <w:t xml:space="preserve"> details. Therefore, privacy and confidentiality are important considerations throughout the processing of meeting data.</w:t>
      </w:r>
    </w:p>
    <w:p w14:paraId="7A9D4AB3" w14:textId="77777777" w:rsidR="001A5B61" w:rsidRPr="001A5B61" w:rsidRDefault="001A5B61" w:rsidP="001A5B61">
      <w:r w:rsidRPr="001A5B61">
        <w:t xml:space="preserve">Access to transcriptions and generated requirements should be restricted to </w:t>
      </w:r>
      <w:proofErr w:type="spellStart"/>
      <w:r w:rsidRPr="001A5B61">
        <w:t>authorised</w:t>
      </w:r>
      <w:proofErr w:type="spellEnd"/>
      <w:r w:rsidRPr="001A5B61">
        <w:t xml:space="preserve"> users according to their responsibilities. Where appropriate, personal or identifying information should be removed or </w:t>
      </w:r>
      <w:proofErr w:type="spellStart"/>
      <w:r w:rsidRPr="001A5B61">
        <w:t>anonymised</w:t>
      </w:r>
      <w:proofErr w:type="spellEnd"/>
      <w:r w:rsidRPr="001A5B61">
        <w:t xml:space="preserve"> before data is used for experimentation or evaluation. Data should only be retained for a justified purpose and handled according to applicable </w:t>
      </w:r>
      <w:proofErr w:type="spellStart"/>
      <w:r w:rsidRPr="001A5B61">
        <w:t>organisational</w:t>
      </w:r>
      <w:proofErr w:type="spellEnd"/>
      <w:r w:rsidRPr="001A5B61">
        <w:t xml:space="preserve"> policies and legal requirements.</w:t>
      </w:r>
    </w:p>
    <w:p w14:paraId="7F47AE08" w14:textId="77777777" w:rsidR="001A5B61" w:rsidRPr="001A5B61" w:rsidRDefault="001A5B61" w:rsidP="001A5B61">
      <w:r w:rsidRPr="001A5B61">
        <w:t xml:space="preserve">The use of cloud-based language and embedding services also requires consideration of how data is transmitted and processed by external providers. Relevant service terms, data-retention policies, and </w:t>
      </w:r>
      <w:proofErr w:type="spellStart"/>
      <w:r w:rsidRPr="001A5B61">
        <w:t>organisational</w:t>
      </w:r>
      <w:proofErr w:type="spellEnd"/>
      <w:r w:rsidRPr="001A5B61">
        <w:t xml:space="preserve"> restrictions should be reviewed before confidential information is submitted to external APIs.</w:t>
      </w:r>
    </w:p>
    <w:p w14:paraId="7BEC7698" w14:textId="549E162C" w:rsidR="001A5B61" w:rsidRPr="001A5B61" w:rsidRDefault="001A5B61" w:rsidP="001A5B61">
      <w:pPr>
        <w:pStyle w:val="Subsectionheadingsforthisis"/>
      </w:pPr>
      <w:r>
        <w:t xml:space="preserve"> </w:t>
      </w:r>
      <w:r w:rsidRPr="001A5B61">
        <w:t>Security and Responsible Data Management</w:t>
      </w:r>
    </w:p>
    <w:p w14:paraId="398E91A4" w14:textId="77777777" w:rsidR="001A5B61" w:rsidRPr="001A5B61" w:rsidRDefault="001A5B61" w:rsidP="001A5B61">
      <w:r w:rsidRPr="001A5B61">
        <w:t xml:space="preserve">Security considerations include protecting API credentials, restricting </w:t>
      </w:r>
      <w:proofErr w:type="spellStart"/>
      <w:r w:rsidRPr="001A5B61">
        <w:t>unauthorised</w:t>
      </w:r>
      <w:proofErr w:type="spellEnd"/>
      <w:r w:rsidRPr="001A5B61">
        <w:t xml:space="preserve"> access to stored information, and using secure communication when interacting with </w:t>
      </w:r>
      <w:r w:rsidRPr="001A5B61">
        <w:lastRenderedPageBreak/>
        <w:t>external services. Database access should be appropriately controlled, and credentials should not be exposed in source code or publicly accessible repositories.</w:t>
      </w:r>
    </w:p>
    <w:p w14:paraId="2D761420" w14:textId="77777777" w:rsidR="001A5B61" w:rsidRPr="001A5B61" w:rsidRDefault="001A5B61" w:rsidP="001A5B61">
      <w:r w:rsidRPr="001A5B61">
        <w:t>The component should also handle external service failures and unexpected responses safely. Errors should be managed without unnecessarily exposing confidential meeting content, credentials, or internal system details. Appropriate validation of generated outputs and stored information can further reduce the risk of processing malformed or unsuitable data.</w:t>
      </w:r>
    </w:p>
    <w:p w14:paraId="25EED769" w14:textId="77777777" w:rsidR="001A5B61" w:rsidRPr="001A5B61" w:rsidRDefault="001A5B61" w:rsidP="001A5B61">
      <w:r w:rsidRPr="001A5B61">
        <w:t>These measures represent the security practices relevant to the component. The degree to which each measure has been implemented should be demonstrated through the actual implementation and, where applicable, security testing.</w:t>
      </w:r>
    </w:p>
    <w:p w14:paraId="56CA8B12" w14:textId="464F9375" w:rsidR="001A5B61" w:rsidRPr="001A5B61" w:rsidRDefault="001A5B61" w:rsidP="001A5B61">
      <w:pPr>
        <w:pStyle w:val="Subsectionheadingsforthisis"/>
      </w:pPr>
      <w:r>
        <w:t xml:space="preserve"> </w:t>
      </w:r>
      <w:r w:rsidRPr="001A5B61">
        <w:t>Responsible AI and Human Oversight</w:t>
      </w:r>
    </w:p>
    <w:p w14:paraId="334606A9" w14:textId="77777777" w:rsidR="001A5B61" w:rsidRPr="001A5B61" w:rsidRDefault="001A5B61" w:rsidP="001A5B61">
      <w:r w:rsidRPr="001A5B61">
        <w:t>The component uses machine learning and large language models to classify meeting statements and generate software requirements. Since these models may misclassify statements, omit important details, or produce unsupported information, their outputs should not automatically be considered correct.</w:t>
      </w:r>
    </w:p>
    <w:p w14:paraId="207A420F" w14:textId="77777777" w:rsidR="001A5B61" w:rsidRPr="001A5B61" w:rsidRDefault="001A5B61" w:rsidP="001A5B61">
      <w:r w:rsidRPr="001A5B61">
        <w:t xml:space="preserve">Responsible AI practice requires the limitations of the models to be </w:t>
      </w:r>
      <w:proofErr w:type="spellStart"/>
      <w:r w:rsidRPr="001A5B61">
        <w:t>recognised</w:t>
      </w:r>
      <w:proofErr w:type="spellEnd"/>
      <w:r w:rsidRPr="001A5B61">
        <w:t xml:space="preserve"> and their outputs to be evaluated using appropriate evidence. Classification performance should be examined at both overall and individual-class levels so that weaknesses affecting </w:t>
      </w:r>
      <w:proofErr w:type="gramStart"/>
      <w:r w:rsidRPr="001A5B61">
        <w:t>particular categories</w:t>
      </w:r>
      <w:proofErr w:type="gramEnd"/>
      <w:r w:rsidRPr="001A5B61">
        <w:t xml:space="preserve"> are not hidden by aggregate metrics.</w:t>
      </w:r>
    </w:p>
    <w:p w14:paraId="0D4509ED" w14:textId="77777777" w:rsidR="001A5B61" w:rsidRPr="001A5B61" w:rsidRDefault="001A5B61" w:rsidP="001A5B61">
      <w:r w:rsidRPr="001A5B61">
        <w:t>Human oversight is also important when reviewing generated requirements and potential duplicate or conflict candidates. Business Analysts should be able to examine the available context and determine whether the output accurately represents stakeholder intentions. Semantic similarity scores should be interpreted as indicators for further investigation rather than definitive evidence that two requirements are duplicates or contradictory.</w:t>
      </w:r>
    </w:p>
    <w:p w14:paraId="2C9A7FB9" w14:textId="71A0C0D7" w:rsidR="001A5B61" w:rsidRPr="001A5B61" w:rsidRDefault="001A5B61" w:rsidP="001A5B61">
      <w:pPr>
        <w:pStyle w:val="Subsectionheadingsforthisis"/>
      </w:pPr>
      <w:r>
        <w:t xml:space="preserve"> </w:t>
      </w:r>
      <w:r w:rsidRPr="001A5B61">
        <w:t>Professional Ethics and Research Integrity</w:t>
      </w:r>
    </w:p>
    <w:p w14:paraId="3E229FA5" w14:textId="77777777" w:rsidR="001A5B61" w:rsidRPr="001A5B61" w:rsidRDefault="001A5B61" w:rsidP="001A5B61">
      <w:r w:rsidRPr="001A5B61">
        <w:t xml:space="preserve">Professional practice requires the system's capabilities and limitations to be communicated accurately. Experimental results should be reported honestly, including weaknesses in classification performance, missing requirements, </w:t>
      </w:r>
      <w:r w:rsidRPr="001A5B61">
        <w:lastRenderedPageBreak/>
        <w:t>unsupported generated content, and limitations arising from the available evaluation data.</w:t>
      </w:r>
    </w:p>
    <w:p w14:paraId="515342B3" w14:textId="77777777" w:rsidR="001A5B61" w:rsidRPr="001A5B61" w:rsidRDefault="001A5B61" w:rsidP="001A5B61">
      <w:r w:rsidRPr="001A5B61">
        <w:t xml:space="preserve">The evaluation process should use clearly defined criteria and consistently prepared reference requirements. Results from a limited number of transcripts should not be </w:t>
      </w:r>
      <w:proofErr w:type="spellStart"/>
      <w:r w:rsidRPr="001A5B61">
        <w:t>generalised</w:t>
      </w:r>
      <w:proofErr w:type="spellEnd"/>
      <w:r w:rsidRPr="001A5B61">
        <w:t xml:space="preserve"> </w:t>
      </w:r>
      <w:proofErr w:type="gramStart"/>
      <w:r w:rsidRPr="001A5B61">
        <w:t>to</w:t>
      </w:r>
      <w:proofErr w:type="gramEnd"/>
      <w:r w:rsidRPr="001A5B61">
        <w:t xml:space="preserve"> all software projects or stakeholder discussions without further evidence. Similarly, generated examples should not be presented as verified stakeholder requirements unless they have been appropriately validated.</w:t>
      </w:r>
    </w:p>
    <w:p w14:paraId="0232AAFE" w14:textId="77777777" w:rsidR="001A5B61" w:rsidRPr="001A5B61" w:rsidRDefault="001A5B61" w:rsidP="001A5B61">
      <w:r w:rsidRPr="001A5B61">
        <w:t>The development process should also respect intellectual property, software licensing conditions, and the applicable terms of third-party models, libraries, and services. Research artefacts and implementation details should be documented sufficiently to support verification and reproducibility, subject to confidentiality and security restrictions.</w:t>
      </w:r>
    </w:p>
    <w:p w14:paraId="4A916D71" w14:textId="6CD67D34" w:rsidR="001A5B61" w:rsidRPr="00375654" w:rsidRDefault="001A5B61" w:rsidP="001A5B61"/>
    <w:p w14:paraId="71890149" w14:textId="6805D8DA" w:rsidR="00967876" w:rsidRPr="00375654" w:rsidRDefault="00000000" w:rsidP="001A5B61">
      <w:pPr>
        <w:pStyle w:val="Chapterheadingsforthisis"/>
      </w:pPr>
      <w:bookmarkStart w:id="30" w:name="_Toc241150406"/>
      <w:r w:rsidRPr="00375654">
        <w:t>IMPLEMENTATION INTEGRATION AND TESTING</w:t>
      </w:r>
      <w:bookmarkEnd w:id="30"/>
    </w:p>
    <w:p w14:paraId="30033DD7" w14:textId="17D1D35D" w:rsidR="00967876" w:rsidRDefault="00000000" w:rsidP="001A5B61">
      <w:pPr>
        <w:pStyle w:val="Sectionheadingsforthisis"/>
      </w:pPr>
      <w:bookmarkStart w:id="31" w:name="_Toc241150407"/>
      <w:r w:rsidRPr="00375654">
        <w:t>Development environment and technology stack</w:t>
      </w:r>
      <w:bookmarkEnd w:id="31"/>
    </w:p>
    <w:p w14:paraId="5A0C5ED7" w14:textId="77777777" w:rsidR="000C292C" w:rsidRPr="000C292C" w:rsidRDefault="001A5B61" w:rsidP="000C292C">
      <w:r>
        <w:t xml:space="preserve">Bd </w:t>
      </w:r>
      <w:r w:rsidR="000C292C" w:rsidRPr="000C292C">
        <w:t>The Intelligent User Story Generation component was developed using a combination of machine learning, natural language processing, large language models, and database technologies. The development environment was selected to support meeting statement classification, context-aware user story generation, semantic similarity analysis, and integration with the wider Next Gen QA platform.</w:t>
      </w:r>
    </w:p>
    <w:p w14:paraId="279F413D" w14:textId="069FBE2E" w:rsidR="000C292C" w:rsidRPr="000C292C" w:rsidRDefault="000C292C" w:rsidP="000C292C">
      <w:pPr>
        <w:pStyle w:val="Subsectionheadingsforthisis"/>
      </w:pPr>
      <w:r>
        <w:t xml:space="preserve"> </w:t>
      </w:r>
      <w:r w:rsidRPr="000C292C">
        <w:t>Development Environment</w:t>
      </w:r>
    </w:p>
    <w:p w14:paraId="2396808D" w14:textId="77777777" w:rsidR="000C292C" w:rsidRPr="000C292C" w:rsidRDefault="000C292C" w:rsidP="000C292C">
      <w:r w:rsidRPr="000C292C">
        <w:t>The development process involved preparing and evaluating the statement classification model, implementing the requirement generation workflow, and configuring the supporting database and external AI services. The development environment provided the tools required to implement the component, execute experiments, inspect generated outputs, and evaluate the results against reference requirements.</w:t>
      </w:r>
    </w:p>
    <w:p w14:paraId="5FCE6E52" w14:textId="77777777" w:rsidR="000C292C" w:rsidRPr="000C292C" w:rsidRDefault="000C292C" w:rsidP="000C292C">
      <w:r w:rsidRPr="000C292C">
        <w:t xml:space="preserve">The component was also deployed to an Amazon Web Services (AWS) Elastic Compute Cloud (EC2) instance. The EC2 environment provided a cloud-based server </w:t>
      </w:r>
      <w:r w:rsidRPr="000C292C">
        <w:lastRenderedPageBreak/>
        <w:t>on which the deployed application could operate independently of the local development environment. This deployment approach supports remote access and provides a basis for operating and maintaining the component in a cloud-hosted environment.</w:t>
      </w:r>
    </w:p>
    <w:p w14:paraId="0D6B3C79" w14:textId="76D5CF4A" w:rsidR="000C292C" w:rsidRPr="000C292C" w:rsidRDefault="000C292C" w:rsidP="000C292C">
      <w:pPr>
        <w:pStyle w:val="Subsectionheadingsforthisis"/>
      </w:pPr>
      <w:r>
        <w:t xml:space="preserve"> </w:t>
      </w:r>
      <w:r w:rsidRPr="000C292C">
        <w:t>Technology Stack</w:t>
      </w:r>
    </w:p>
    <w:p w14:paraId="65FBAB06" w14:textId="77777777" w:rsidR="000C292C" w:rsidRDefault="000C292C" w:rsidP="000C292C">
      <w:r w:rsidRPr="000C292C">
        <w:t xml:space="preserve">The principal technologies associated with the component are </w:t>
      </w:r>
      <w:proofErr w:type="spellStart"/>
      <w:r w:rsidRPr="000C292C">
        <w:t>summarised</w:t>
      </w:r>
      <w:proofErr w:type="spellEnd"/>
      <w:r w:rsidRPr="000C292C">
        <w:t xml:space="preserve"> below.</w:t>
      </w:r>
    </w:p>
    <w:tbl>
      <w:tblPr>
        <w:tblStyle w:val="TableGrid"/>
        <w:tblW w:w="0" w:type="auto"/>
        <w:tblLook w:val="04A0" w:firstRow="1" w:lastRow="0" w:firstColumn="1" w:lastColumn="0" w:noHBand="0" w:noVBand="1"/>
      </w:tblPr>
      <w:tblGrid>
        <w:gridCol w:w="2808"/>
        <w:gridCol w:w="5635"/>
      </w:tblGrid>
      <w:tr w:rsidR="000C292C" w14:paraId="72BA22F1" w14:textId="77777777" w:rsidTr="000C292C">
        <w:tc>
          <w:tcPr>
            <w:tcW w:w="2808" w:type="dxa"/>
          </w:tcPr>
          <w:p w14:paraId="2114D395" w14:textId="6F36237D" w:rsidR="000C292C" w:rsidRDefault="000C292C" w:rsidP="000C292C">
            <w:r w:rsidRPr="000C292C">
              <w:t>Technology</w:t>
            </w:r>
          </w:p>
        </w:tc>
        <w:tc>
          <w:tcPr>
            <w:tcW w:w="56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292C" w:rsidRPr="000C292C" w14:paraId="79C37B4F" w14:textId="77777777">
              <w:trPr>
                <w:tblCellSpacing w:w="15" w:type="dxa"/>
              </w:trPr>
              <w:tc>
                <w:tcPr>
                  <w:tcW w:w="0" w:type="auto"/>
                  <w:vAlign w:val="center"/>
                  <w:hideMark/>
                </w:tcPr>
                <w:p w14:paraId="09AE2B65" w14:textId="77777777" w:rsidR="000C292C" w:rsidRPr="000C292C" w:rsidRDefault="000C292C" w:rsidP="000C292C"/>
              </w:tc>
            </w:tr>
          </w:tbl>
          <w:p w14:paraId="5B5E79B0" w14:textId="77777777" w:rsidR="000C292C" w:rsidRPr="000C292C" w:rsidRDefault="000C292C" w:rsidP="000C292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0C292C" w:rsidRPr="000C292C" w14:paraId="0F6ACE12" w14:textId="77777777">
              <w:trPr>
                <w:tblCellSpacing w:w="15" w:type="dxa"/>
              </w:trPr>
              <w:tc>
                <w:tcPr>
                  <w:tcW w:w="0" w:type="auto"/>
                  <w:vAlign w:val="center"/>
                  <w:hideMark/>
                </w:tcPr>
                <w:p w14:paraId="526F35AB" w14:textId="77777777" w:rsidR="000C292C" w:rsidRPr="000C292C" w:rsidRDefault="000C292C" w:rsidP="000C292C">
                  <w:pPr>
                    <w:rPr>
                      <w:b/>
                      <w:bCs/>
                    </w:rPr>
                  </w:pPr>
                  <w:r w:rsidRPr="000C292C">
                    <w:rPr>
                      <w:b/>
                      <w:bCs/>
                    </w:rPr>
                    <w:t>Purpose</w:t>
                  </w:r>
                </w:p>
              </w:tc>
            </w:tr>
          </w:tbl>
          <w:p w14:paraId="3705C097" w14:textId="77777777" w:rsidR="000C292C" w:rsidRDefault="000C292C" w:rsidP="000C292C"/>
        </w:tc>
      </w:tr>
      <w:tr w:rsidR="000C292C" w14:paraId="34E500AC" w14:textId="77777777" w:rsidTr="000C292C">
        <w:tc>
          <w:tcPr>
            <w:tcW w:w="2808" w:type="dxa"/>
          </w:tcPr>
          <w:p w14:paraId="69DB5954" w14:textId="288ED896" w:rsidR="000C292C" w:rsidRDefault="000C292C" w:rsidP="000C292C">
            <w:proofErr w:type="spellStart"/>
            <w:r w:rsidRPr="000C292C">
              <w:t>ModernBERT</w:t>
            </w:r>
            <w:proofErr w:type="spellEnd"/>
          </w:p>
        </w:tc>
        <w:tc>
          <w:tcPr>
            <w:tcW w:w="5635" w:type="dxa"/>
          </w:tcPr>
          <w:p w14:paraId="1EFEED5E" w14:textId="2599A549" w:rsidR="000C292C" w:rsidRDefault="000C292C" w:rsidP="000C292C">
            <w:r w:rsidRPr="000C292C">
              <w:t>Classifies meeting statements into nine predefined categories.</w:t>
            </w:r>
          </w:p>
        </w:tc>
      </w:tr>
      <w:tr w:rsidR="000C292C" w14:paraId="241C4A09" w14:textId="77777777" w:rsidTr="000C292C">
        <w:tc>
          <w:tcPr>
            <w:tcW w:w="2808" w:type="dxa"/>
          </w:tcPr>
          <w:p w14:paraId="505791F0" w14:textId="0FA5181D" w:rsidR="000C292C" w:rsidRDefault="000C292C" w:rsidP="000C292C">
            <w:r w:rsidRPr="000C292C">
              <w:t>Cloud-based Large Language Model (LLM)</w:t>
            </w:r>
          </w:p>
        </w:tc>
        <w:tc>
          <w:tcPr>
            <w:tcW w:w="5635" w:type="dxa"/>
          </w:tcPr>
          <w:p w14:paraId="4A867AA8" w14:textId="214EACDD" w:rsidR="000C292C" w:rsidRDefault="000C292C" w:rsidP="000C292C">
            <w:r w:rsidRPr="000C292C">
              <w:t>Generates structured requirements and user stories from relevant contextual information.</w:t>
            </w:r>
          </w:p>
        </w:tc>
      </w:tr>
      <w:tr w:rsidR="000C292C" w14:paraId="56F027E2" w14:textId="77777777" w:rsidTr="000C292C">
        <w:tc>
          <w:tcPr>
            <w:tcW w:w="2808" w:type="dxa"/>
          </w:tcPr>
          <w:p w14:paraId="6C510E4A" w14:textId="795DD7A3" w:rsidR="000C292C" w:rsidRDefault="000C292C" w:rsidP="000C292C">
            <w:r w:rsidRPr="000C292C">
              <w:t>Retrieval-Augmented Generation (RAG)</w:t>
            </w:r>
          </w:p>
        </w:tc>
        <w:tc>
          <w:tcPr>
            <w:tcW w:w="5635" w:type="dxa"/>
          </w:tcPr>
          <w:p w14:paraId="7C9E109C" w14:textId="7403437E" w:rsidR="000C292C" w:rsidRDefault="000C292C" w:rsidP="000C292C">
            <w:r w:rsidRPr="000C292C">
              <w:t>Supplies relevant contextual information to support requirement generation.</w:t>
            </w:r>
          </w:p>
        </w:tc>
      </w:tr>
      <w:tr w:rsidR="000C292C" w14:paraId="5A2E0188" w14:textId="77777777" w:rsidTr="000C292C">
        <w:tc>
          <w:tcPr>
            <w:tcW w:w="2808" w:type="dxa"/>
          </w:tcPr>
          <w:p w14:paraId="5636E2A4" w14:textId="23D4E015" w:rsidR="000C292C" w:rsidRDefault="000C292C" w:rsidP="000C292C">
            <w:r w:rsidRPr="000C292C">
              <w:t>Gemini embedding model</w:t>
            </w:r>
          </w:p>
        </w:tc>
        <w:tc>
          <w:tcPr>
            <w:tcW w:w="5635" w:type="dxa"/>
          </w:tcPr>
          <w:p w14:paraId="12A189BE" w14:textId="10CE2AF4" w:rsidR="000C292C" w:rsidRDefault="000C292C" w:rsidP="000C292C">
            <w:r w:rsidRPr="000C292C">
              <w:t>Converts requirement text into vector representations for semantic comparison.</w:t>
            </w:r>
          </w:p>
        </w:tc>
      </w:tr>
      <w:tr w:rsidR="000C292C" w14:paraId="4C09FE7E" w14:textId="77777777" w:rsidTr="000C292C">
        <w:tc>
          <w:tcPr>
            <w:tcW w:w="2808" w:type="dxa"/>
          </w:tcPr>
          <w:p w14:paraId="31FDB17F" w14:textId="5AE30A37" w:rsidR="000C292C" w:rsidRDefault="000C292C" w:rsidP="000C292C">
            <w:r w:rsidRPr="000C292C">
              <w:t>PostgreSQL</w:t>
            </w:r>
          </w:p>
        </w:tc>
        <w:tc>
          <w:tcPr>
            <w:tcW w:w="5635" w:type="dxa"/>
          </w:tcPr>
          <w:p w14:paraId="6C8F2EF9" w14:textId="3734AD67" w:rsidR="000C292C" w:rsidRDefault="000C292C" w:rsidP="000C292C">
            <w:r w:rsidRPr="000C292C">
              <w:t>Stores structured data associated with the component, according to the implemented database design.</w:t>
            </w:r>
          </w:p>
        </w:tc>
      </w:tr>
      <w:tr w:rsidR="000C292C" w14:paraId="0AAD0900" w14:textId="77777777" w:rsidTr="000C292C">
        <w:tc>
          <w:tcPr>
            <w:tcW w:w="2808" w:type="dxa"/>
          </w:tcPr>
          <w:p w14:paraId="52E55A06" w14:textId="7CEF9378" w:rsidR="000C292C" w:rsidRPr="000C292C" w:rsidRDefault="000C292C" w:rsidP="000C292C">
            <w:proofErr w:type="spellStart"/>
            <w:r w:rsidRPr="000C292C">
              <w:t>pgvector</w:t>
            </w:r>
            <w:proofErr w:type="spellEnd"/>
          </w:p>
        </w:tc>
        <w:tc>
          <w:tcPr>
            <w:tcW w:w="5635" w:type="dxa"/>
          </w:tcPr>
          <w:p w14:paraId="43BB7CBC" w14:textId="6BC7A991" w:rsidR="000C292C" w:rsidRPr="000C292C" w:rsidRDefault="000C292C" w:rsidP="000C292C">
            <w:r w:rsidRPr="000C292C">
              <w:t>Supports the storage and similarity-based comparison of vector embeddings in PostgreSQL.</w:t>
            </w:r>
          </w:p>
        </w:tc>
      </w:tr>
      <w:tr w:rsidR="000C292C" w14:paraId="4634B58C" w14:textId="77777777" w:rsidTr="000C292C">
        <w:tc>
          <w:tcPr>
            <w:tcW w:w="2808" w:type="dxa"/>
          </w:tcPr>
          <w:p w14:paraId="2B3EEA2B" w14:textId="0804FF37" w:rsidR="000C292C" w:rsidRPr="000C292C" w:rsidRDefault="000C292C" w:rsidP="000C292C">
            <w:r w:rsidRPr="000C292C">
              <w:t>AWS EC2</w:t>
            </w:r>
          </w:p>
        </w:tc>
        <w:tc>
          <w:tcPr>
            <w:tcW w:w="5635" w:type="dxa"/>
          </w:tcPr>
          <w:p w14:paraId="27AA2AB2" w14:textId="185BC0D0" w:rsidR="000C292C" w:rsidRPr="000C292C" w:rsidRDefault="000C292C" w:rsidP="000C292C">
            <w:r w:rsidRPr="000C292C">
              <w:t>Provides the cloud server environment used to deploy the component.</w:t>
            </w:r>
          </w:p>
        </w:tc>
      </w:tr>
    </w:tbl>
    <w:p w14:paraId="0568416A" w14:textId="77777777" w:rsidR="000C292C" w:rsidRDefault="000C292C" w:rsidP="000C292C"/>
    <w:p w14:paraId="7FE7F04F" w14:textId="56B5541A" w:rsidR="000C292C" w:rsidRPr="000C292C" w:rsidRDefault="000C292C" w:rsidP="000C292C">
      <w:proofErr w:type="gramStart"/>
      <w:r w:rsidRPr="000C292C">
        <w:t>The technologies</w:t>
      </w:r>
      <w:proofErr w:type="gramEnd"/>
      <w:r w:rsidRPr="000C292C">
        <w:t xml:space="preserve"> work together to support the component's main processing workflow. </w:t>
      </w:r>
      <w:proofErr w:type="spellStart"/>
      <w:r w:rsidRPr="000C292C">
        <w:t>ModernBERT</w:t>
      </w:r>
      <w:proofErr w:type="spellEnd"/>
      <w:r w:rsidRPr="000C292C">
        <w:t xml:space="preserve"> performs statement classification, while the RAG-based generation workflow uses relevant contextual information to produce candidate user stories. The embedding and database components support semantic comparison of requirements.</w:t>
      </w:r>
    </w:p>
    <w:p w14:paraId="7FFB003B" w14:textId="77777777" w:rsidR="000C292C" w:rsidRPr="000C292C" w:rsidRDefault="000C292C" w:rsidP="000C292C">
      <w:r w:rsidRPr="000C292C">
        <w:lastRenderedPageBreak/>
        <w:t>The exact runtime, programming language, operating system, dependency versions, network configuration, and deployment tools should be documented according to the actual development and EC2 environment. Recording these details helps establish the technical configuration used for implementation, evaluation, and future maintenance.</w:t>
      </w:r>
    </w:p>
    <w:p w14:paraId="447C0719" w14:textId="02DCE072" w:rsidR="001A5B61" w:rsidRDefault="001A5B61" w:rsidP="001A5B61"/>
    <w:p w14:paraId="4088572E" w14:textId="0BA23C6E" w:rsidR="00967876" w:rsidRDefault="00000000" w:rsidP="000C292C">
      <w:pPr>
        <w:pStyle w:val="Sectionheadingsforthisis"/>
      </w:pPr>
      <w:bookmarkStart w:id="32" w:name="_Toc241150408"/>
      <w:r w:rsidRPr="00375654">
        <w:t>Component implementation</w:t>
      </w:r>
      <w:bookmarkEnd w:id="32"/>
    </w:p>
    <w:p w14:paraId="656F3A84" w14:textId="6C5B405E" w:rsidR="000C292C" w:rsidRPr="000C292C" w:rsidRDefault="000C292C" w:rsidP="000C292C">
      <w:r w:rsidRPr="000C292C">
        <w:t>The Intelligent User Story Generation component was implemented as a workflow that transforms meeting discussions into structured software requirements. The implementation combines statement classification, context-aware generation, semantic analysis, and requirement validation.</w:t>
      </w:r>
    </w:p>
    <w:p w14:paraId="7724B849" w14:textId="5DE4CE0E" w:rsidR="000C292C" w:rsidRPr="000C292C" w:rsidRDefault="000C292C" w:rsidP="000C292C">
      <w:pPr>
        <w:pStyle w:val="Subsectionheadingsforthisis"/>
      </w:pPr>
      <w:r>
        <w:t xml:space="preserve"> </w:t>
      </w:r>
      <w:r w:rsidRPr="000C292C">
        <w:t>Statement Classification Implementation</w:t>
      </w:r>
    </w:p>
    <w:p w14:paraId="56BEBCA8" w14:textId="77777777" w:rsidR="000C292C" w:rsidRPr="000C292C" w:rsidRDefault="000C292C" w:rsidP="000C292C">
      <w:r w:rsidRPr="000C292C">
        <w:t xml:space="preserve">A fine-tuned </w:t>
      </w:r>
      <w:proofErr w:type="spellStart"/>
      <w:r w:rsidRPr="000C292C">
        <w:t>ModernBERT</w:t>
      </w:r>
      <w:proofErr w:type="spellEnd"/>
      <w:r w:rsidRPr="000C292C">
        <w:t xml:space="preserve"> model was used to classify meeting statements into nine categories: Action Item, Clarification, Decision, Future Feature, Question, Rejected, Requirement, Risk, and Suggestion.</w:t>
      </w:r>
    </w:p>
    <w:p w14:paraId="6E5867D9" w14:textId="77777777" w:rsidR="000C292C" w:rsidRPr="000C292C" w:rsidRDefault="000C292C" w:rsidP="000C292C">
      <w:r w:rsidRPr="000C292C">
        <w:t>The classification stage provides a structured representation of the meeting discussion. The predicted categories help identify statements that may contain requirements, decisions, constraints, or other information relevant to the generation process.</w:t>
      </w:r>
    </w:p>
    <w:p w14:paraId="5094E279" w14:textId="77777777" w:rsidR="000C292C" w:rsidRPr="000C292C" w:rsidRDefault="000C292C" w:rsidP="000C292C">
      <w:r w:rsidRPr="000C292C">
        <w:t>The classifier was evaluated using accuracy, precision, recall, and F1-score. The evaluation results were used to identify the strengths and weaknesses of the classification model and to assess its suitability for the intended workflow.</w:t>
      </w:r>
    </w:p>
    <w:p w14:paraId="7AC1127F" w14:textId="0CCCDFC9" w:rsidR="000C292C" w:rsidRPr="000C292C" w:rsidRDefault="000C292C" w:rsidP="000C292C">
      <w:pPr>
        <w:pStyle w:val="Subsectionheadingsforthisis"/>
      </w:pPr>
      <w:r>
        <w:t xml:space="preserve"> </w:t>
      </w:r>
      <w:r w:rsidRPr="000C292C">
        <w:t>Retrieval-Augmented User Story Generation</w:t>
      </w:r>
    </w:p>
    <w:p w14:paraId="5BEF8A78" w14:textId="77777777" w:rsidR="000C292C" w:rsidRPr="000C292C" w:rsidRDefault="000C292C" w:rsidP="000C292C">
      <w:r w:rsidRPr="000C292C">
        <w:t>The requirement generation functionality was implemented using a retrieval-augmented generation approach and a cloud-based LLM. Relevant information from the meeting discussion and available contextual material is supplied to the generation process to support the production of structured user stories.</w:t>
      </w:r>
    </w:p>
    <w:p w14:paraId="0FA01302" w14:textId="77777777" w:rsidR="000C292C" w:rsidRPr="000C292C" w:rsidRDefault="000C292C" w:rsidP="000C292C">
      <w:r w:rsidRPr="000C292C">
        <w:t xml:space="preserve">The </w:t>
      </w:r>
      <w:proofErr w:type="gramStart"/>
      <w:r w:rsidRPr="000C292C">
        <w:t>generated stories</w:t>
      </w:r>
      <w:proofErr w:type="gramEnd"/>
      <w:r w:rsidRPr="000C292C">
        <w:t xml:space="preserve"> represent candidate requirements rather than automatically verified specifications. Their quality depends on the completeness of the input </w:t>
      </w:r>
      <w:r w:rsidRPr="000C292C">
        <w:lastRenderedPageBreak/>
        <w:t>discussion, the relevance of the retrieved context, and the language model's ability to interpret the supplied information correctly.</w:t>
      </w:r>
    </w:p>
    <w:p w14:paraId="0B05FF68" w14:textId="62C78E80" w:rsidR="000C292C" w:rsidRPr="000C292C" w:rsidRDefault="000C292C" w:rsidP="000C292C">
      <w:pPr>
        <w:pStyle w:val="Subsectionheadingsforthisis"/>
      </w:pPr>
      <w:r>
        <w:t xml:space="preserve"> </w:t>
      </w:r>
      <w:r w:rsidRPr="000C292C">
        <w:t>Semantic Requirement Analysis</w:t>
      </w:r>
    </w:p>
    <w:p w14:paraId="0023FDCB" w14:textId="77777777" w:rsidR="000C292C" w:rsidRPr="000C292C" w:rsidRDefault="000C292C" w:rsidP="000C292C">
      <w:r w:rsidRPr="000C292C">
        <w:t xml:space="preserve">The component uses Gemini embeddings to represent requirement descriptions as vectors. PostgreSQL with </w:t>
      </w:r>
      <w:proofErr w:type="spellStart"/>
      <w:r w:rsidRPr="000C292C">
        <w:t>pgvector</w:t>
      </w:r>
      <w:proofErr w:type="spellEnd"/>
      <w:r w:rsidRPr="000C292C">
        <w:t xml:space="preserve"> supports the storage and comparison of these vectors.</w:t>
      </w:r>
    </w:p>
    <w:p w14:paraId="7FCC1362" w14:textId="77777777" w:rsidR="000C292C" w:rsidRPr="000C292C" w:rsidRDefault="000C292C" w:rsidP="000C292C">
      <w:r w:rsidRPr="000C292C">
        <w:t>Semantic comparison is used to identify existing requirements that may express similar functionality. The resulting candidates can be examined to determine whether they represent duplicate requirements or require separate treatment. Related statements can also be flagged for further investigation when their meanings or constraints may be inconsistent.</w:t>
      </w:r>
    </w:p>
    <w:p w14:paraId="5310911C" w14:textId="77777777" w:rsidR="000C292C" w:rsidRPr="000C292C" w:rsidRDefault="000C292C" w:rsidP="000C292C">
      <w:r w:rsidRPr="000C292C">
        <w:t xml:space="preserve">Similarity scores are treated as supporting evidence rather than definitive decisions. Contextual review is necessary because two requirements may use similar language while describing different conditions or </w:t>
      </w:r>
      <w:proofErr w:type="spellStart"/>
      <w:r w:rsidRPr="000C292C">
        <w:t>behaviours</w:t>
      </w:r>
      <w:proofErr w:type="spellEnd"/>
      <w:r w:rsidRPr="000C292C">
        <w:t>.</w:t>
      </w:r>
    </w:p>
    <w:p w14:paraId="3D9BC6CC" w14:textId="011A4EAD" w:rsidR="000C292C" w:rsidRPr="000C292C" w:rsidRDefault="000C292C" w:rsidP="000C292C">
      <w:pPr>
        <w:pStyle w:val="Subsectionheadingsforthisis"/>
      </w:pPr>
      <w:r>
        <w:t xml:space="preserve"> </w:t>
      </w:r>
      <w:r w:rsidRPr="000C292C">
        <w:t>Validation and Output Management</w:t>
      </w:r>
    </w:p>
    <w:p w14:paraId="1C2661F8" w14:textId="77777777" w:rsidR="000C292C" w:rsidRPr="000C292C" w:rsidRDefault="000C292C" w:rsidP="000C292C">
      <w:r w:rsidRPr="000C292C">
        <w:t>The workflow is intended to support the review of generated requirements and semantic analysis results by a Business Analyst. This review helps assess whether the generated content accurately reflects stakeholder discussions and whether potential duplicate or conflict candidates require further action.</w:t>
      </w:r>
    </w:p>
    <w:p w14:paraId="1E112237" w14:textId="6948F646" w:rsidR="000C292C" w:rsidRPr="00375654" w:rsidRDefault="000C292C" w:rsidP="000C292C">
      <w:r w:rsidRPr="000C292C">
        <w:t>The implementation and availability of individual review actions, such as modifying, approving, or rejecting requirements, should be described according to the functionality demonstrated by the deployed application.</w:t>
      </w:r>
    </w:p>
    <w:p w14:paraId="190627B6" w14:textId="2F1CD3E8" w:rsidR="00967876" w:rsidRDefault="00000000" w:rsidP="000C292C">
      <w:pPr>
        <w:pStyle w:val="Sectionheadingsforthisis"/>
      </w:pPr>
      <w:bookmarkStart w:id="33" w:name="_Toc241150409"/>
      <w:r w:rsidRPr="00375654">
        <w:t>Integration with the other components</w:t>
      </w:r>
      <w:bookmarkEnd w:id="33"/>
    </w:p>
    <w:p w14:paraId="5A51D3C4" w14:textId="57A82121" w:rsidR="000C292C" w:rsidRPr="000C292C" w:rsidRDefault="000C292C" w:rsidP="000C292C">
      <w:r>
        <w:t xml:space="preserve"> </w:t>
      </w:r>
      <w:r w:rsidRPr="000C292C">
        <w:t>The Intelligent User Story Generation component forms part of the wider Next Gen QA platform, which aims to support multiple stages of the software testing lifecycle. Its primary responsibility is to transform meeting discussions into structured requirements that can support subsequent software engineering activities.</w:t>
      </w:r>
    </w:p>
    <w:p w14:paraId="7FE080A5" w14:textId="77777777" w:rsidR="000C292C" w:rsidRPr="000C292C" w:rsidRDefault="000C292C" w:rsidP="000C292C">
      <w:r w:rsidRPr="000C292C">
        <w:t xml:space="preserve">The component's outputs can provide requirement-related information for other platform capabilities, including test case generation and Requirements Traceability </w:t>
      </w:r>
      <w:r w:rsidRPr="000C292C">
        <w:lastRenderedPageBreak/>
        <w:t>Matrix (RTM) generation. Structured user stories can provide a basis for deriving test scenarios, while validated requirements can support the identification of relationships between requirements and corresponding test cases.</w:t>
      </w:r>
    </w:p>
    <w:p w14:paraId="6AE91991" w14:textId="680BCFF2" w:rsidR="000C292C" w:rsidRPr="00375654" w:rsidRDefault="000C292C" w:rsidP="000C292C">
      <w:r w:rsidRPr="000C292C">
        <w:t>The usefulness of these interactions depends on the interfaces and data exchanged between the components. Generated requirements should be validated before they are treated as authoritative inputs for downstream activities.</w:t>
      </w:r>
    </w:p>
    <w:p w14:paraId="33A01179" w14:textId="28355267" w:rsidR="00967876" w:rsidRDefault="00000000" w:rsidP="000C292C">
      <w:pPr>
        <w:pStyle w:val="Sectionheadingsforthisis"/>
      </w:pPr>
      <w:bookmarkStart w:id="34" w:name="_Toc241150410"/>
      <w:r w:rsidRPr="00375654">
        <w:t>Verification and software testing</w:t>
      </w:r>
      <w:bookmarkEnd w:id="34"/>
    </w:p>
    <w:p w14:paraId="46A2C56E" w14:textId="77777777" w:rsidR="000C292C" w:rsidRPr="000C292C" w:rsidRDefault="000C292C" w:rsidP="000C292C">
      <w:proofErr w:type="spellStart"/>
      <w:r>
        <w:t>Vv</w:t>
      </w:r>
      <w:proofErr w:type="spellEnd"/>
      <w:r>
        <w:t xml:space="preserve"> </w:t>
      </w:r>
      <w:r w:rsidRPr="000C292C">
        <w:t xml:space="preserve">Verification and testing were important in assessing whether the Intelligent User Story Generation component performed its intended functions and whether its AI-generated outputs were suitable for further review. The evaluation included model-level assessment and the examination of generated user stories against </w:t>
      </w:r>
      <w:proofErr w:type="gramStart"/>
      <w:r w:rsidRPr="000C292C">
        <w:t>manually</w:t>
      </w:r>
      <w:proofErr w:type="gramEnd"/>
      <w:r w:rsidRPr="000C292C">
        <w:t xml:space="preserve"> prepared reference requirements.</w:t>
      </w:r>
    </w:p>
    <w:p w14:paraId="6D7CE500" w14:textId="6165CDF8" w:rsidR="000C292C" w:rsidRPr="000C292C" w:rsidRDefault="000C292C" w:rsidP="000C292C">
      <w:pPr>
        <w:pStyle w:val="Subsectionheadingsforthisis"/>
      </w:pPr>
      <w:r>
        <w:t xml:space="preserve"> </w:t>
      </w:r>
      <w:r w:rsidRPr="000C292C">
        <w:t>Classification Model Evaluation</w:t>
      </w:r>
    </w:p>
    <w:p w14:paraId="6B6A1B3F" w14:textId="77777777" w:rsidR="000C292C" w:rsidRPr="000C292C" w:rsidRDefault="000C292C" w:rsidP="000C292C">
      <w:r w:rsidRPr="000C292C">
        <w:t xml:space="preserve">The fine-tuned </w:t>
      </w:r>
      <w:proofErr w:type="spellStart"/>
      <w:r w:rsidRPr="000C292C">
        <w:t>ModernBERT</w:t>
      </w:r>
      <w:proofErr w:type="spellEnd"/>
      <w:r w:rsidRPr="000C292C">
        <w:t xml:space="preserve"> classifier was evaluated using a labelled evaluation set containing 940 samples. Accuracy, precision, recall, and F1-score were used to assess classification performance.</w:t>
      </w:r>
    </w:p>
    <w:p w14:paraId="60A42F9A" w14:textId="77777777" w:rsidR="000C292C" w:rsidRPr="000C292C" w:rsidRDefault="000C292C" w:rsidP="000C292C">
      <w:r w:rsidRPr="000C292C">
        <w:t>The preliminary evaluation produced an overall accuracy of 56%, a macro-average F1-score of 0.57, and a weighted-average F1-score of 0.54. Performance varied substantially between categories. In particular, the Action Item category received an F1-score of 0.00, while the Risk category achieved an F1-score of 0.94.</w:t>
      </w:r>
    </w:p>
    <w:p w14:paraId="15C3208F" w14:textId="77777777" w:rsidR="000C292C" w:rsidRPr="000C292C" w:rsidRDefault="000C292C" w:rsidP="000C292C">
      <w:r w:rsidRPr="000C292C">
        <w:t>These results indicate that the classifier's performance was not uniform across the nine categories. The overall accuracy and low scores for certain categories suggest that further investigation and improvement are needed before relying on the classifier for fully automated requirements processing.</w:t>
      </w:r>
    </w:p>
    <w:p w14:paraId="79C4B9DB" w14:textId="0117AA53" w:rsidR="000C292C" w:rsidRPr="000C292C" w:rsidRDefault="000C292C" w:rsidP="000C292C">
      <w:pPr>
        <w:pStyle w:val="Subsectionheadingsforthisis"/>
      </w:pPr>
      <w:r>
        <w:t xml:space="preserve"> </w:t>
      </w:r>
      <w:r w:rsidRPr="000C292C">
        <w:t>User Story Generation Evaluation</w:t>
      </w:r>
    </w:p>
    <w:p w14:paraId="0B1AF156" w14:textId="77777777" w:rsidR="000C292C" w:rsidRPr="000C292C" w:rsidRDefault="000C292C" w:rsidP="000C292C">
      <w:r w:rsidRPr="000C292C">
        <w:t xml:space="preserve">The </w:t>
      </w:r>
      <w:proofErr w:type="gramStart"/>
      <w:r w:rsidRPr="000C292C">
        <w:t>user story</w:t>
      </w:r>
      <w:proofErr w:type="gramEnd"/>
      <w:r w:rsidRPr="000C292C">
        <w:t xml:space="preserve"> generation functionality was evaluated by comparing model-generated outputs against seven manually prepared reference stories for an order-management meeting scenario.</w:t>
      </w:r>
    </w:p>
    <w:p w14:paraId="23A91D93" w14:textId="77777777" w:rsidR="000C292C" w:rsidRPr="000C292C" w:rsidRDefault="000C292C" w:rsidP="000C292C">
      <w:r w:rsidRPr="000C292C">
        <w:lastRenderedPageBreak/>
        <w:t>The reference requirements covered order cancellation before shipment, refunds, order tracking, email notifications, manual retries for failed payments, order history, and administrator-controlled order status updates. The evaluation considered requirement coverage, missing requirements, unsupported generated content, and preservation of business constraints.</w:t>
      </w:r>
    </w:p>
    <w:p w14:paraId="29E0661F" w14:textId="77777777" w:rsidR="000C292C" w:rsidRPr="000C292C" w:rsidRDefault="000C292C" w:rsidP="000C292C">
      <w:r w:rsidRPr="000C292C">
        <w:t>Three language model configurations were compared using the evaluation criteria. The preliminary results reported coverage of 85.71% for Claude Sonnet 5, 42.86% for Gemini Flash 3.5, and 28.57% for Mistral Medium 3.5. These figures should be reported together with the exact model identifiers and a consistent counting method in the final thesis.</w:t>
      </w:r>
    </w:p>
    <w:p w14:paraId="708CFB86" w14:textId="03EDE9D4" w:rsidR="000C292C" w:rsidRPr="00375654" w:rsidRDefault="000C292C" w:rsidP="000C292C">
      <w:r w:rsidRPr="000C292C">
        <w:t>The comparison was limited to a single meeting transcript. Therefore, the results provide an initial indication of how the selected models performed in the evaluated scenario rather than evidence of their general performance across different projects or domains.</w:t>
      </w:r>
    </w:p>
    <w:p w14:paraId="74251D8D" w14:textId="3AADB5FD" w:rsidR="00967876" w:rsidRDefault="00000000" w:rsidP="000C292C">
      <w:pPr>
        <w:pStyle w:val="Sectionheadingsforthisis"/>
      </w:pPr>
      <w:bookmarkStart w:id="35" w:name="_Toc241150411"/>
      <w:r w:rsidRPr="00375654">
        <w:t>Deployment and operation</w:t>
      </w:r>
      <w:bookmarkEnd w:id="35"/>
    </w:p>
    <w:p w14:paraId="6C04BDA5" w14:textId="6944D8F4" w:rsidR="000C292C" w:rsidRPr="000C292C" w:rsidRDefault="000C292C" w:rsidP="000C292C">
      <w:r w:rsidRPr="000C292C">
        <w:t>AWS EC2 provides virtual computing resources that can be configured to host application workloads. Deploying the component to an EC2 instance enabled the application to operate within a remote server environment and provided a foundation for accessing and maintaining the deployed system.</w:t>
      </w:r>
    </w:p>
    <w:p w14:paraId="0CEC4BFF" w14:textId="77777777" w:rsidR="000C292C" w:rsidRPr="000C292C" w:rsidRDefault="000C292C" w:rsidP="000C292C">
      <w:r w:rsidRPr="000C292C">
        <w:t>The deployment configuration should be documented according to the actual EC2 setup, including the operating system, instance type, application runtime, network configuration, and any services or processes required to run the component. If the application was deployed using Docker or another deployment mechanism, the corresponding configuration should also be described.</w:t>
      </w:r>
    </w:p>
    <w:p w14:paraId="602C1C39" w14:textId="009B1E41" w:rsidR="000C292C" w:rsidRPr="000C292C" w:rsidRDefault="000C292C" w:rsidP="000C292C">
      <w:pPr>
        <w:pStyle w:val="Subsectionheadingsforthisis"/>
      </w:pPr>
      <w:r>
        <w:t xml:space="preserve"> </w:t>
      </w:r>
      <w:r w:rsidRPr="000C292C">
        <w:t>Application Operation</w:t>
      </w:r>
    </w:p>
    <w:p w14:paraId="1743A574" w14:textId="77777777" w:rsidR="000C292C" w:rsidRPr="000C292C" w:rsidRDefault="000C292C" w:rsidP="000C292C">
      <w:r w:rsidRPr="000C292C">
        <w:t xml:space="preserve">During operation, the component processes meeting-related information through its classification and requirement generation workflow. Where configured, it also uses external AI services and the PostgreSQL database with </w:t>
      </w:r>
      <w:proofErr w:type="spellStart"/>
      <w:r w:rsidRPr="000C292C">
        <w:t>pgvector</w:t>
      </w:r>
      <w:proofErr w:type="spellEnd"/>
      <w:r w:rsidRPr="000C292C">
        <w:t xml:space="preserve"> to support generation and semantic comparison.</w:t>
      </w:r>
    </w:p>
    <w:p w14:paraId="192F1874" w14:textId="77777777" w:rsidR="000C292C" w:rsidRPr="000C292C" w:rsidRDefault="000C292C" w:rsidP="000C292C">
      <w:r w:rsidRPr="000C292C">
        <w:lastRenderedPageBreak/>
        <w:t>The availability of the component may depend on the EC2 instance, database connectivity, external API availability, and correct configuration of the required credentials and environment variables. Failures in these dependencies may interrupt processing and should be considered when maintaining the deployed application.</w:t>
      </w:r>
    </w:p>
    <w:p w14:paraId="3EC9CE4B" w14:textId="1703E89B" w:rsidR="000C292C" w:rsidRPr="000C292C" w:rsidRDefault="000C292C" w:rsidP="000C292C">
      <w:pPr>
        <w:pStyle w:val="Subsectionheadingsforthisis"/>
      </w:pPr>
      <w:r>
        <w:t xml:space="preserve"> </w:t>
      </w:r>
      <w:r w:rsidRPr="000C292C">
        <w:t>Security and Configuration Management</w:t>
      </w:r>
    </w:p>
    <w:p w14:paraId="5EFBD6E8" w14:textId="77777777" w:rsidR="000C292C" w:rsidRPr="000C292C" w:rsidRDefault="000C292C" w:rsidP="000C292C">
      <w:r w:rsidRPr="000C292C">
        <w:t xml:space="preserve">The deployed environment should be configured to restrict access to </w:t>
      </w:r>
      <w:proofErr w:type="spellStart"/>
      <w:r w:rsidRPr="000C292C">
        <w:t>authorised</w:t>
      </w:r>
      <w:proofErr w:type="spellEnd"/>
      <w:r w:rsidRPr="000C292C">
        <w:t xml:space="preserve"> users and required network services. EC2 security group rules should expose only the ports needed for the application and its intended communication. Credentials and API keys should be stored securely rather than embedded in publicly accessible source code.</w:t>
      </w:r>
    </w:p>
    <w:p w14:paraId="7E705CF1" w14:textId="77777777" w:rsidR="000C292C" w:rsidRPr="000C292C" w:rsidRDefault="000C292C" w:rsidP="000C292C">
      <w:r w:rsidRPr="000C292C">
        <w:t>Database access should be restricted to the required application and administrative connections. Confidential meeting information should be protected during transmission and storage according to the security controls implemented in the deployment.</w:t>
      </w:r>
    </w:p>
    <w:p w14:paraId="37AA8183" w14:textId="77777777" w:rsidR="000C292C" w:rsidRPr="000C292C" w:rsidRDefault="000C292C" w:rsidP="000C292C">
      <w:r w:rsidRPr="000C292C">
        <w:t>These controls should be documented as implemented only where the actual configuration or supporting evidence confirms their use.</w:t>
      </w:r>
    </w:p>
    <w:p w14:paraId="4DFFC91A" w14:textId="23375117" w:rsidR="000C292C" w:rsidRPr="00375654" w:rsidRDefault="000C292C" w:rsidP="000C292C"/>
    <w:p w14:paraId="42F2DDF7" w14:textId="387100DB" w:rsidR="00967876" w:rsidRPr="00375654" w:rsidRDefault="00000000" w:rsidP="007578A2">
      <w:pPr>
        <w:pStyle w:val="Chapterheadingsforthisis"/>
      </w:pPr>
      <w:bookmarkStart w:id="36" w:name="_Toc241150412"/>
      <w:r w:rsidRPr="00375654">
        <w:t>RESULTS AND VALIDATION</w:t>
      </w:r>
      <w:bookmarkEnd w:id="36"/>
    </w:p>
    <w:p w14:paraId="03B9AC8E" w14:textId="2E842917" w:rsidR="007578A2" w:rsidRPr="007578A2" w:rsidRDefault="00000000" w:rsidP="007578A2">
      <w:pPr>
        <w:pStyle w:val="Sectionheadingsforthisis"/>
        <w:numPr>
          <w:ilvl w:val="0"/>
          <w:numId w:val="0"/>
        </w:numPr>
        <w:ind w:left="360" w:hanging="360"/>
      </w:pPr>
      <w:bookmarkStart w:id="37" w:name="_Toc241150413"/>
      <w:r w:rsidRPr="00375654">
        <w:t>6.1 Research results</w:t>
      </w:r>
      <w:bookmarkEnd w:id="37"/>
    </w:p>
    <w:p w14:paraId="41D8BAF1" w14:textId="6687F829" w:rsidR="007578A2" w:rsidRPr="007578A2" w:rsidRDefault="007578A2" w:rsidP="007578A2">
      <w:pPr>
        <w:pStyle w:val="Subsectionheadingsforthisis"/>
      </w:pPr>
      <w:r w:rsidRPr="007578A2">
        <w:t xml:space="preserve"> </w:t>
      </w:r>
      <w:r w:rsidRPr="007578A2">
        <w:t>ModernBERT Classification Results</w:t>
      </w:r>
    </w:p>
    <w:p w14:paraId="32889335" w14:textId="77777777" w:rsidR="007578A2" w:rsidRPr="007578A2" w:rsidRDefault="007578A2" w:rsidP="007578A2">
      <w:r w:rsidRPr="007578A2">
        <w:t xml:space="preserve">The fine-tuned </w:t>
      </w:r>
      <w:proofErr w:type="spellStart"/>
      <w:r w:rsidRPr="007578A2">
        <w:t>ModernBERT</w:t>
      </w:r>
      <w:proofErr w:type="spellEnd"/>
      <w:r w:rsidRPr="007578A2">
        <w:t xml:space="preserve"> model was evaluated using 940 labelled samples to measure its ability to classify meeting statements into nine predefined categories. The evaluation used accuracy, precision, recall, and F1-score.</w:t>
      </w:r>
    </w:p>
    <w:p w14:paraId="3C84220F" w14:textId="77777777" w:rsidR="007578A2" w:rsidRPr="007578A2" w:rsidRDefault="007578A2" w:rsidP="007578A2">
      <w:r w:rsidRPr="007578A2">
        <w:t>The model achieved an overall accuracy of 56%, a macro-average F1-score of 0.57, and a weighted-average F1-score of 0.54. However, the results varied considerably across the nine categories.</w:t>
      </w:r>
    </w:p>
    <w:p w14:paraId="341B7011" w14:textId="77777777" w:rsidR="007578A2" w:rsidRPr="007578A2" w:rsidRDefault="007578A2" w:rsidP="007578A2">
      <w:r w:rsidRPr="007578A2">
        <w:t xml:space="preserve">The Risk category achieved the highest F1-score of 0.94, with a precision of 0.98 and a recall of 0.91. In contrast, the Action Item category achieved an F1-score of 0.00, indicating that the model did not correctly identify any instances of this category in </w:t>
      </w:r>
      <w:r w:rsidRPr="007578A2">
        <w:lastRenderedPageBreak/>
        <w:t>the evaluated results. The Requirement category also showed limited recall of 0.27, suggesting that a substantial proportion of actual requirement statements were not correctly identified.</w:t>
      </w:r>
    </w:p>
    <w:p w14:paraId="1BA7151E" w14:textId="77777777" w:rsidR="007578A2" w:rsidRPr="007578A2" w:rsidRDefault="007578A2" w:rsidP="007578A2">
      <w:r w:rsidRPr="007578A2">
        <w:t xml:space="preserve">These results indicate that the classifier can identify some categories effectively but requires further improvement in categories directly associated with requirement extraction. The overall performance also demonstrates that the model should not be relied upon as the sole </w:t>
      </w:r>
      <w:proofErr w:type="gramStart"/>
      <w:r w:rsidRPr="007578A2">
        <w:t>decision-maker</w:t>
      </w:r>
      <w:proofErr w:type="gramEnd"/>
      <w:r w:rsidRPr="007578A2">
        <w:t xml:space="preserve"> when identifying important requirements from meeting discussions.</w:t>
      </w:r>
    </w:p>
    <w:p w14:paraId="73E1EAAD" w14:textId="1791C71A" w:rsidR="007578A2" w:rsidRPr="007578A2" w:rsidRDefault="007578A2" w:rsidP="007578A2">
      <w:pPr>
        <w:pStyle w:val="Subsectionheadingsforthisis"/>
      </w:pPr>
      <w:r>
        <w:t xml:space="preserve"> </w:t>
      </w:r>
      <w:r w:rsidRPr="007578A2">
        <w:t>User Story Generation Results</w:t>
      </w:r>
    </w:p>
    <w:p w14:paraId="3CF4D354" w14:textId="77777777" w:rsidR="007578A2" w:rsidRPr="007578A2" w:rsidRDefault="007578A2" w:rsidP="007578A2">
      <w:r w:rsidRPr="007578A2">
        <w:t xml:space="preserve">The </w:t>
      </w:r>
      <w:proofErr w:type="gramStart"/>
      <w:r w:rsidRPr="007578A2">
        <w:t>user story</w:t>
      </w:r>
      <w:proofErr w:type="gramEnd"/>
      <w:r w:rsidRPr="007578A2">
        <w:t xml:space="preserve"> generation experiment compared three language model configurations using a meeting transcript about an order-management system. Seven manually prepared reference user stories were used as the ground truth for evaluating requirement coverage.</w:t>
      </w:r>
    </w:p>
    <w:p w14:paraId="175C0753" w14:textId="77777777" w:rsidR="007578A2" w:rsidRPr="007578A2" w:rsidRDefault="007578A2" w:rsidP="007578A2">
      <w:r w:rsidRPr="007578A2">
        <w:t>The reference stories covered order cancellation before shipment, refunds for cancelled orders, order tracking, email notifications, manual retries for failed payments, order history, and administrator-controlled order status updates.</w:t>
      </w:r>
    </w:p>
    <w:p w14:paraId="4091AB68" w14:textId="77777777" w:rsidR="007578A2" w:rsidRPr="007578A2" w:rsidRDefault="007578A2" w:rsidP="007578A2">
      <w:r w:rsidRPr="007578A2">
        <w:t>The preliminary evaluation produced the following coverage results:</w:t>
      </w:r>
    </w:p>
    <w:tbl>
      <w:tblPr>
        <w:tblStyle w:val="TableGrid"/>
        <w:tblW w:w="0" w:type="auto"/>
        <w:tblLook w:val="04A0" w:firstRow="1" w:lastRow="0" w:firstColumn="1" w:lastColumn="0" w:noHBand="0" w:noVBand="1"/>
      </w:tblPr>
      <w:tblGrid>
        <w:gridCol w:w="2814"/>
        <w:gridCol w:w="2814"/>
        <w:gridCol w:w="2815"/>
      </w:tblGrid>
      <w:tr w:rsidR="007578A2" w14:paraId="4BFEBF33" w14:textId="77777777" w:rsidTr="007578A2">
        <w:tc>
          <w:tcPr>
            <w:tcW w:w="2814" w:type="dxa"/>
          </w:tcPr>
          <w:p w14:paraId="597B2191" w14:textId="440C8737" w:rsidR="007578A2" w:rsidRDefault="007578A2" w:rsidP="007578A2">
            <w:r w:rsidRPr="007578A2">
              <w:t>Language model</w:t>
            </w:r>
          </w:p>
        </w:tc>
        <w:tc>
          <w:tcPr>
            <w:tcW w:w="2814" w:type="dxa"/>
          </w:tcPr>
          <w:p w14:paraId="63C38D9E" w14:textId="11258973" w:rsidR="007578A2" w:rsidRDefault="007578A2" w:rsidP="007578A2">
            <w:r w:rsidRPr="007578A2">
              <w:t>Reference stories covered</w:t>
            </w:r>
          </w:p>
        </w:tc>
        <w:tc>
          <w:tcPr>
            <w:tcW w:w="2815" w:type="dxa"/>
          </w:tcPr>
          <w:p w14:paraId="601CCD59" w14:textId="0D901BD0" w:rsidR="007578A2" w:rsidRDefault="007578A2" w:rsidP="007578A2">
            <w:r w:rsidRPr="007578A2">
              <w:t>Requirement coverage</w:t>
            </w:r>
          </w:p>
        </w:tc>
      </w:tr>
      <w:tr w:rsidR="007578A2" w14:paraId="1984761B" w14:textId="77777777" w:rsidTr="007578A2">
        <w:tc>
          <w:tcPr>
            <w:tcW w:w="2814" w:type="dxa"/>
          </w:tcPr>
          <w:p w14:paraId="06F9E8A3" w14:textId="3A38739C" w:rsidR="007578A2" w:rsidRDefault="007578A2" w:rsidP="007578A2">
            <w:r w:rsidRPr="007578A2">
              <w:t>Claude Sonnet 5</w:t>
            </w:r>
          </w:p>
        </w:tc>
        <w:tc>
          <w:tcPr>
            <w:tcW w:w="2814" w:type="dxa"/>
          </w:tcPr>
          <w:p w14:paraId="3C5E7847" w14:textId="6D839160" w:rsidR="007578A2" w:rsidRDefault="007578A2" w:rsidP="007578A2">
            <w:r w:rsidRPr="007578A2">
              <w:t>6 out of 7</w:t>
            </w:r>
          </w:p>
        </w:tc>
        <w:tc>
          <w:tcPr>
            <w:tcW w:w="2815" w:type="dxa"/>
          </w:tcPr>
          <w:p w14:paraId="0F390513" w14:textId="0DFD241A" w:rsidR="007578A2" w:rsidRDefault="007578A2" w:rsidP="007578A2">
            <w:r w:rsidRPr="007578A2">
              <w:t>85.71%</w:t>
            </w:r>
          </w:p>
        </w:tc>
      </w:tr>
      <w:tr w:rsidR="007578A2" w14:paraId="36EC31A9" w14:textId="77777777" w:rsidTr="007578A2">
        <w:tc>
          <w:tcPr>
            <w:tcW w:w="2814" w:type="dxa"/>
          </w:tcPr>
          <w:p w14:paraId="09B3B93C" w14:textId="5C517A9E" w:rsidR="007578A2" w:rsidRDefault="007578A2" w:rsidP="007578A2">
            <w:r w:rsidRPr="007578A2">
              <w:t>Gemini Flash 3.5</w:t>
            </w:r>
          </w:p>
        </w:tc>
        <w:tc>
          <w:tcPr>
            <w:tcW w:w="2814" w:type="dxa"/>
          </w:tcPr>
          <w:p w14:paraId="4ED5FAF4" w14:textId="08EFD500" w:rsidR="007578A2" w:rsidRDefault="007578A2" w:rsidP="007578A2">
            <w:r w:rsidRPr="007578A2">
              <w:t>3 out of 7</w:t>
            </w:r>
          </w:p>
        </w:tc>
        <w:tc>
          <w:tcPr>
            <w:tcW w:w="2815" w:type="dxa"/>
          </w:tcPr>
          <w:p w14:paraId="02093969" w14:textId="43715941" w:rsidR="007578A2" w:rsidRDefault="007578A2" w:rsidP="007578A2">
            <w:r w:rsidRPr="007578A2">
              <w:t>42.86%</w:t>
            </w:r>
          </w:p>
        </w:tc>
      </w:tr>
      <w:tr w:rsidR="007578A2" w14:paraId="04FD8C26" w14:textId="77777777" w:rsidTr="007578A2">
        <w:tc>
          <w:tcPr>
            <w:tcW w:w="2814" w:type="dxa"/>
          </w:tcPr>
          <w:p w14:paraId="1E39E2F0" w14:textId="635B5A6C" w:rsidR="007578A2" w:rsidRDefault="007578A2" w:rsidP="007578A2">
            <w:r w:rsidRPr="007578A2">
              <w:t>Mistral Medium 3.5</w:t>
            </w:r>
          </w:p>
        </w:tc>
        <w:tc>
          <w:tcPr>
            <w:tcW w:w="2814" w:type="dxa"/>
          </w:tcPr>
          <w:p w14:paraId="2DC3C0B2" w14:textId="0AACAF61" w:rsidR="007578A2" w:rsidRDefault="007578A2" w:rsidP="007578A2">
            <w:r w:rsidRPr="007578A2">
              <w:t>2 out of 7</w:t>
            </w:r>
          </w:p>
        </w:tc>
        <w:tc>
          <w:tcPr>
            <w:tcW w:w="2815" w:type="dxa"/>
          </w:tcPr>
          <w:p w14:paraId="49C42649" w14:textId="2AA73ACC" w:rsidR="007578A2" w:rsidRDefault="007578A2" w:rsidP="007578A2">
            <w:r w:rsidRPr="007578A2">
              <w:t>28.57%</w:t>
            </w:r>
          </w:p>
        </w:tc>
      </w:tr>
    </w:tbl>
    <w:p w14:paraId="5E9421E0" w14:textId="77777777" w:rsidR="007578A2" w:rsidRDefault="007578A2" w:rsidP="007578A2"/>
    <w:p w14:paraId="10CF3EF0" w14:textId="24049350" w:rsidR="007578A2" w:rsidRPr="007578A2" w:rsidRDefault="007578A2" w:rsidP="007578A2">
      <w:r w:rsidRPr="007578A2">
        <w:t>Claude Sonnet 5 achieved the highest reported coverage in this experiment, followed by Gemini Flash 3.5 and Mistral Medium 3.5. However, coverage alone does not establish that every generated story was correct. The evaluation also considered missing requirements, unsupported content, and the preservation of business constraints.</w:t>
      </w:r>
    </w:p>
    <w:p w14:paraId="79AE4617" w14:textId="77777777" w:rsidR="007578A2" w:rsidRPr="007578A2" w:rsidRDefault="007578A2" w:rsidP="007578A2">
      <w:r w:rsidRPr="007578A2">
        <w:lastRenderedPageBreak/>
        <w:t>The experiment was limited to a single meeting transcript and a set of seven reference stories. Therefore, the results should be interpreted as a preliminary comparison under the evaluated conditions rather than a general ranking of the language models.</w:t>
      </w:r>
    </w:p>
    <w:p w14:paraId="58C35795" w14:textId="77777777" w:rsidR="007578A2" w:rsidRPr="007578A2" w:rsidRDefault="007578A2" w:rsidP="007578A2"/>
    <w:p w14:paraId="56214D03" w14:textId="6737D74E" w:rsidR="007578A2" w:rsidRDefault="00000000" w:rsidP="007578A2">
      <w:pPr>
        <w:pStyle w:val="Sectionheadingsforthisis"/>
      </w:pPr>
      <w:bookmarkStart w:id="38" w:name="_Toc241150414"/>
      <w:r w:rsidRPr="00375654">
        <w:t>Product and technical results</w:t>
      </w:r>
      <w:bookmarkEnd w:id="38"/>
    </w:p>
    <w:p w14:paraId="113548F4" w14:textId="7852BA18" w:rsidR="007578A2" w:rsidRDefault="007578A2" w:rsidP="007578A2">
      <w:pPr>
        <w:pStyle w:val="Subsectionheadingsforthisis"/>
        <w:rPr>
          <w:color w:val="auto"/>
          <w:sz w:val="27"/>
        </w:rPr>
      </w:pPr>
      <w:r>
        <w:t xml:space="preserve"> </w:t>
      </w:r>
      <w:r>
        <w:t>Implemented Component Capabilities</w:t>
      </w:r>
    </w:p>
    <w:p w14:paraId="443C636D" w14:textId="77777777" w:rsidR="007578A2" w:rsidRDefault="007578A2" w:rsidP="007578A2">
      <w:pPr>
        <w:pStyle w:val="isselectedend"/>
        <w:spacing w:line="360" w:lineRule="auto"/>
      </w:pPr>
      <w:r>
        <w:t>The Intelligent User Story Generation component brings together statement classification, context-aware user story generation, and semantic requirement analysis within a common workflow.</w:t>
      </w:r>
    </w:p>
    <w:p w14:paraId="5BBF1B92" w14:textId="77777777" w:rsidR="007578A2" w:rsidRDefault="007578A2" w:rsidP="007578A2">
      <w:pPr>
        <w:pStyle w:val="isselectedend"/>
        <w:spacing w:line="360" w:lineRule="auto"/>
      </w:pPr>
      <w:r>
        <w:t xml:space="preserve">The </w:t>
      </w:r>
      <w:proofErr w:type="spellStart"/>
      <w:r>
        <w:t>ModernBERT</w:t>
      </w:r>
      <w:proofErr w:type="spellEnd"/>
      <w:r>
        <w:t xml:space="preserve"> classifier provides category predictions for meeting statements. The RAG-based generation process uses relevant contextual information to support the creation of structured user stories. The embedding-based mechanism using Gemini embeddings and PostgreSQL with </w:t>
      </w:r>
      <w:proofErr w:type="spellStart"/>
      <w:r>
        <w:t>pgvector</w:t>
      </w:r>
      <w:proofErr w:type="spellEnd"/>
      <w:r>
        <w:t xml:space="preserve"> supports the identification of semantically similar requirements.</w:t>
      </w:r>
    </w:p>
    <w:p w14:paraId="4D919B1C" w14:textId="77777777" w:rsidR="007578A2" w:rsidRDefault="007578A2" w:rsidP="007578A2">
      <w:pPr>
        <w:pStyle w:val="isselectedend"/>
        <w:spacing w:line="360" w:lineRule="auto"/>
      </w:pPr>
      <w:r>
        <w:t xml:space="preserve">These capabilities address different stages of the requirement generation process. Classification helps </w:t>
      </w:r>
      <w:proofErr w:type="spellStart"/>
      <w:r>
        <w:t>organise</w:t>
      </w:r>
      <w:proofErr w:type="spellEnd"/>
      <w:r>
        <w:t xml:space="preserve"> meeting information, contextual generation supports the conversion of discussions into user stories, and semantic analysis helps identify requirements that may need further examination.</w:t>
      </w:r>
    </w:p>
    <w:p w14:paraId="65F870AA" w14:textId="7B9211EE" w:rsidR="007578A2" w:rsidRDefault="007578A2" w:rsidP="007578A2">
      <w:pPr>
        <w:pStyle w:val="Subsectionheadingsforthisis"/>
      </w:pPr>
      <w:r>
        <w:t xml:space="preserve"> </w:t>
      </w:r>
      <w:r>
        <w:t>Deployment Results</w:t>
      </w:r>
    </w:p>
    <w:p w14:paraId="07070E64" w14:textId="77777777" w:rsidR="007578A2" w:rsidRDefault="007578A2" w:rsidP="007578A2">
      <w:pPr>
        <w:pStyle w:val="isselectedend"/>
        <w:spacing w:line="360" w:lineRule="auto"/>
      </w:pPr>
      <w:r>
        <w:t>The component was deployed to an Amazon Web Services (AWS) Elastic Compute Cloud (EC2) instance. This provided a cloud-hosted environment for operating the application independently of the local development environment.</w:t>
      </w:r>
    </w:p>
    <w:p w14:paraId="34BFC3A2" w14:textId="77777777" w:rsidR="007578A2" w:rsidRDefault="007578A2" w:rsidP="007578A2">
      <w:pPr>
        <w:pStyle w:val="NormalWeb"/>
        <w:spacing w:line="360" w:lineRule="auto"/>
      </w:pPr>
      <w:r>
        <w:t>The deployment established a server environment for the component. Further claims about availability, response time, scalability, or production readiness require supporting measurements or operational evidence and are not inferred from deployment alone.</w:t>
      </w:r>
    </w:p>
    <w:p w14:paraId="46377392" w14:textId="77777777" w:rsidR="007578A2" w:rsidRPr="00375654" w:rsidRDefault="007578A2" w:rsidP="007578A2"/>
    <w:p w14:paraId="47BEF747" w14:textId="52A71523" w:rsidR="00967876" w:rsidRDefault="00000000" w:rsidP="007578A2">
      <w:pPr>
        <w:pStyle w:val="Sectionheadingsforthisis"/>
      </w:pPr>
      <w:bookmarkStart w:id="39" w:name="_Toc241150415"/>
      <w:r w:rsidRPr="00375654">
        <w:t>User or stakeholder validation</w:t>
      </w:r>
      <w:bookmarkEnd w:id="39"/>
    </w:p>
    <w:p w14:paraId="36628002" w14:textId="4A746CD5" w:rsidR="007578A2" w:rsidRPr="007578A2" w:rsidRDefault="007578A2" w:rsidP="007578A2">
      <w:r>
        <w:t xml:space="preserve"> </w:t>
      </w:r>
      <w:r w:rsidRPr="007578A2">
        <w:t>The available evaluation evidence primarily concerns model performance and comparison against manually prepared reference requirements. A formal user or stakeholder validation study, including participant feedback or usability measurements, should only be reported if such a study was conducted.</w:t>
      </w:r>
    </w:p>
    <w:p w14:paraId="7BD599E6" w14:textId="77777777" w:rsidR="007578A2" w:rsidRPr="007578A2" w:rsidRDefault="007578A2" w:rsidP="007578A2">
      <w:r w:rsidRPr="007578A2">
        <w:t>The use of manually prepared ground-truth stories provides a reference for assessing whether generated outputs cover the requirements represented in the selected meeting scenario. However, this comparison does not replace validation by actual stakeholders or Business Analysts.</w:t>
      </w:r>
    </w:p>
    <w:p w14:paraId="4C7E1034" w14:textId="77777777" w:rsidR="007578A2" w:rsidRPr="007578A2" w:rsidRDefault="007578A2" w:rsidP="007578A2">
      <w:r w:rsidRPr="007578A2">
        <w:t xml:space="preserve">Further validation could involve asking Business Analysts to assess the clarity, correctness, completeness, and usefulness of generated user stories. They could also review potential duplicate and conflict candidates to determine whether the system's findings are meaningful in a </w:t>
      </w:r>
      <w:proofErr w:type="gramStart"/>
      <w:r w:rsidRPr="007578A2">
        <w:t>practical requirements</w:t>
      </w:r>
      <w:proofErr w:type="gramEnd"/>
      <w:r w:rsidRPr="007578A2">
        <w:t xml:space="preserve"> engineering workflow.</w:t>
      </w:r>
    </w:p>
    <w:p w14:paraId="1B407A47" w14:textId="77777777" w:rsidR="007578A2" w:rsidRPr="007578A2" w:rsidRDefault="007578A2" w:rsidP="007578A2">
      <w:r w:rsidRPr="007578A2">
        <w:t>Consequently, the current results provide preliminary technical evidence but do not independently establish stakeholder satisfaction or usability.</w:t>
      </w:r>
    </w:p>
    <w:p w14:paraId="71A63DDC" w14:textId="139FB20A" w:rsidR="007578A2" w:rsidRPr="00375654" w:rsidRDefault="007578A2" w:rsidP="007578A2"/>
    <w:p w14:paraId="0C944D5A" w14:textId="1FEB49AF" w:rsidR="00967876" w:rsidRDefault="00000000" w:rsidP="007578A2">
      <w:pPr>
        <w:pStyle w:val="Sectionheadingsforthisis"/>
      </w:pPr>
      <w:bookmarkStart w:id="40" w:name="_Toc241150416"/>
      <w:r w:rsidRPr="00375654">
        <w:t xml:space="preserve"> Integration results</w:t>
      </w:r>
      <w:bookmarkEnd w:id="40"/>
    </w:p>
    <w:p w14:paraId="24D176A4" w14:textId="3F8DD390" w:rsidR="007578A2" w:rsidRPr="007578A2" w:rsidRDefault="007578A2" w:rsidP="007578A2">
      <w:r w:rsidRPr="007578A2">
        <w:t xml:space="preserve">The Intelligent User Story Generation component is intended to contribute structured requirement information to the wider Next Gen QA platform. Its </w:t>
      </w:r>
      <w:proofErr w:type="gramStart"/>
      <w:r w:rsidRPr="007578A2">
        <w:t>outputs</w:t>
      </w:r>
      <w:proofErr w:type="gramEnd"/>
      <w:r w:rsidRPr="007578A2">
        <w:t xml:space="preserve"> may support downstream activities such as test case generation and requirements traceability, provided that the necessary interfaces and data exchanges are implemented.</w:t>
      </w:r>
    </w:p>
    <w:p w14:paraId="12C13984" w14:textId="77777777" w:rsidR="007578A2" w:rsidRPr="007578A2" w:rsidRDefault="007578A2" w:rsidP="007578A2">
      <w:r w:rsidRPr="007578A2">
        <w:t>The component's deployment to AWS EC2 establishes its cloud-hosted operating environment. However, deployment alone does not demonstrate successful integration with the other platform components.</w:t>
      </w:r>
    </w:p>
    <w:p w14:paraId="19C826D7" w14:textId="77777777" w:rsidR="007578A2" w:rsidRPr="007578A2" w:rsidRDefault="007578A2" w:rsidP="007578A2">
      <w:r w:rsidRPr="007578A2">
        <w:t xml:space="preserve">Integration results should be based on executed tests demonstrating that information is exchanged correctly, expected outputs are received, and errors are handled appropriately. Where Jira integration or connections to other services have been </w:t>
      </w:r>
      <w:r w:rsidRPr="007578A2">
        <w:lastRenderedPageBreak/>
        <w:t>implemented and verified, the corresponding results should be reported with supporting evidence.</w:t>
      </w:r>
    </w:p>
    <w:p w14:paraId="2E86CE30" w14:textId="77777777" w:rsidR="007578A2" w:rsidRPr="007578A2" w:rsidRDefault="007578A2" w:rsidP="007578A2">
      <w:r w:rsidRPr="007578A2">
        <w:t>If these integrations have not been fully tested, they should be described as intended or partially completed functionality rather than confirmed integration outcomes.</w:t>
      </w:r>
    </w:p>
    <w:p w14:paraId="0533D807" w14:textId="04A0D73D" w:rsidR="007578A2" w:rsidRPr="00375654" w:rsidRDefault="007578A2" w:rsidP="007578A2"/>
    <w:p w14:paraId="25AD1DEB" w14:textId="4120ED9A" w:rsidR="00967876" w:rsidRDefault="00000000" w:rsidP="007578A2">
      <w:pPr>
        <w:pStyle w:val="Sectionheadingsforthisis"/>
      </w:pPr>
      <w:bookmarkStart w:id="41" w:name="_Toc241150417"/>
      <w:r w:rsidRPr="00375654">
        <w:t>Summary of findings</w:t>
      </w:r>
      <w:bookmarkEnd w:id="41"/>
    </w:p>
    <w:p w14:paraId="420C7061" w14:textId="7C34CA6A" w:rsidR="007578A2" w:rsidRPr="007578A2" w:rsidRDefault="007578A2" w:rsidP="007578A2">
      <w:r w:rsidRPr="007578A2">
        <w:t>The evaluation produced several important findings about the Intelligent User Story Generation component.</w:t>
      </w:r>
    </w:p>
    <w:p w14:paraId="724000CB" w14:textId="77777777" w:rsidR="007578A2" w:rsidRPr="007578A2" w:rsidRDefault="007578A2" w:rsidP="007578A2">
      <w:r w:rsidRPr="007578A2">
        <w:t xml:space="preserve">The </w:t>
      </w:r>
      <w:proofErr w:type="spellStart"/>
      <w:r w:rsidRPr="007578A2">
        <w:t>ModernBERT</w:t>
      </w:r>
      <w:proofErr w:type="spellEnd"/>
      <w:r w:rsidRPr="007578A2">
        <w:t xml:space="preserve"> classifier achieved 56% overall accuracy, but its class-level performance was uneven. The strong result for the Risk category contrasted with the weak results for Action Item and Requirement, indicating a need for further model refinement.</w:t>
      </w:r>
    </w:p>
    <w:p w14:paraId="1C6B577F" w14:textId="77777777" w:rsidR="007578A2" w:rsidRPr="007578A2" w:rsidRDefault="007578A2" w:rsidP="007578A2">
      <w:r w:rsidRPr="007578A2">
        <w:t xml:space="preserve">In the user story generation experiment, Claude Sonnet 5 achieved the highest reported requirement coverage at 85.71%, followed by Gemini Flash 3.5 at 42.86% and Mistral Medium 3.5 at 28.57%. These findings are limited to the selected order-management transcript and should not be </w:t>
      </w:r>
      <w:proofErr w:type="spellStart"/>
      <w:r w:rsidRPr="007578A2">
        <w:t>generalised</w:t>
      </w:r>
      <w:proofErr w:type="spellEnd"/>
      <w:r w:rsidRPr="007578A2">
        <w:t xml:space="preserve"> without further evaluation.</w:t>
      </w:r>
    </w:p>
    <w:p w14:paraId="5D085E67" w14:textId="77777777" w:rsidR="007578A2" w:rsidRPr="007578A2" w:rsidRDefault="007578A2" w:rsidP="007578A2">
      <w:r w:rsidRPr="007578A2">
        <w:t>The implementation combines classification, context-aware generation, and semantic similarity analysis, and the component was deployed to an AWS EC2 instance. Nevertheless, the evaluation identifies areas requiring improvement, including classification performance, broader testing of generated requirements, and validation of potential duplicate or conflicting requirements.</w:t>
      </w:r>
    </w:p>
    <w:p w14:paraId="251A8942" w14:textId="3E0C69F4" w:rsidR="007578A2" w:rsidRDefault="007578A2" w:rsidP="007578A2">
      <w:r w:rsidRPr="007578A2">
        <w:t>Overall, the findings provide preliminary evidence of the component's technical capabilities while highlighting the need for continued evaluation, human oversight, and verified integration testing before making broader claims about its effectiveness.</w:t>
      </w:r>
    </w:p>
    <w:p w14:paraId="3D805295" w14:textId="71F84B73" w:rsidR="007578A2" w:rsidRPr="00375654" w:rsidRDefault="007578A2" w:rsidP="007578A2">
      <w:pPr>
        <w:spacing w:after="200" w:line="276" w:lineRule="auto"/>
        <w:jc w:val="left"/>
      </w:pPr>
      <w:r>
        <w:br w:type="page"/>
      </w:r>
    </w:p>
    <w:p w14:paraId="22777189" w14:textId="20BEFAA9" w:rsidR="00967876" w:rsidRPr="00375654" w:rsidRDefault="00000000" w:rsidP="007578A2">
      <w:pPr>
        <w:pStyle w:val="Chapterheadingsforthisis"/>
      </w:pPr>
      <w:bookmarkStart w:id="42" w:name="_Toc241150418"/>
      <w:r w:rsidRPr="00375654">
        <w:lastRenderedPageBreak/>
        <w:t>DISCUSSION</w:t>
      </w:r>
      <w:bookmarkEnd w:id="42"/>
    </w:p>
    <w:p w14:paraId="5B4B5A3A" w14:textId="3BA920FF" w:rsidR="00967876" w:rsidRPr="007578A2" w:rsidRDefault="00000000" w:rsidP="007578A2">
      <w:pPr>
        <w:pStyle w:val="Sectionheadingsforthisis"/>
      </w:pPr>
      <w:bookmarkStart w:id="43" w:name="_Toc241150419"/>
      <w:r w:rsidRPr="007578A2">
        <w:t>Interpretation of findings</w:t>
      </w:r>
      <w:bookmarkEnd w:id="43"/>
    </w:p>
    <w:p w14:paraId="60950225" w14:textId="4D827959" w:rsidR="007578A2" w:rsidRPr="007578A2" w:rsidRDefault="007578A2" w:rsidP="007578A2">
      <w:r>
        <w:t xml:space="preserve"> </w:t>
      </w:r>
      <w:r w:rsidRPr="007578A2">
        <w:t>The findings provide preliminary evidence of the capabilities and limitations of the Intelligent User Story Generation component. The evaluation results indicate that combining statement classification, context-aware generation, and semantic analysis can support the transformation of meeting discussions into structured software requirements. However, the effectiveness of the workflow depends on the performance of its individual components and the quality of the input information.</w:t>
      </w:r>
    </w:p>
    <w:p w14:paraId="4F80408C" w14:textId="77777777" w:rsidR="007578A2" w:rsidRPr="007578A2" w:rsidRDefault="007578A2" w:rsidP="007578A2">
      <w:r w:rsidRPr="007578A2">
        <w:t xml:space="preserve">The </w:t>
      </w:r>
      <w:proofErr w:type="spellStart"/>
      <w:r w:rsidRPr="007578A2">
        <w:t>ModernBERT</w:t>
      </w:r>
      <w:proofErr w:type="spellEnd"/>
      <w:r w:rsidRPr="007578A2">
        <w:t xml:space="preserve"> classifier achieved an overall accuracy of 56%, with a macro-average F1-score of 0.57 and a weighted-average F1-score of 0.54. The variation in class-level performance is an important finding. Although the Risk category achieved an F1-score of 0.94, the Action Item category achieved an F1-score of 0.00, while the Requirement category had a recall of 0.27. This suggests that the model did not identify all categories equally well and may fail to </w:t>
      </w:r>
      <w:proofErr w:type="spellStart"/>
      <w:r w:rsidRPr="007578A2">
        <w:t>recognise</w:t>
      </w:r>
      <w:proofErr w:type="spellEnd"/>
      <w:r w:rsidRPr="007578A2">
        <w:t xml:space="preserve"> important statements needed for downstream requirement generation.</w:t>
      </w:r>
    </w:p>
    <w:p w14:paraId="06392569" w14:textId="77777777" w:rsidR="007578A2" w:rsidRPr="007578A2" w:rsidRDefault="007578A2" w:rsidP="007578A2">
      <w:r w:rsidRPr="007578A2">
        <w:t>The results highlight the importance of examining individual classification categories rather than relying exclusively on overall accuracy. In particular, the weak performance of the Action Item and Requirement categories indicates a need for further investigation into the labelled training data, class representation, classification errors, and model configuration.</w:t>
      </w:r>
    </w:p>
    <w:p w14:paraId="595CEBDC" w14:textId="77777777" w:rsidR="007578A2" w:rsidRPr="007578A2" w:rsidRDefault="007578A2" w:rsidP="007578A2">
      <w:r w:rsidRPr="007578A2">
        <w:t>The user story generation experiment also showed differences between the evaluated language model configurations. Claude Sonnet 5 achieved the highest reported requirement coverage at 85.71%, followed by Gemini Flash 3.5 at 42.86% and Mistral Medium 3.5 at 28.57%. Under the evaluated conditions, Claude Sonnet 5 covered a greater proportion of the seven reference stories. Nevertheless, requirement coverage alone does not establish overall output quality because a generated story may omit constraints, misrepresent stakeholder intent, or introduce unsupported functionality.</w:t>
      </w:r>
    </w:p>
    <w:p w14:paraId="2F2864A0" w14:textId="217631FC" w:rsidR="007578A2" w:rsidRPr="007578A2" w:rsidRDefault="007578A2" w:rsidP="007578A2">
      <w:r w:rsidRPr="007578A2">
        <w:t xml:space="preserve">The findings therefore suggest that user story generation should be evaluated using multiple criteria, including coverage, correctness, constraint preservation, and </w:t>
      </w:r>
      <w:r w:rsidRPr="007578A2">
        <w:lastRenderedPageBreak/>
        <w:t>unsupported content. They also support the need for human review when generated requirements are intended to inform software development activities.</w:t>
      </w:r>
    </w:p>
    <w:p w14:paraId="1C4B0F1A" w14:textId="4E68648A" w:rsidR="00967876" w:rsidRDefault="00000000" w:rsidP="007578A2">
      <w:pPr>
        <w:pStyle w:val="Sectionheadingsforthisis"/>
      </w:pPr>
      <w:bookmarkStart w:id="44" w:name="_Toc241150420"/>
      <w:r w:rsidRPr="00375654">
        <w:t>Comparison with literature baselines and existing solutions</w:t>
      </w:r>
      <w:bookmarkEnd w:id="44"/>
    </w:p>
    <w:p w14:paraId="0B448446" w14:textId="2AD049D6" w:rsidR="007578A2" w:rsidRPr="007578A2" w:rsidRDefault="007578A2" w:rsidP="007578A2">
      <w:r w:rsidRPr="007578A2">
        <w:t xml:space="preserve">Research in natural language processing and requirements engineering has explored the use of machine learning and language technologies to identify, classify, and </w:t>
      </w:r>
      <w:proofErr w:type="spellStart"/>
      <w:r w:rsidRPr="007578A2">
        <w:t>organise</w:t>
      </w:r>
      <w:proofErr w:type="spellEnd"/>
      <w:r w:rsidRPr="007578A2">
        <w:t xml:space="preserve"> requirements-related information. Transformer-based language models provide contextual representations of text, while large language models can generate structured content from natural language instructions. Retrieval-augmented generation extends this approach by supplying relevant contextual information to the generation process.</w:t>
      </w:r>
    </w:p>
    <w:p w14:paraId="5E932FB2" w14:textId="77777777" w:rsidR="007578A2" w:rsidRPr="007578A2" w:rsidRDefault="007578A2" w:rsidP="007578A2">
      <w:r w:rsidRPr="007578A2">
        <w:t xml:space="preserve">The Intelligent User Story Generation component brings these techniques together within a workflow focused on meeting-based requirement extraction. </w:t>
      </w:r>
      <w:proofErr w:type="spellStart"/>
      <w:r w:rsidRPr="007578A2">
        <w:t>ModernBERT</w:t>
      </w:r>
      <w:proofErr w:type="spellEnd"/>
      <w:r w:rsidRPr="007578A2">
        <w:t xml:space="preserve"> supports statement classification, RAG supports context-aware generation, and semantic embeddings support the identification of potentially similar requirements. Human validation provides an additional mechanism for examining outputs before they are treated as accepted requirements.</w:t>
      </w:r>
    </w:p>
    <w:p w14:paraId="4F999754" w14:textId="77777777" w:rsidR="007578A2" w:rsidRPr="007578A2" w:rsidRDefault="007578A2" w:rsidP="007578A2">
      <w:r w:rsidRPr="007578A2">
        <w:t>Existing project management tools, including Jira, provide facilities for managing issues and backlogs, while general-purpose LLMs can assist users in drafting requirements and user stories. Retrieval frameworks and vector-search technologies also provide established approaches for supplying contextual information and comparing text semantically. Therefore, the contribution of the proposed component should not be interpreted as introducing each of these techniques independently.</w:t>
      </w:r>
    </w:p>
    <w:p w14:paraId="524F5F49" w14:textId="77777777" w:rsidR="007578A2" w:rsidRPr="007578A2" w:rsidRDefault="007578A2" w:rsidP="007578A2">
      <w:r w:rsidRPr="007578A2">
        <w:t xml:space="preserve">Instead, the component focuses on integrating classification, contextual user story generation, semantic requirement analysis, and human review into a meeting-oriented workflow. This integration is relevant because meeting discussions can contain a mixture of requirements, decisions, </w:t>
      </w:r>
      <w:proofErr w:type="gramStart"/>
      <w:r w:rsidRPr="007578A2">
        <w:t>suggestions</w:t>
      </w:r>
      <w:proofErr w:type="gramEnd"/>
      <w:r w:rsidRPr="007578A2">
        <w:t>, questions, risks, and rejected proposals that need to be distinguished before they can be converted into useful requirements.</w:t>
      </w:r>
    </w:p>
    <w:p w14:paraId="79D45779" w14:textId="4A075154" w:rsidR="007578A2" w:rsidRPr="00375654" w:rsidRDefault="007578A2" w:rsidP="007578A2"/>
    <w:p w14:paraId="39086B90" w14:textId="1E7F5A86" w:rsidR="00967876" w:rsidRDefault="00000000" w:rsidP="007578A2">
      <w:pPr>
        <w:pStyle w:val="Sectionheadingsforthisis"/>
      </w:pPr>
      <w:bookmarkStart w:id="45" w:name="_Toc241150421"/>
      <w:r w:rsidRPr="00375654">
        <w:lastRenderedPageBreak/>
        <w:t xml:space="preserve"> Research contribution</w:t>
      </w:r>
      <w:bookmarkEnd w:id="45"/>
    </w:p>
    <w:p w14:paraId="20B3DEBC" w14:textId="0362D19B" w:rsidR="007578A2" w:rsidRPr="007578A2" w:rsidRDefault="007578A2" w:rsidP="007578A2">
      <w:r w:rsidRPr="007578A2">
        <w:t>The research contribution lies in investigating an integrated approach to extracting and generating software requirements from meeting discussions.</w:t>
      </w:r>
    </w:p>
    <w:p w14:paraId="2F748792" w14:textId="77777777" w:rsidR="007578A2" w:rsidRPr="007578A2" w:rsidRDefault="007578A2" w:rsidP="007578A2">
      <w:r w:rsidRPr="007578A2">
        <w:t xml:space="preserve">First, the study applies a fine-tuned </w:t>
      </w:r>
      <w:proofErr w:type="spellStart"/>
      <w:r w:rsidRPr="007578A2">
        <w:t>ModernBERT</w:t>
      </w:r>
      <w:proofErr w:type="spellEnd"/>
      <w:r w:rsidRPr="007578A2">
        <w:t xml:space="preserve"> model to classify meeting statements into nine categories relevant to requirements engineering. The evaluation provides preliminary evidence of how the classifier performs across these categories and identifies areas where further improvement is needed.</w:t>
      </w:r>
    </w:p>
    <w:p w14:paraId="2481CB80" w14:textId="77777777" w:rsidR="007578A2" w:rsidRPr="007578A2" w:rsidRDefault="007578A2" w:rsidP="007578A2">
      <w:r w:rsidRPr="007578A2">
        <w:t>Second, the study investigates retrieval-augmented generation for producing structured user stories using contextual information from meeting discussions. The comparison of three language model configurations against seven manually prepared reference stories provides an initial assessment of requirement coverage and output quality within the selected order-management scenario.</w:t>
      </w:r>
    </w:p>
    <w:p w14:paraId="2268B0B6" w14:textId="77777777" w:rsidR="007578A2" w:rsidRPr="007578A2" w:rsidRDefault="007578A2" w:rsidP="007578A2">
      <w:r w:rsidRPr="007578A2">
        <w:t xml:space="preserve">Third, the component combines embedding-based semantic comparison with requirement generation. This supports the identification of potentially similar requirements and provides a basis for examining possible duplication or inconsistency. The approach </w:t>
      </w:r>
      <w:proofErr w:type="spellStart"/>
      <w:r w:rsidRPr="007578A2">
        <w:t>recognises</w:t>
      </w:r>
      <w:proofErr w:type="spellEnd"/>
      <w:r w:rsidRPr="007578A2">
        <w:t xml:space="preserve"> that semantic similarity is an indicator for review rather than definitive evidence of duplication or contradiction.</w:t>
      </w:r>
    </w:p>
    <w:p w14:paraId="25500D56" w14:textId="77777777" w:rsidR="007578A2" w:rsidRPr="007578A2" w:rsidRDefault="007578A2" w:rsidP="007578A2">
      <w:r w:rsidRPr="007578A2">
        <w:t>Finally, the study highlights the importance of human oversight when AI-generated requirements are used in software engineering workflows. Together, these elements contribute an applied investigation into how several AI techniques can be combined to support meeting-based requirements engineering.</w:t>
      </w:r>
    </w:p>
    <w:p w14:paraId="1483589F" w14:textId="010FE641" w:rsidR="007578A2" w:rsidRPr="00375654" w:rsidRDefault="007578A2" w:rsidP="007578A2">
      <w:r w:rsidRPr="007578A2">
        <w:t>The findings should be considered preliminary because the generation experiment used a single transcript and the classifier demonstrated uneven performance across categories.</w:t>
      </w:r>
    </w:p>
    <w:p w14:paraId="645BBBAB" w14:textId="5A00EEE7" w:rsidR="00967876" w:rsidRDefault="00000000" w:rsidP="007578A2">
      <w:pPr>
        <w:pStyle w:val="Sectionheadingsforthisis"/>
      </w:pPr>
      <w:bookmarkStart w:id="46" w:name="_Toc241150422"/>
      <w:r w:rsidRPr="00375654">
        <w:t>Product contribution</w:t>
      </w:r>
      <w:bookmarkEnd w:id="46"/>
    </w:p>
    <w:p w14:paraId="519469AC" w14:textId="68F16286" w:rsidR="007578A2" w:rsidRPr="007578A2" w:rsidRDefault="007578A2" w:rsidP="007578A2">
      <w:r>
        <w:t xml:space="preserve"> </w:t>
      </w:r>
      <w:r w:rsidRPr="007578A2">
        <w:t>The product contribution is the Intelligent User Story Generation component developed as part of the wider Next Gen QA platform. Its purpose is to support the transformation of unstructured meeting discussions into structured requirement information.</w:t>
      </w:r>
    </w:p>
    <w:p w14:paraId="45A6D92E" w14:textId="77777777" w:rsidR="007578A2" w:rsidRPr="007578A2" w:rsidRDefault="007578A2" w:rsidP="007578A2">
      <w:r w:rsidRPr="007578A2">
        <w:lastRenderedPageBreak/>
        <w:t xml:space="preserve">The component combines statement classification, context-aware user story generation, and semantic similarity analysis. These capabilities address different challenges in requirements engineering: </w:t>
      </w:r>
      <w:proofErr w:type="spellStart"/>
      <w:r w:rsidRPr="007578A2">
        <w:t>organising</w:t>
      </w:r>
      <w:proofErr w:type="spellEnd"/>
      <w:r w:rsidRPr="007578A2">
        <w:t xml:space="preserve"> meeting information, generating candidate user stories, and identifying requirements that may need further examination.</w:t>
      </w:r>
    </w:p>
    <w:p w14:paraId="2CE6908E" w14:textId="77777777" w:rsidR="007578A2" w:rsidRPr="007578A2" w:rsidRDefault="007578A2" w:rsidP="007578A2">
      <w:r w:rsidRPr="007578A2">
        <w:t xml:space="preserve">The use of PostgreSQL with </w:t>
      </w:r>
      <w:proofErr w:type="spellStart"/>
      <w:r w:rsidRPr="007578A2">
        <w:t>pgvector</w:t>
      </w:r>
      <w:proofErr w:type="spellEnd"/>
      <w:r w:rsidRPr="007578A2">
        <w:t xml:space="preserve"> provides a database-based approach to storing and comparing vector representations of requirements. This enables semantic comparison to be incorporated into the broader requirement processing workflow without necessarily requiring a separate vector database.</w:t>
      </w:r>
    </w:p>
    <w:p w14:paraId="24445F12" w14:textId="77777777" w:rsidR="007578A2" w:rsidRPr="007578A2" w:rsidRDefault="007578A2" w:rsidP="007578A2">
      <w:r w:rsidRPr="007578A2">
        <w:t>The component was also deployed to an AWS EC2 instance, providing a cloud-hosted environment for its operation. Its potential value to the wider platform lies in supplying structured requirements that may support downstream testing and traceability activities, subject to the availability and verification of the relevant integrations.</w:t>
      </w:r>
    </w:p>
    <w:p w14:paraId="6DFFF3F4" w14:textId="77777777" w:rsidR="007578A2" w:rsidRPr="007578A2" w:rsidRDefault="007578A2" w:rsidP="007578A2">
      <w:r w:rsidRPr="007578A2">
        <w:t>The product should be viewed as a decision-support capability rather than a complete replacement for Business Analysts. Its practical value depends on the accuracy of generated requirements, the quality of semantic analysis, the usability of the review process, and the reliability of its integration with other services.</w:t>
      </w:r>
    </w:p>
    <w:p w14:paraId="0A3F68DE" w14:textId="0F3EBD3F" w:rsidR="007578A2" w:rsidRPr="00375654" w:rsidRDefault="007578A2" w:rsidP="007578A2"/>
    <w:p w14:paraId="52779432" w14:textId="14AD9C98" w:rsidR="0041152E" w:rsidRDefault="00000000" w:rsidP="0041152E">
      <w:pPr>
        <w:pStyle w:val="Sectionheadingsforthisis"/>
      </w:pPr>
      <w:bookmarkStart w:id="47" w:name="_Toc241150423"/>
      <w:r w:rsidRPr="00375654">
        <w:t>Limitations and threats to validity</w:t>
      </w:r>
      <w:bookmarkEnd w:id="47"/>
    </w:p>
    <w:p w14:paraId="3CEAC5AA" w14:textId="77777777" w:rsidR="0041152E" w:rsidRPr="0041152E" w:rsidRDefault="0041152E" w:rsidP="0041152E">
      <w:r>
        <w:t xml:space="preserve">D </w:t>
      </w:r>
      <w:r w:rsidRPr="0041152E">
        <w:t xml:space="preserve">Several limitations affect the interpretation and </w:t>
      </w:r>
      <w:proofErr w:type="spellStart"/>
      <w:r w:rsidRPr="0041152E">
        <w:t>generalisability</w:t>
      </w:r>
      <w:proofErr w:type="spellEnd"/>
      <w:r w:rsidRPr="0041152E">
        <w:t xml:space="preserve"> of the findings.</w:t>
      </w:r>
    </w:p>
    <w:p w14:paraId="15ADDA2F" w14:textId="1B8867D4" w:rsidR="0041152E" w:rsidRPr="0041152E" w:rsidRDefault="0041152E" w:rsidP="0041152E">
      <w:pPr>
        <w:pStyle w:val="Subsectionheadingsforthisis"/>
      </w:pPr>
      <w:r>
        <w:t xml:space="preserve"> </w:t>
      </w:r>
      <w:r w:rsidRPr="0041152E">
        <w:t>Classification Performance</w:t>
      </w:r>
    </w:p>
    <w:p w14:paraId="4998053B" w14:textId="77777777" w:rsidR="0041152E" w:rsidRPr="0041152E" w:rsidRDefault="0041152E" w:rsidP="0041152E">
      <w:r w:rsidRPr="0041152E">
        <w:t xml:space="preserve">The </w:t>
      </w:r>
      <w:proofErr w:type="spellStart"/>
      <w:r w:rsidRPr="0041152E">
        <w:t>ModernBERT</w:t>
      </w:r>
      <w:proofErr w:type="spellEnd"/>
      <w:r w:rsidRPr="0041152E">
        <w:t xml:space="preserve"> classifier achieved an overall accuracy of 56%, and its performance varied considerably across categories. The F1-score of 0.00 for Action Item and the recall of 0.27 for Requirement indicate important weaknesses. These limitations may affect the completeness of the information available to the generation stage.</w:t>
      </w:r>
    </w:p>
    <w:p w14:paraId="680D7F33" w14:textId="77777777" w:rsidR="0041152E" w:rsidRPr="0041152E" w:rsidRDefault="0041152E" w:rsidP="0041152E">
      <w:r w:rsidRPr="0041152E">
        <w:t xml:space="preserve">Further analysis of the confusion matrix, labelled examples, class distribution, and training configuration would be needed to determine the main causes of these errors. </w:t>
      </w:r>
      <w:r w:rsidRPr="0041152E">
        <w:lastRenderedPageBreak/>
        <w:t>The current results do not establish that the classifier will perform similarly on meeting discussions from other domains.</w:t>
      </w:r>
    </w:p>
    <w:p w14:paraId="68D5AE67" w14:textId="56B9C371" w:rsidR="0041152E" w:rsidRPr="0041152E" w:rsidRDefault="0041152E" w:rsidP="0041152E">
      <w:pPr>
        <w:pStyle w:val="Subsectionheadingsforthisis"/>
      </w:pPr>
      <w:r>
        <w:t xml:space="preserve"> </w:t>
      </w:r>
      <w:r w:rsidRPr="0041152E">
        <w:t>Limited User Story Generation Evaluation</w:t>
      </w:r>
    </w:p>
    <w:p w14:paraId="68908E51" w14:textId="77777777" w:rsidR="0041152E" w:rsidRPr="0041152E" w:rsidRDefault="0041152E" w:rsidP="0041152E">
      <w:r w:rsidRPr="0041152E">
        <w:t>The language model comparison used a single order-management meeting transcript and seven manually prepared reference stories. This limited evaluation scope may not represent the range of terminology, stakeholder communication styles, ambiguity, and business constraints found in other software projects.</w:t>
      </w:r>
    </w:p>
    <w:p w14:paraId="0CB09EA8" w14:textId="77777777" w:rsidR="0041152E" w:rsidRPr="0041152E" w:rsidRDefault="0041152E" w:rsidP="0041152E">
      <w:r w:rsidRPr="0041152E">
        <w:t>The reported coverage results also depend on how generated stories were matched against the reference stories. Consistent matching criteria and a clearly documented evaluation rubric are necessary to support reproducibility and fair comparison between models.</w:t>
      </w:r>
    </w:p>
    <w:p w14:paraId="6EC355B7" w14:textId="1EE919C6" w:rsidR="0041152E" w:rsidRPr="0041152E" w:rsidRDefault="0041152E" w:rsidP="0041152E">
      <w:pPr>
        <w:pStyle w:val="Subsectionheadingsforthisis"/>
      </w:pPr>
      <w:r>
        <w:t xml:space="preserve"> </w:t>
      </w:r>
      <w:r w:rsidRPr="0041152E">
        <w:t>Model and Configuration Dependence</w:t>
      </w:r>
    </w:p>
    <w:p w14:paraId="56BC40A5" w14:textId="77777777" w:rsidR="0041152E" w:rsidRPr="0041152E" w:rsidRDefault="0041152E" w:rsidP="0041152E">
      <w:r w:rsidRPr="0041152E">
        <w:t>Language model outputs may vary according to model version, prompt design, generation parameters, and the context provided. The reported results therefore describe the evaluated configurations rather than proving that one model will consistently outperform the others in every scenario.</w:t>
      </w:r>
    </w:p>
    <w:p w14:paraId="0F08DAD4" w14:textId="77777777" w:rsidR="0041152E" w:rsidRPr="0041152E" w:rsidRDefault="0041152E" w:rsidP="0041152E">
      <w:r w:rsidRPr="0041152E">
        <w:t>Similarly, classification performance may be affected by training data quality, class representation, preprocessing, and model configuration.</w:t>
      </w:r>
    </w:p>
    <w:p w14:paraId="61BFA52B" w14:textId="064B2ADE" w:rsidR="0041152E" w:rsidRPr="0041152E" w:rsidRDefault="0041152E" w:rsidP="0041152E">
      <w:pPr>
        <w:pStyle w:val="Subsectionheadingsforthisis"/>
      </w:pPr>
      <w:r>
        <w:t xml:space="preserve"> </w:t>
      </w:r>
      <w:r w:rsidRPr="0041152E">
        <w:t>Semantic Similarity Limitations</w:t>
      </w:r>
    </w:p>
    <w:p w14:paraId="10305EA1" w14:textId="77777777" w:rsidR="0041152E" w:rsidRPr="0041152E" w:rsidRDefault="0041152E" w:rsidP="0041152E">
      <w:r w:rsidRPr="0041152E">
        <w:t>Embedding-based similarity can identify requirements that express related meanings, but it cannot independently establish whether two requirements are duplicates or logically contradictory. Similar requirements may differ in permissions, conditions, or business constraints.</w:t>
      </w:r>
    </w:p>
    <w:p w14:paraId="2AAB1191" w14:textId="77777777" w:rsidR="0041152E" w:rsidRPr="0041152E" w:rsidRDefault="0041152E" w:rsidP="0041152E">
      <w:r w:rsidRPr="0041152E">
        <w:t>Consequently, similarity-based findings require contextual review. The effectiveness of this part of the component should be assessed through appropriate examples and validation rather than inferred from the use of embeddings alone.</w:t>
      </w:r>
    </w:p>
    <w:p w14:paraId="7FCDC1A9" w14:textId="18D974FD" w:rsidR="0041152E" w:rsidRPr="0041152E" w:rsidRDefault="0041152E" w:rsidP="0041152E">
      <w:pPr>
        <w:pStyle w:val="Subsectionheadingsforthisis"/>
      </w:pPr>
      <w:r>
        <w:t xml:space="preserve"> </w:t>
      </w:r>
      <w:r w:rsidRPr="0041152E">
        <w:t>Integration and Stakeholder Validation</w:t>
      </w:r>
    </w:p>
    <w:p w14:paraId="138B765F" w14:textId="77777777" w:rsidR="0041152E" w:rsidRPr="0041152E" w:rsidRDefault="0041152E" w:rsidP="0041152E">
      <w:r w:rsidRPr="0041152E">
        <w:lastRenderedPageBreak/>
        <w:t>The deployment of the component to AWS EC2 demonstrates that it was placed in a cloud-hosted environment, but deployment alone does not establish production readiness, scalability, or reliable end-to-end integration.</w:t>
      </w:r>
    </w:p>
    <w:p w14:paraId="6848C54B" w14:textId="77777777" w:rsidR="0041152E" w:rsidRPr="0041152E" w:rsidRDefault="0041152E" w:rsidP="0041152E">
      <w:r w:rsidRPr="0041152E">
        <w:t xml:space="preserve">Likewise, </w:t>
      </w:r>
      <w:proofErr w:type="gramStart"/>
      <w:r w:rsidRPr="0041152E">
        <w:t>comparison</w:t>
      </w:r>
      <w:proofErr w:type="gramEnd"/>
      <w:r w:rsidRPr="0041152E">
        <w:t xml:space="preserve"> against manually prepared reference stories </w:t>
      </w:r>
      <w:proofErr w:type="gramStart"/>
      <w:r w:rsidRPr="0041152E">
        <w:t>does</w:t>
      </w:r>
      <w:proofErr w:type="gramEnd"/>
      <w:r w:rsidRPr="0041152E">
        <w:t xml:space="preserve"> not substitute for evaluation by actual Business Analysts or stakeholders. Without documented participant feedback or usability testing, conclusions about stakeholder satisfaction and practical usability remain limited.</w:t>
      </w:r>
    </w:p>
    <w:p w14:paraId="4AC5C395" w14:textId="77777777" w:rsidR="0041152E" w:rsidRPr="0041152E" w:rsidRDefault="0041152E" w:rsidP="0041152E">
      <w:r w:rsidRPr="0041152E">
        <w:t>These limitations should be considered when interpreting the findings and planning further evaluation.</w:t>
      </w:r>
    </w:p>
    <w:p w14:paraId="1FED1634" w14:textId="6969BB51" w:rsidR="0041152E" w:rsidRPr="0041152E" w:rsidRDefault="0041152E" w:rsidP="0041152E">
      <w:pPr>
        <w:pStyle w:val="Sectionheadingsforthisis"/>
      </w:pPr>
      <w:r w:rsidRPr="0041152E">
        <w:t>Implications</w:t>
      </w:r>
    </w:p>
    <w:p w14:paraId="65799205" w14:textId="77777777" w:rsidR="0041152E" w:rsidRPr="0041152E" w:rsidRDefault="0041152E" w:rsidP="0041152E">
      <w:r w:rsidRPr="0041152E">
        <w:t>The findings have implications for the development and evaluation of AI-assisted requirements engineering systems.</w:t>
      </w:r>
    </w:p>
    <w:p w14:paraId="03E3AE73" w14:textId="77777777" w:rsidR="0041152E" w:rsidRPr="0041152E" w:rsidRDefault="0041152E" w:rsidP="0041152E">
      <w:r w:rsidRPr="0041152E">
        <w:t>For research, the results demonstrate the importance of evaluating different stages of an integrated workflow separately. A classifier may perform well for some categories while failing to identify other important statements. Similarly, a language model may achieve high requirement coverage without necessarily preserving every business constraint. Evaluations should therefore include both quantitative metrics and detailed analysis of generated outputs.</w:t>
      </w:r>
    </w:p>
    <w:p w14:paraId="50A82314" w14:textId="77777777" w:rsidR="0041152E" w:rsidRPr="0041152E" w:rsidRDefault="0041152E" w:rsidP="0041152E">
      <w:r w:rsidRPr="0041152E">
        <w:t xml:space="preserve">For software engineering practice, the component illustrates how AI-based classification and generation can assist in </w:t>
      </w:r>
      <w:proofErr w:type="spellStart"/>
      <w:r w:rsidRPr="0041152E">
        <w:t>organising</w:t>
      </w:r>
      <w:proofErr w:type="spellEnd"/>
      <w:r w:rsidRPr="0041152E">
        <w:t xml:space="preserve"> stakeholder discussions and preparing candidate user stories. However, the observed classification weaknesses and the limited scope of the generation experiment indicate that human review remains important before generated requirements are accepted.</w:t>
      </w:r>
    </w:p>
    <w:p w14:paraId="5D56A409" w14:textId="77777777" w:rsidR="0041152E" w:rsidRPr="0041152E" w:rsidRDefault="0041152E" w:rsidP="0041152E">
      <w:r w:rsidRPr="0041152E">
        <w:t xml:space="preserve">For system design, semantic similarity analysis can help </w:t>
      </w:r>
      <w:proofErr w:type="spellStart"/>
      <w:r w:rsidRPr="0041152E">
        <w:t>prioritise</w:t>
      </w:r>
      <w:proofErr w:type="spellEnd"/>
      <w:r w:rsidRPr="0041152E">
        <w:t xml:space="preserve"> requirements for further examination, but similarity scores should not automatically trigger requirement merging or rejection. Context, constraints, and stakeholder intent must be considered before making such decisions.</w:t>
      </w:r>
    </w:p>
    <w:p w14:paraId="0B84DF98" w14:textId="755204FD" w:rsidR="0041152E" w:rsidRPr="0041152E" w:rsidRDefault="0041152E" w:rsidP="0041152E">
      <w:r w:rsidRPr="0041152E">
        <w:t xml:space="preserve">For future development, the findings suggest several priorities: improving the classifier's performance on weak categories, evaluating the generation workflow with </w:t>
      </w:r>
      <w:r w:rsidRPr="0041152E">
        <w:lastRenderedPageBreak/>
        <w:t>more diverse transcripts, applying consistent output evaluation criteria, and conducting structured validation with Business Analysts. Further integration testing would also help establish how reliably the component supports the wider Next Gen QA platform.</w:t>
      </w:r>
    </w:p>
    <w:p w14:paraId="29BC3F7D" w14:textId="61F0D7B2" w:rsidR="00967876" w:rsidRPr="00375654" w:rsidRDefault="00CB1A7E" w:rsidP="0041152E">
      <w:pPr>
        <w:pStyle w:val="Chapterheadingsforthisis"/>
      </w:pPr>
      <w:bookmarkStart w:id="48" w:name="_Toc241150431"/>
      <w:r w:rsidRPr="00375654">
        <w:t>CONCLUSION AND FUTURE DIRECTIONS</w:t>
      </w:r>
      <w:bookmarkEnd w:id="48"/>
    </w:p>
    <w:p w14:paraId="35DC7135" w14:textId="48A6D8E4" w:rsidR="00967876" w:rsidRDefault="00CB1A7E" w:rsidP="0041152E">
      <w:pPr>
        <w:pStyle w:val="Sectionheadingsforthisis"/>
      </w:pPr>
      <w:bookmarkStart w:id="49" w:name="_Toc241150432"/>
      <w:r w:rsidRPr="00375654">
        <w:t>Conclusion</w:t>
      </w:r>
      <w:bookmarkEnd w:id="49"/>
    </w:p>
    <w:p w14:paraId="245F05AA" w14:textId="59041B22" w:rsidR="0041152E" w:rsidRPr="0041152E" w:rsidRDefault="0041152E" w:rsidP="0041152E">
      <w:r w:rsidRPr="0041152E">
        <w:t>This research focused on the design, implementation, and evaluation of the Intelligent User Story Generation component developed as part of the Next Gen QA platform. The main purpose of the component was to support the transformation of meeting discussions into structured software requirements and user stories using artificial intelligence techniques.</w:t>
      </w:r>
    </w:p>
    <w:p w14:paraId="6C691349" w14:textId="77777777" w:rsidR="0041152E" w:rsidRPr="0041152E" w:rsidRDefault="0041152E" w:rsidP="0041152E">
      <w:r w:rsidRPr="0041152E">
        <w:t xml:space="preserve">The developed approach combines a fine-tuned </w:t>
      </w:r>
      <w:proofErr w:type="spellStart"/>
      <w:r w:rsidRPr="0041152E">
        <w:t>ModernBERT</w:t>
      </w:r>
      <w:proofErr w:type="spellEnd"/>
      <w:r w:rsidRPr="0041152E">
        <w:t xml:space="preserve"> model for meeting statement classification, retrieval-augmented generation for context-aware user story generation, and semantic embeddings for identifying potentially similar requirements. PostgreSQL with </w:t>
      </w:r>
      <w:proofErr w:type="spellStart"/>
      <w:r w:rsidRPr="0041152E">
        <w:t>pgvector</w:t>
      </w:r>
      <w:proofErr w:type="spellEnd"/>
      <w:r w:rsidRPr="0041152E">
        <w:t xml:space="preserve"> supports the storage and comparison of requirement embeddings, while the component is intended to support human review of generated requirements and flagged candidates.</w:t>
      </w:r>
    </w:p>
    <w:p w14:paraId="1615D122" w14:textId="77777777" w:rsidR="0041152E" w:rsidRPr="0041152E" w:rsidRDefault="0041152E" w:rsidP="0041152E">
      <w:r w:rsidRPr="0041152E">
        <w:t>The classification evaluation achieved an overall accuracy of 56%, with a macro-average F1-score of 0.57 and a weighted-average F1-score of 0.54. However, the results varied across the nine categories, highlighting weaknesses in identifying certain types of statements, particularly Action Item and Requirement. These findings demonstrate the need for further improvements before relying on the classifier for automated requirement processing.</w:t>
      </w:r>
    </w:p>
    <w:p w14:paraId="5E04B155" w14:textId="77777777" w:rsidR="0041152E" w:rsidRPr="0041152E" w:rsidRDefault="0041152E" w:rsidP="0041152E">
      <w:r w:rsidRPr="0041152E">
        <w:t>The user story generation experiment compared three language model configurations against seven manually prepared reference stories from an order-management meeting scenario. Claude Sonnet 5 achieved the highest reported requirement coverage at 85.71%, followed by Gemini Flash 3.5 at 42.86% and Mistral Medium 3.5 at 28.57%. Although these results provide an initial comparison, the limited evaluation scope does not establish how the models would perform across a wider range of projects and meeting discussions.</w:t>
      </w:r>
    </w:p>
    <w:p w14:paraId="30BAA9EB" w14:textId="0D91DE44" w:rsidR="0041152E" w:rsidRPr="00375654" w:rsidRDefault="0041152E" w:rsidP="0041152E">
      <w:r w:rsidRPr="0041152E">
        <w:lastRenderedPageBreak/>
        <w:t xml:space="preserve">The component was deployed to an Amazon Web Services (AWS) Elastic Compute Cloud (EC2) instance, providing a cloud-hosted environment for its operation. Overall, the research demonstrates an applied approach to combining classification, contextual generation, and semantic requirement analysis within a </w:t>
      </w:r>
      <w:proofErr w:type="gramStart"/>
      <w:r w:rsidRPr="0041152E">
        <w:t>single requirements</w:t>
      </w:r>
      <w:proofErr w:type="gramEnd"/>
      <w:r w:rsidRPr="0041152E">
        <w:t xml:space="preserve"> engineering workflow. Nevertheless, the evaluation results </w:t>
      </w:r>
      <w:proofErr w:type="spellStart"/>
      <w:r w:rsidRPr="0041152E">
        <w:t>emphasise</w:t>
      </w:r>
      <w:proofErr w:type="spellEnd"/>
      <w:r w:rsidRPr="0041152E">
        <w:t xml:space="preserve"> that AI-generated requirements require verification and that further testing is necessary to establish broader effectiveness and reliability.</w:t>
      </w:r>
    </w:p>
    <w:p w14:paraId="5E9B5566" w14:textId="3008944C" w:rsidR="00967876" w:rsidRDefault="00CB1A7E" w:rsidP="0041152E">
      <w:pPr>
        <w:pStyle w:val="Sectionheadingsforthisis"/>
      </w:pPr>
      <w:bookmarkStart w:id="50" w:name="_Toc241150433"/>
      <w:r w:rsidRPr="00375654">
        <w:t>Achievement of objectives</w:t>
      </w:r>
      <w:bookmarkEnd w:id="50"/>
    </w:p>
    <w:p w14:paraId="6D4780C1" w14:textId="178DD024" w:rsidR="0041152E" w:rsidRPr="0041152E" w:rsidRDefault="0041152E" w:rsidP="0041152E">
      <w:r w:rsidRPr="0041152E">
        <w:t>The research objectives established for the Intelligent User Story Generation component were addressed through its design, implementation, and preliminary evaluation.</w:t>
      </w:r>
    </w:p>
    <w:p w14:paraId="6B2359BB" w14:textId="77777777" w:rsidR="0041152E" w:rsidRPr="0041152E" w:rsidRDefault="0041152E" w:rsidP="0041152E">
      <w:r w:rsidRPr="0041152E">
        <w:t xml:space="preserve">The objective of classifying meeting statements into nine predefined categories was addressed through the fine-tuning and evaluation of the </w:t>
      </w:r>
      <w:proofErr w:type="spellStart"/>
      <w:r w:rsidRPr="0041152E">
        <w:t>ModernBERT</w:t>
      </w:r>
      <w:proofErr w:type="spellEnd"/>
      <w:r w:rsidRPr="0041152E">
        <w:t xml:space="preserve"> model. The evaluation provided quantitative results using accuracy, precision, recall, and F1-score, while also identifying categories requiring further improvement.</w:t>
      </w:r>
    </w:p>
    <w:p w14:paraId="4636513F" w14:textId="77777777" w:rsidR="0041152E" w:rsidRPr="0041152E" w:rsidRDefault="0041152E" w:rsidP="0041152E">
      <w:r w:rsidRPr="0041152E">
        <w:t>The objective of supporting context-aware requirement extraction and user story generation was addressed through a retrieval-augmented generation workflow using a cloud-based large language model. The generated outputs were evaluated against manually prepared reference stories to examine requirement coverage and identify missing or unsupported content.</w:t>
      </w:r>
    </w:p>
    <w:p w14:paraId="2CD7B089" w14:textId="77777777" w:rsidR="0041152E" w:rsidRPr="0041152E" w:rsidRDefault="0041152E" w:rsidP="0041152E">
      <w:r w:rsidRPr="0041152E">
        <w:t xml:space="preserve">The objective of identifying potentially duplicate requirements was addressed through semantic embeddings generated using the Gemini embedding model and similarity comparison supported by PostgreSQL with </w:t>
      </w:r>
      <w:proofErr w:type="spellStart"/>
      <w:r w:rsidRPr="0041152E">
        <w:t>pgvector</w:t>
      </w:r>
      <w:proofErr w:type="spellEnd"/>
      <w:r w:rsidRPr="0041152E">
        <w:t>. This approach supports the identification of semantically related requirements for further examination.</w:t>
      </w:r>
    </w:p>
    <w:p w14:paraId="699C38A8" w14:textId="77777777" w:rsidR="0041152E" w:rsidRPr="0041152E" w:rsidRDefault="0041152E" w:rsidP="0041152E">
      <w:r w:rsidRPr="0041152E">
        <w:t xml:space="preserve">The objective of identifying potential requirement conflicts and inconsistencies was addressed at the design level </w:t>
      </w:r>
      <w:proofErr w:type="gramStart"/>
      <w:r w:rsidRPr="0041152E">
        <w:t>through the use of</w:t>
      </w:r>
      <w:proofErr w:type="gramEnd"/>
      <w:r w:rsidRPr="0041152E">
        <w:t xml:space="preserve"> contextual comparison and semantic analysis to flag items requiring review. However, semantic similarity alone cannot confirm a logical conflict, and the effectiveness of conflict identification requires further validation.</w:t>
      </w:r>
    </w:p>
    <w:p w14:paraId="29366A69" w14:textId="77777777" w:rsidR="0041152E" w:rsidRPr="0041152E" w:rsidRDefault="0041152E" w:rsidP="0041152E">
      <w:r w:rsidRPr="0041152E">
        <w:lastRenderedPageBreak/>
        <w:t>The objective of supporting human validation was incorporated into the component's intended workflow, in which Business Analysts can review generated requirements and potential duplicate or conflict candidates. The achievement of specific review actions depends on the functionality implemented and verified in the application.</w:t>
      </w:r>
    </w:p>
    <w:p w14:paraId="279D0EC5" w14:textId="77777777" w:rsidR="0041152E" w:rsidRPr="0041152E" w:rsidRDefault="0041152E" w:rsidP="0041152E">
      <w:r w:rsidRPr="0041152E">
        <w:t>Finally, the objective of evaluating the component was addressed through classification metrics and a preliminary comparison of language model outputs against reference requirements. Deployment to AWS EC2 also established a cloud-hosted environment for the component.</w:t>
      </w:r>
    </w:p>
    <w:p w14:paraId="4BF9C470" w14:textId="3676A136" w:rsidR="0041152E" w:rsidRPr="00375654" w:rsidRDefault="0041152E" w:rsidP="0041152E">
      <w:r w:rsidRPr="0041152E">
        <w:t>Overall, the objectives were addressed to varying degrees through implementation and preliminary evaluation. However, the classification weaknesses, limited generation experiment, and need for further validation mean that the results should not be interpreted as evidence that every objective has been achieved to a production-ready standard.</w:t>
      </w:r>
    </w:p>
    <w:p w14:paraId="43A147E7" w14:textId="77777777" w:rsidR="0041152E" w:rsidRDefault="00CB1A7E" w:rsidP="0041152E">
      <w:pPr>
        <w:pStyle w:val="Sectionheadingsforthisis"/>
      </w:pPr>
      <w:bookmarkStart w:id="51" w:name="_Toc241150434"/>
      <w:r w:rsidRPr="00375654">
        <w:t>Individual research and product contributions</w:t>
      </w:r>
      <w:bookmarkStart w:id="52" w:name="_Toc241150435"/>
      <w:bookmarkEnd w:id="51"/>
    </w:p>
    <w:p w14:paraId="44D4516A" w14:textId="33033BD6" w:rsidR="0041152E" w:rsidRPr="0041152E" w:rsidRDefault="0041152E" w:rsidP="0041152E">
      <w:r w:rsidRPr="0041152E">
        <w:t>The individual research contribution of this work is an applied investigation into the use of AI techniques for transforming meeting discussions into structured software requirements. The research examines statement classification, retrieval-augmented user story generation, semantic requirement comparison, and the importance of human oversight in a combined workflow.</w:t>
      </w:r>
    </w:p>
    <w:p w14:paraId="204418DD" w14:textId="77777777" w:rsidR="0041152E" w:rsidRPr="0041152E" w:rsidRDefault="0041152E" w:rsidP="0041152E">
      <w:r w:rsidRPr="0041152E">
        <w:t>The individual product contribution is the Intelligent User Story Generation component developed for the Next Gen QA platform. Its principal capabilities include:</w:t>
      </w:r>
    </w:p>
    <w:p w14:paraId="6F7AA974" w14:textId="77777777" w:rsidR="0041152E" w:rsidRPr="0041152E" w:rsidRDefault="0041152E" w:rsidP="0041152E">
      <w:pPr>
        <w:numPr>
          <w:ilvl w:val="0"/>
          <w:numId w:val="26"/>
        </w:numPr>
      </w:pPr>
      <w:r w:rsidRPr="0041152E">
        <w:t xml:space="preserve">Applying a fine-tuned </w:t>
      </w:r>
      <w:proofErr w:type="spellStart"/>
      <w:r w:rsidRPr="0041152E">
        <w:t>ModernBERT</w:t>
      </w:r>
      <w:proofErr w:type="spellEnd"/>
      <w:r w:rsidRPr="0041152E">
        <w:t xml:space="preserve"> model to classify meeting statements into nine categories.</w:t>
      </w:r>
    </w:p>
    <w:p w14:paraId="4FC3B8CE" w14:textId="77777777" w:rsidR="0041152E" w:rsidRPr="0041152E" w:rsidRDefault="0041152E" w:rsidP="0041152E">
      <w:pPr>
        <w:numPr>
          <w:ilvl w:val="0"/>
          <w:numId w:val="26"/>
        </w:numPr>
      </w:pPr>
      <w:r w:rsidRPr="0041152E">
        <w:t>Using retrieval-augmented generation and a cloud-based language model to support context-aware user story generation.</w:t>
      </w:r>
    </w:p>
    <w:p w14:paraId="2295A5CF" w14:textId="77777777" w:rsidR="0041152E" w:rsidRPr="0041152E" w:rsidRDefault="0041152E" w:rsidP="0041152E">
      <w:pPr>
        <w:numPr>
          <w:ilvl w:val="0"/>
          <w:numId w:val="26"/>
        </w:numPr>
      </w:pPr>
      <w:r w:rsidRPr="0041152E">
        <w:t xml:space="preserve">Using Gemini embeddings and PostgreSQL with </w:t>
      </w:r>
      <w:proofErr w:type="spellStart"/>
      <w:r w:rsidRPr="0041152E">
        <w:t>pgvector</w:t>
      </w:r>
      <w:proofErr w:type="spellEnd"/>
      <w:r w:rsidRPr="0041152E">
        <w:t xml:space="preserve"> to identify potentially similar requirements.</w:t>
      </w:r>
    </w:p>
    <w:p w14:paraId="6206AA0C" w14:textId="77777777" w:rsidR="0041152E" w:rsidRPr="0041152E" w:rsidRDefault="0041152E" w:rsidP="0041152E">
      <w:pPr>
        <w:numPr>
          <w:ilvl w:val="0"/>
          <w:numId w:val="26"/>
        </w:numPr>
      </w:pPr>
      <w:r w:rsidRPr="0041152E">
        <w:lastRenderedPageBreak/>
        <w:t>Supporting the examination of potential requirement duplication and inconsistency.</w:t>
      </w:r>
    </w:p>
    <w:p w14:paraId="34B682E0" w14:textId="77777777" w:rsidR="0041152E" w:rsidRPr="0041152E" w:rsidRDefault="0041152E" w:rsidP="0041152E">
      <w:pPr>
        <w:numPr>
          <w:ilvl w:val="0"/>
          <w:numId w:val="26"/>
        </w:numPr>
      </w:pPr>
      <w:r w:rsidRPr="0041152E">
        <w:t>Providing a foundation for Business Analyst review of generated requirements and flagged candidates, according to the implemented functionality.</w:t>
      </w:r>
    </w:p>
    <w:p w14:paraId="58C79028" w14:textId="77777777" w:rsidR="0041152E" w:rsidRPr="0041152E" w:rsidRDefault="0041152E" w:rsidP="0041152E">
      <w:pPr>
        <w:numPr>
          <w:ilvl w:val="0"/>
          <w:numId w:val="26"/>
        </w:numPr>
      </w:pPr>
      <w:r w:rsidRPr="0041152E">
        <w:t>Evaluating classification performance and comparing generated user stories against manually prepared reference requirements.</w:t>
      </w:r>
    </w:p>
    <w:p w14:paraId="7AF244FD" w14:textId="77777777" w:rsidR="0041152E" w:rsidRPr="0041152E" w:rsidRDefault="0041152E" w:rsidP="0041152E">
      <w:pPr>
        <w:numPr>
          <w:ilvl w:val="0"/>
          <w:numId w:val="26"/>
        </w:numPr>
      </w:pPr>
      <w:r w:rsidRPr="0041152E">
        <w:t>Deploying the component to an AWS EC2 environment.</w:t>
      </w:r>
    </w:p>
    <w:p w14:paraId="3B4DA4C8" w14:textId="77777777" w:rsidR="0041152E" w:rsidRPr="0041152E" w:rsidRDefault="0041152E" w:rsidP="0041152E">
      <w:r w:rsidRPr="0041152E">
        <w:t>These contributions bring together several AI-based techniques to support meeting-based requirements engineering. The work also identifies practical challenges, including uneven classification performance, incomplete requirement coverage, unsupported generated content, and the limitations of semantic similarity analysis.</w:t>
      </w:r>
    </w:p>
    <w:p w14:paraId="2CB764B3" w14:textId="77777777" w:rsidR="0041152E" w:rsidRPr="0041152E" w:rsidRDefault="0041152E" w:rsidP="0041152E">
      <w:r w:rsidRPr="0041152E">
        <w:t xml:space="preserve">The contribution should therefore be understood as a developed and preliminarily evaluated component rather than a fully validated replacement for existing </w:t>
      </w:r>
      <w:proofErr w:type="gramStart"/>
      <w:r w:rsidRPr="0041152E">
        <w:t>requirements</w:t>
      </w:r>
      <w:proofErr w:type="gramEnd"/>
      <w:r w:rsidRPr="0041152E">
        <w:t xml:space="preserve"> engineering practices.</w:t>
      </w:r>
    </w:p>
    <w:p w14:paraId="2946735C" w14:textId="129EEAEA" w:rsidR="0041152E" w:rsidRDefault="0041152E" w:rsidP="0041152E"/>
    <w:p w14:paraId="57B037FA" w14:textId="1AB47BE7" w:rsidR="00967876" w:rsidRDefault="00CB1A7E" w:rsidP="0041152E">
      <w:pPr>
        <w:pStyle w:val="Sectionheadingsforthisis"/>
      </w:pPr>
      <w:r w:rsidRPr="0041152E">
        <w:t>Future directions</w:t>
      </w:r>
      <w:bookmarkEnd w:id="52"/>
    </w:p>
    <w:p w14:paraId="02DE2EA6" w14:textId="55C54584" w:rsidR="0041152E" w:rsidRPr="0041152E" w:rsidRDefault="0041152E" w:rsidP="0041152E">
      <w:r w:rsidRPr="0041152E">
        <w:t>Several improvements could extend the capabilities, accuracy, and practical applicability of the Intelligent User Story Generation component.</w:t>
      </w:r>
    </w:p>
    <w:p w14:paraId="20B046A3" w14:textId="670C62F3" w:rsidR="0041152E" w:rsidRPr="0041152E" w:rsidRDefault="00886A2C" w:rsidP="00886A2C">
      <w:pPr>
        <w:pStyle w:val="Subsectionheadingsforthisis"/>
      </w:pPr>
      <w:r>
        <w:t xml:space="preserve"> </w:t>
      </w:r>
      <w:r w:rsidR="0041152E" w:rsidRPr="0041152E">
        <w:t>Improving Classification Performance</w:t>
      </w:r>
    </w:p>
    <w:p w14:paraId="259294C4" w14:textId="77777777" w:rsidR="0041152E" w:rsidRPr="0041152E" w:rsidRDefault="0041152E" w:rsidP="0041152E">
      <w:r w:rsidRPr="0041152E">
        <w:t xml:space="preserve">Future work should focus on improving the classification performance of the </w:t>
      </w:r>
      <w:proofErr w:type="spellStart"/>
      <w:r w:rsidRPr="0041152E">
        <w:t>ModernBERT</w:t>
      </w:r>
      <w:proofErr w:type="spellEnd"/>
      <w:r w:rsidRPr="0041152E">
        <w:t xml:space="preserve"> model, particularly for Action Item and Requirement categories. This may involve reviewing misclassified examples, improving annotation consistency, examining class distribution, refining preprocessing, and experimenting with training configurations. A separate evaluation set should be retained to measure whether changes produce genuine improvements.</w:t>
      </w:r>
    </w:p>
    <w:p w14:paraId="0361DA81" w14:textId="079A0C21" w:rsidR="0041152E" w:rsidRPr="0041152E" w:rsidRDefault="00886A2C" w:rsidP="00886A2C">
      <w:pPr>
        <w:pStyle w:val="Subsectionheadingsforthisis"/>
      </w:pPr>
      <w:r>
        <w:t xml:space="preserve"> </w:t>
      </w:r>
      <w:proofErr w:type="gramStart"/>
      <w:r w:rsidR="0041152E" w:rsidRPr="0041152E">
        <w:t>Evaluating</w:t>
      </w:r>
      <w:proofErr w:type="gramEnd"/>
      <w:r w:rsidR="0041152E" w:rsidRPr="0041152E">
        <w:t xml:space="preserve"> User Story Generation with Diverse Data</w:t>
      </w:r>
    </w:p>
    <w:p w14:paraId="5C083C49" w14:textId="77777777" w:rsidR="0041152E" w:rsidRPr="0041152E" w:rsidRDefault="0041152E" w:rsidP="0041152E">
      <w:r w:rsidRPr="0041152E">
        <w:lastRenderedPageBreak/>
        <w:t xml:space="preserve">The generation workflow should be </w:t>
      </w:r>
      <w:proofErr w:type="gramStart"/>
      <w:r w:rsidRPr="0041152E">
        <w:t>evaluated</w:t>
      </w:r>
      <w:proofErr w:type="gramEnd"/>
      <w:r w:rsidRPr="0041152E">
        <w:t xml:space="preserve"> using a larger collection of meeting transcripts from different software domains. A consistent evaluation rubric should assess requirement coverage, factual correctness, preservation of business constraints, missing requirements, and unsupported content.</w:t>
      </w:r>
    </w:p>
    <w:p w14:paraId="42FDA9EA" w14:textId="77777777" w:rsidR="0041152E" w:rsidRPr="0041152E" w:rsidRDefault="0041152E" w:rsidP="0041152E">
      <w:r w:rsidRPr="0041152E">
        <w:t>Additional experiments could compare prompt designs, retrieval strategies, and language model configurations under consistent conditions. Repeated evaluations would help determine whether observed differences are stable across multiple scenarios.</w:t>
      </w:r>
    </w:p>
    <w:p w14:paraId="186C5758" w14:textId="66F0707B" w:rsidR="0041152E" w:rsidRPr="0041152E" w:rsidRDefault="00886A2C" w:rsidP="00886A2C">
      <w:pPr>
        <w:pStyle w:val="Subsectionheadingsforthisis"/>
      </w:pPr>
      <w:r>
        <w:t xml:space="preserve"> </w:t>
      </w:r>
      <w:r w:rsidR="0041152E" w:rsidRPr="0041152E">
        <w:t>Enhancing Duplicate and Conflict Analysis</w:t>
      </w:r>
    </w:p>
    <w:p w14:paraId="0F5F7C93" w14:textId="77777777" w:rsidR="0041152E" w:rsidRPr="0041152E" w:rsidRDefault="0041152E" w:rsidP="0041152E">
      <w:r w:rsidRPr="0041152E">
        <w:t>Future development could incorporate more detailed contextual checks to distinguish genuine duplicates from requirements that are merely similar in meaning. Conflict identification could be strengthened by examining explicit constraints, conditions, permissions, and contradictory decisions rather than relying on similarity scores alone.</w:t>
      </w:r>
    </w:p>
    <w:p w14:paraId="5D3AD051" w14:textId="77777777" w:rsidR="0041152E" w:rsidRPr="0041152E" w:rsidRDefault="0041152E" w:rsidP="0041152E">
      <w:r w:rsidRPr="0041152E">
        <w:t>A labelled evaluation set containing duplicate, related-but-distinct, and conflicting requirement pairs could be used to measure the accuracy of these mechanisms.</w:t>
      </w:r>
    </w:p>
    <w:p w14:paraId="3456A71E" w14:textId="3CF2A988" w:rsidR="0041152E" w:rsidRPr="0041152E" w:rsidRDefault="00886A2C" w:rsidP="00886A2C">
      <w:pPr>
        <w:pStyle w:val="Subsectionheadingsforthisis"/>
      </w:pPr>
      <w:r>
        <w:t xml:space="preserve"> </w:t>
      </w:r>
      <w:r w:rsidR="0041152E" w:rsidRPr="0041152E">
        <w:t>Strengthening Human Validation</w:t>
      </w:r>
    </w:p>
    <w:p w14:paraId="7B55EEC1" w14:textId="77777777" w:rsidR="0041152E" w:rsidRPr="0041152E" w:rsidRDefault="0041152E" w:rsidP="0041152E">
      <w:r w:rsidRPr="0041152E">
        <w:t>The review workflow could be improved through structured Business Analyst feedback, clearer presentation of supporting meeting statements, and explanations of why a requirement was generated or flagged. Such functionality could help reviewers identify missing context and correct unsupported outputs more efficiently.</w:t>
      </w:r>
    </w:p>
    <w:p w14:paraId="2AB55F8B" w14:textId="77777777" w:rsidR="0041152E" w:rsidRPr="0041152E" w:rsidRDefault="0041152E" w:rsidP="0041152E">
      <w:r w:rsidRPr="0041152E">
        <w:t>A formal usability study involving relevant stakeholders could assess whether the component improves the efficiency and clarity of requirements review.</w:t>
      </w:r>
    </w:p>
    <w:p w14:paraId="0B1F3409" w14:textId="1448FF5A" w:rsidR="0041152E" w:rsidRPr="0041152E" w:rsidRDefault="00886A2C" w:rsidP="00886A2C">
      <w:pPr>
        <w:pStyle w:val="Subsectionheadingsforthisis"/>
      </w:pPr>
      <w:r>
        <w:t xml:space="preserve"> </w:t>
      </w:r>
      <w:r w:rsidR="0041152E" w:rsidRPr="0041152E">
        <w:t>Improving Integration and Operational Reliability</w:t>
      </w:r>
    </w:p>
    <w:p w14:paraId="471BFD42" w14:textId="77777777" w:rsidR="0041152E" w:rsidRPr="0041152E" w:rsidRDefault="0041152E" w:rsidP="0041152E">
      <w:r w:rsidRPr="0041152E">
        <w:t>Further work could verify and strengthen integration with the other Next Gen QA components and project management tools such as Jira, where these integrations are required. Automated integration tests could validate data exchange, error handling, and the consistency of requirement information across services.</w:t>
      </w:r>
    </w:p>
    <w:p w14:paraId="17CFAB77" w14:textId="77777777" w:rsidR="0041152E" w:rsidRPr="0041152E" w:rsidRDefault="0041152E" w:rsidP="0041152E">
      <w:r w:rsidRPr="0041152E">
        <w:lastRenderedPageBreak/>
        <w:t>Operational improvements could include monitoring application health, handling external API failures, documenting deployment configuration, and evaluating response times and resource usage in the AWS EC2 environment.</w:t>
      </w:r>
    </w:p>
    <w:p w14:paraId="14F1A995" w14:textId="1C4B9F7F" w:rsidR="0041152E" w:rsidRPr="0041152E" w:rsidRDefault="00886A2C" w:rsidP="00886A2C">
      <w:pPr>
        <w:pStyle w:val="Subsectionheadingsforthisis"/>
      </w:pPr>
      <w:r>
        <w:t xml:space="preserve"> </w:t>
      </w:r>
      <w:r w:rsidR="0041152E" w:rsidRPr="0041152E">
        <w:t>Expanding Traceability and Responsible AI Practices</w:t>
      </w:r>
    </w:p>
    <w:p w14:paraId="16037932" w14:textId="77777777" w:rsidR="0041152E" w:rsidRPr="0041152E" w:rsidRDefault="0041152E" w:rsidP="0041152E">
      <w:r w:rsidRPr="0041152E">
        <w:t>Future versions could improve traceability between original meeting statements, generated user stories, Business Analyst decisions, and downstream test cases. This would help reviewers understand the origin of requirements and investigate errors.</w:t>
      </w:r>
    </w:p>
    <w:p w14:paraId="1E4D3242" w14:textId="77777777" w:rsidR="0041152E" w:rsidRPr="0041152E" w:rsidRDefault="0041152E" w:rsidP="0041152E">
      <w:r w:rsidRPr="0041152E">
        <w:t xml:space="preserve">Responsible AI improvements should continue to </w:t>
      </w:r>
      <w:proofErr w:type="spellStart"/>
      <w:r w:rsidRPr="0041152E">
        <w:t>prioritise</w:t>
      </w:r>
      <w:proofErr w:type="spellEnd"/>
      <w:r w:rsidRPr="0041152E">
        <w:t xml:space="preserve"> confidentiality, transparent reporting of model limitations, secure management of external service credentials, and human approval of important requirement decisions. These measures would support the responsible use of AI-generated requirements in software engineering workflows.</w:t>
      </w:r>
    </w:p>
    <w:p w14:paraId="760F652F" w14:textId="128DBF35" w:rsidR="0041152E" w:rsidRPr="0041152E" w:rsidRDefault="0041152E" w:rsidP="0041152E"/>
    <w:p w14:paraId="7B5AAE82" w14:textId="356A80FC" w:rsidR="00967876" w:rsidRPr="00375654" w:rsidRDefault="00000000" w:rsidP="00831163">
      <w:pPr>
        <w:pStyle w:val="Chapterheadingsforthisis"/>
        <w:numPr>
          <w:ilvl w:val="0"/>
          <w:numId w:val="0"/>
        </w:numPr>
        <w:ind w:left="360" w:hanging="360"/>
      </w:pPr>
      <w:bookmarkStart w:id="53" w:name="_Toc241150436"/>
      <w:r w:rsidRPr="00375654">
        <w:t>REFERENCES</w:t>
      </w:r>
      <w:bookmarkEnd w:id="53"/>
    </w:p>
    <w:p w14:paraId="6D95E740" w14:textId="77777777" w:rsidR="004F423E" w:rsidRPr="00375654" w:rsidRDefault="004F423E" w:rsidP="00831163">
      <w:pPr>
        <w:spacing w:line="240" w:lineRule="auto"/>
        <w:rPr>
          <w:rFonts w:cs="Times New Roman"/>
        </w:rPr>
      </w:pPr>
      <w:r w:rsidRPr="00375654">
        <w:rPr>
          <w:rFonts w:cs="Times New Roman"/>
        </w:rPr>
        <w:t xml:space="preserve">[1] L. Zhao et al., “Natural Language Processing for Requirements Engineering: A Systematic Mapping Study,” </w:t>
      </w:r>
      <w:r w:rsidRPr="00375654">
        <w:rPr>
          <w:rFonts w:cs="Times New Roman"/>
          <w:i/>
          <w:iCs/>
        </w:rPr>
        <w:t>ACM Computing Surveys</w:t>
      </w:r>
      <w:r w:rsidRPr="00375654">
        <w:rPr>
          <w:rFonts w:cs="Times New Roman"/>
        </w:rPr>
        <w:t xml:space="preserve">, vol. 54, no. 3, Art. no. 55, pp. 1–41, 2021, </w:t>
      </w:r>
      <w:proofErr w:type="spellStart"/>
      <w:r w:rsidRPr="00375654">
        <w:rPr>
          <w:rFonts w:cs="Times New Roman"/>
        </w:rPr>
        <w:t>doi</w:t>
      </w:r>
      <w:proofErr w:type="spellEnd"/>
      <w:r w:rsidRPr="00375654">
        <w:rPr>
          <w:rFonts w:cs="Times New Roman"/>
        </w:rPr>
        <w:t>: 10.1145/3444689.</w:t>
      </w:r>
    </w:p>
    <w:p w14:paraId="2AD57C16" w14:textId="1BA3E106" w:rsidR="004F423E" w:rsidRPr="00375654" w:rsidRDefault="004F423E" w:rsidP="00831163">
      <w:pPr>
        <w:spacing w:line="240" w:lineRule="auto"/>
        <w:rPr>
          <w:rFonts w:cs="Times New Roman"/>
        </w:rPr>
      </w:pPr>
      <w:r w:rsidRPr="00375654">
        <w:rPr>
          <w:rFonts w:cs="Times New Roman"/>
        </w:rPr>
        <w:t>[2] S.</w:t>
      </w:r>
      <w:r w:rsidR="006D2AAB">
        <w:rPr>
          <w:rFonts w:cs="Times New Roman"/>
        </w:rPr>
        <w:t>-</w:t>
      </w:r>
      <w:r w:rsidRPr="00375654">
        <w:rPr>
          <w:rFonts w:cs="Times New Roman"/>
        </w:rPr>
        <w:t xml:space="preserve">C. Necula, F. Dumitriu, and V. </w:t>
      </w:r>
      <w:proofErr w:type="spellStart"/>
      <w:r w:rsidRPr="00375654">
        <w:rPr>
          <w:rFonts w:cs="Times New Roman"/>
        </w:rPr>
        <w:t>Greavu</w:t>
      </w:r>
      <w:proofErr w:type="spellEnd"/>
      <w:r w:rsidR="006D2AAB">
        <w:rPr>
          <w:rFonts w:cs="Times New Roman"/>
        </w:rPr>
        <w:t>-</w:t>
      </w:r>
      <w:r w:rsidRPr="00375654">
        <w:rPr>
          <w:rFonts w:cs="Times New Roman"/>
        </w:rPr>
        <w:t xml:space="preserve">Șerban, “A Systematic Literature Review on Using Natural Language Processing in Software Requirements Engineering,” </w:t>
      </w:r>
      <w:r w:rsidRPr="00375654">
        <w:rPr>
          <w:rFonts w:cs="Times New Roman"/>
          <w:i/>
          <w:iCs/>
        </w:rPr>
        <w:t>Electronics</w:t>
      </w:r>
      <w:r w:rsidRPr="00375654">
        <w:rPr>
          <w:rFonts w:cs="Times New Roman"/>
        </w:rPr>
        <w:t xml:space="preserve">, vol. 13, no. 11, Art. no. 2055, 2024, </w:t>
      </w:r>
      <w:proofErr w:type="spellStart"/>
      <w:r w:rsidRPr="00375654">
        <w:rPr>
          <w:rFonts w:cs="Times New Roman"/>
        </w:rPr>
        <w:t>doi</w:t>
      </w:r>
      <w:proofErr w:type="spellEnd"/>
      <w:r w:rsidRPr="00375654">
        <w:rPr>
          <w:rFonts w:cs="Times New Roman"/>
        </w:rPr>
        <w:t>: 10.3390/electronics13112055.</w:t>
      </w:r>
    </w:p>
    <w:p w14:paraId="5B0618F4" w14:textId="06CE3797" w:rsidR="004F423E" w:rsidRPr="00375654" w:rsidRDefault="004F423E" w:rsidP="00831163">
      <w:pPr>
        <w:spacing w:line="240" w:lineRule="auto"/>
        <w:rPr>
          <w:rFonts w:cs="Times New Roman"/>
        </w:rPr>
      </w:pPr>
      <w:r w:rsidRPr="00375654">
        <w:rPr>
          <w:rFonts w:cs="Times New Roman"/>
        </w:rPr>
        <w:t xml:space="preserve">[3] A. Hemmat, M. </w:t>
      </w:r>
      <w:proofErr w:type="spellStart"/>
      <w:r w:rsidRPr="00375654">
        <w:rPr>
          <w:rFonts w:cs="Times New Roman"/>
        </w:rPr>
        <w:t>Sharbaf</w:t>
      </w:r>
      <w:proofErr w:type="spellEnd"/>
      <w:r w:rsidRPr="00375654">
        <w:rPr>
          <w:rFonts w:cs="Times New Roman"/>
        </w:rPr>
        <w:t>, S. Kolahdouz</w:t>
      </w:r>
      <w:r w:rsidR="006D2AAB">
        <w:rPr>
          <w:rFonts w:cs="Times New Roman"/>
        </w:rPr>
        <w:t>-</w:t>
      </w:r>
      <w:r w:rsidRPr="00375654">
        <w:rPr>
          <w:rFonts w:cs="Times New Roman"/>
        </w:rPr>
        <w:t xml:space="preserve">Rahimi, K. Lano, and S. Y. Tehrani, “Research Directions for Using LLM in Software Requirement Engineering: A Systematic Review,” </w:t>
      </w:r>
      <w:r w:rsidRPr="00375654">
        <w:rPr>
          <w:rFonts w:cs="Times New Roman"/>
          <w:i/>
          <w:iCs/>
        </w:rPr>
        <w:t>Frontiers in Computer Science</w:t>
      </w:r>
      <w:r w:rsidRPr="00375654">
        <w:rPr>
          <w:rFonts w:cs="Times New Roman"/>
        </w:rPr>
        <w:t xml:space="preserve">, vol. 7, Art. no. 1519437, 2025, </w:t>
      </w:r>
      <w:proofErr w:type="spellStart"/>
      <w:r w:rsidRPr="00375654">
        <w:rPr>
          <w:rFonts w:cs="Times New Roman"/>
        </w:rPr>
        <w:t>doi</w:t>
      </w:r>
      <w:proofErr w:type="spellEnd"/>
      <w:r w:rsidRPr="00375654">
        <w:rPr>
          <w:rFonts w:cs="Times New Roman"/>
        </w:rPr>
        <w:t>: 10.3389/fcomp.2025.1519437.</w:t>
      </w:r>
    </w:p>
    <w:p w14:paraId="13F834FD" w14:textId="77777777" w:rsidR="004F423E" w:rsidRPr="00375654" w:rsidRDefault="004F423E" w:rsidP="00831163">
      <w:pPr>
        <w:spacing w:line="240" w:lineRule="auto"/>
        <w:rPr>
          <w:rFonts w:cs="Times New Roman"/>
        </w:rPr>
      </w:pPr>
      <w:r w:rsidRPr="00375654">
        <w:rPr>
          <w:rFonts w:cs="Times New Roman"/>
        </w:rPr>
        <w:t xml:space="preserve">[4] X. Hou et al., “Large Language Models for Software Engineering: A Systematic Literature Review,” </w:t>
      </w:r>
      <w:r w:rsidRPr="00375654">
        <w:rPr>
          <w:rFonts w:cs="Times New Roman"/>
          <w:i/>
          <w:iCs/>
        </w:rPr>
        <w:t>ACM Transactions on Software Engineering and Methodology</w:t>
      </w:r>
      <w:r w:rsidRPr="00375654">
        <w:rPr>
          <w:rFonts w:cs="Times New Roman"/>
        </w:rPr>
        <w:t xml:space="preserve">, vol. 33, no. 8, Art. no. 220, 2024, </w:t>
      </w:r>
      <w:proofErr w:type="spellStart"/>
      <w:r w:rsidRPr="00375654">
        <w:rPr>
          <w:rFonts w:cs="Times New Roman"/>
        </w:rPr>
        <w:t>doi</w:t>
      </w:r>
      <w:proofErr w:type="spellEnd"/>
      <w:r w:rsidRPr="00375654">
        <w:rPr>
          <w:rFonts w:cs="Times New Roman"/>
        </w:rPr>
        <w:t>: 10.1145/3695988.</w:t>
      </w:r>
    </w:p>
    <w:p w14:paraId="34159A6A" w14:textId="55D6F6F2" w:rsidR="004F423E" w:rsidRPr="00375654" w:rsidRDefault="004F423E" w:rsidP="00831163">
      <w:pPr>
        <w:spacing w:line="240" w:lineRule="auto"/>
        <w:rPr>
          <w:rFonts w:cs="Times New Roman"/>
        </w:rPr>
      </w:pPr>
      <w:r w:rsidRPr="00375654">
        <w:rPr>
          <w:rFonts w:cs="Times New Roman"/>
        </w:rPr>
        <w:t xml:space="preserve">[5] M. Cohn, </w:t>
      </w:r>
      <w:r w:rsidRPr="00375654">
        <w:rPr>
          <w:rFonts w:cs="Times New Roman"/>
          <w:i/>
          <w:iCs/>
        </w:rPr>
        <w:t>User Stories Applied: For Agile Software Development</w:t>
      </w:r>
      <w:r w:rsidRPr="00375654">
        <w:rPr>
          <w:rFonts w:cs="Times New Roman"/>
        </w:rPr>
        <w:t>. Boston, MA, USA: Addison</w:t>
      </w:r>
      <w:r w:rsidR="006D2AAB">
        <w:rPr>
          <w:rFonts w:cs="Times New Roman"/>
        </w:rPr>
        <w:t>-</w:t>
      </w:r>
      <w:r w:rsidRPr="00375654">
        <w:rPr>
          <w:rFonts w:cs="Times New Roman"/>
        </w:rPr>
        <w:t>Wesley, 2004.</w:t>
      </w:r>
    </w:p>
    <w:p w14:paraId="3BD19971" w14:textId="6ABCE0E3" w:rsidR="004F423E" w:rsidRPr="00375654" w:rsidRDefault="004F423E" w:rsidP="00831163">
      <w:pPr>
        <w:spacing w:line="240" w:lineRule="auto"/>
        <w:rPr>
          <w:rFonts w:cs="Times New Roman"/>
        </w:rPr>
      </w:pPr>
      <w:r w:rsidRPr="00375654">
        <w:rPr>
          <w:rFonts w:cs="Times New Roman"/>
        </w:rPr>
        <w:t xml:space="preserve">[6] D. Leffingwell, </w:t>
      </w:r>
      <w:r w:rsidRPr="00375654">
        <w:rPr>
          <w:rFonts w:cs="Times New Roman"/>
          <w:i/>
          <w:iCs/>
        </w:rPr>
        <w:t xml:space="preserve">Agile Software Requirements: Lean Requirements Practices for Teams, Programs, and </w:t>
      </w:r>
      <w:proofErr w:type="gramStart"/>
      <w:r w:rsidRPr="00375654">
        <w:rPr>
          <w:rFonts w:cs="Times New Roman"/>
          <w:i/>
          <w:iCs/>
        </w:rPr>
        <w:t>the Enterprise</w:t>
      </w:r>
      <w:proofErr w:type="gramEnd"/>
      <w:r w:rsidRPr="00375654">
        <w:rPr>
          <w:rFonts w:cs="Times New Roman"/>
        </w:rPr>
        <w:t>. Boston, MA, USA: Addison</w:t>
      </w:r>
      <w:r w:rsidR="006D2AAB">
        <w:rPr>
          <w:rFonts w:cs="Times New Roman"/>
        </w:rPr>
        <w:t>-</w:t>
      </w:r>
      <w:r w:rsidRPr="00375654">
        <w:rPr>
          <w:rFonts w:cs="Times New Roman"/>
        </w:rPr>
        <w:t>Wesley, 2011.</w:t>
      </w:r>
    </w:p>
    <w:p w14:paraId="72F86215" w14:textId="77777777" w:rsidR="004F423E" w:rsidRPr="00375654" w:rsidRDefault="004F423E" w:rsidP="00831163">
      <w:pPr>
        <w:spacing w:line="240" w:lineRule="auto"/>
        <w:rPr>
          <w:rFonts w:cs="Times New Roman"/>
        </w:rPr>
      </w:pPr>
      <w:r w:rsidRPr="00375654">
        <w:rPr>
          <w:rFonts w:cs="Times New Roman"/>
        </w:rPr>
        <w:t xml:space="preserve">[7] K. Pohl, </w:t>
      </w:r>
      <w:r w:rsidRPr="00375654">
        <w:rPr>
          <w:rFonts w:cs="Times New Roman"/>
          <w:i/>
          <w:iCs/>
        </w:rPr>
        <w:t>Requirements Engineering: Fundamentals, Principles, and Techniques</w:t>
      </w:r>
      <w:r w:rsidRPr="00375654">
        <w:rPr>
          <w:rFonts w:cs="Times New Roman"/>
        </w:rPr>
        <w:t>. Berlin, Germany: Springer, 2010.</w:t>
      </w:r>
    </w:p>
    <w:p w14:paraId="3DD7BE42" w14:textId="77777777" w:rsidR="004F423E" w:rsidRPr="00375654" w:rsidRDefault="004F423E" w:rsidP="00831163">
      <w:pPr>
        <w:spacing w:line="240" w:lineRule="auto"/>
        <w:rPr>
          <w:rFonts w:cs="Times New Roman"/>
        </w:rPr>
      </w:pPr>
      <w:r w:rsidRPr="00375654">
        <w:rPr>
          <w:rFonts w:cs="Times New Roman"/>
        </w:rPr>
        <w:lastRenderedPageBreak/>
        <w:t xml:space="preserve">[8] G. </w:t>
      </w:r>
      <w:proofErr w:type="spellStart"/>
      <w:r w:rsidRPr="00375654">
        <w:rPr>
          <w:rFonts w:cs="Times New Roman"/>
        </w:rPr>
        <w:t>Kotonya</w:t>
      </w:r>
      <w:proofErr w:type="spellEnd"/>
      <w:r w:rsidRPr="00375654">
        <w:rPr>
          <w:rFonts w:cs="Times New Roman"/>
        </w:rPr>
        <w:t xml:space="preserve"> and I. Sommerville, </w:t>
      </w:r>
      <w:r w:rsidRPr="00375654">
        <w:rPr>
          <w:rFonts w:cs="Times New Roman"/>
          <w:i/>
          <w:iCs/>
        </w:rPr>
        <w:t>Requirements Engineering: Processes and Techniques</w:t>
      </w:r>
      <w:r w:rsidRPr="00375654">
        <w:rPr>
          <w:rFonts w:cs="Times New Roman"/>
        </w:rPr>
        <w:t>. Chichester, U.K.: Wiley, 1998.</w:t>
      </w:r>
    </w:p>
    <w:p w14:paraId="18AAC2EB" w14:textId="505A4106" w:rsidR="004F423E" w:rsidRPr="00375654" w:rsidRDefault="004F423E" w:rsidP="00831163">
      <w:pPr>
        <w:spacing w:line="240" w:lineRule="auto"/>
        <w:rPr>
          <w:rFonts w:cs="Times New Roman"/>
        </w:rPr>
      </w:pPr>
      <w:r w:rsidRPr="00375654">
        <w:rPr>
          <w:rFonts w:cs="Times New Roman"/>
        </w:rPr>
        <w:t xml:space="preserve">[9] B. W. Boehm, “Software engineering,” </w:t>
      </w:r>
      <w:r w:rsidRPr="00375654">
        <w:rPr>
          <w:rFonts w:cs="Times New Roman"/>
          <w:i/>
          <w:iCs/>
        </w:rPr>
        <w:t>IEEE Transactions on Computers</w:t>
      </w:r>
      <w:r w:rsidRPr="00375654">
        <w:rPr>
          <w:rFonts w:cs="Times New Roman"/>
        </w:rPr>
        <w:t>, vol. C</w:t>
      </w:r>
      <w:r w:rsidR="006D2AAB">
        <w:rPr>
          <w:rFonts w:cs="Times New Roman"/>
        </w:rPr>
        <w:t>-</w:t>
      </w:r>
      <w:r w:rsidRPr="00375654">
        <w:rPr>
          <w:rFonts w:cs="Times New Roman"/>
        </w:rPr>
        <w:t>25, no. 12, pp. 1226–1241, 1976.</w:t>
      </w:r>
    </w:p>
    <w:p w14:paraId="6A047C26" w14:textId="77777777" w:rsidR="004F423E" w:rsidRPr="00375654" w:rsidRDefault="004F423E" w:rsidP="00831163">
      <w:pPr>
        <w:spacing w:line="240" w:lineRule="auto"/>
        <w:rPr>
          <w:rFonts w:cs="Times New Roman"/>
        </w:rPr>
      </w:pPr>
      <w:r w:rsidRPr="00375654">
        <w:rPr>
          <w:rFonts w:cs="Times New Roman"/>
        </w:rPr>
        <w:t xml:space="preserve">[10] ISO/IEC/IEEE, </w:t>
      </w:r>
      <w:r w:rsidRPr="00375654">
        <w:rPr>
          <w:rFonts w:cs="Times New Roman"/>
          <w:i/>
          <w:iCs/>
        </w:rPr>
        <w:t>ISO/IEC/IEEE 29148:2018 Systems and Software Engineering—Life Cycle Processes—Requirements Engineering</w:t>
      </w:r>
      <w:r w:rsidRPr="00375654">
        <w:rPr>
          <w:rFonts w:cs="Times New Roman"/>
        </w:rPr>
        <w:t>. Geneva, Switzerland: International Organization for Standardization, 2018.</w:t>
      </w:r>
    </w:p>
    <w:p w14:paraId="491BA249" w14:textId="77777777" w:rsidR="004F423E" w:rsidRPr="00375654" w:rsidRDefault="004F423E" w:rsidP="00831163">
      <w:pPr>
        <w:spacing w:line="240" w:lineRule="auto"/>
        <w:rPr>
          <w:rFonts w:cs="Times New Roman"/>
        </w:rPr>
      </w:pPr>
      <w:r w:rsidRPr="00375654">
        <w:rPr>
          <w:rFonts w:cs="Times New Roman"/>
        </w:rPr>
        <w:t xml:space="preserve">[11] E. D. Canedo et al., “Software Requirements Classification Using Machine Learning Algorithms,” </w:t>
      </w:r>
      <w:r w:rsidRPr="00375654">
        <w:rPr>
          <w:rFonts w:cs="Times New Roman"/>
          <w:i/>
          <w:iCs/>
        </w:rPr>
        <w:t>Entropy</w:t>
      </w:r>
      <w:r w:rsidRPr="00375654">
        <w:rPr>
          <w:rFonts w:cs="Times New Roman"/>
        </w:rPr>
        <w:t>, vol. 22, no. 9, Art. no. 1057, 2020.</w:t>
      </w:r>
    </w:p>
    <w:p w14:paraId="442D9440" w14:textId="77777777" w:rsidR="004F423E" w:rsidRPr="00375654" w:rsidRDefault="004F423E" w:rsidP="00831163">
      <w:pPr>
        <w:spacing w:line="240" w:lineRule="auto"/>
        <w:rPr>
          <w:rFonts w:cs="Times New Roman"/>
        </w:rPr>
      </w:pPr>
      <w:r w:rsidRPr="00375654">
        <w:rPr>
          <w:rFonts w:cs="Times New Roman"/>
        </w:rPr>
        <w:t xml:space="preserve">[12] J. A. </w:t>
      </w:r>
      <w:proofErr w:type="spellStart"/>
      <w:r w:rsidRPr="00375654">
        <w:rPr>
          <w:rFonts w:cs="Times New Roman"/>
        </w:rPr>
        <w:t>Nuseibeh</w:t>
      </w:r>
      <w:proofErr w:type="spellEnd"/>
      <w:r w:rsidRPr="00375654">
        <w:rPr>
          <w:rFonts w:cs="Times New Roman"/>
        </w:rPr>
        <w:t xml:space="preserve">, S. M. Easterbrook, and A. Russo, “Making Inconsistency Respectable in Software Development,” </w:t>
      </w:r>
      <w:r w:rsidRPr="00375654">
        <w:rPr>
          <w:rFonts w:cs="Times New Roman"/>
          <w:i/>
          <w:iCs/>
        </w:rPr>
        <w:t>Journal of Systems and Software</w:t>
      </w:r>
      <w:r w:rsidRPr="00375654">
        <w:rPr>
          <w:rFonts w:cs="Times New Roman"/>
        </w:rPr>
        <w:t>, vol. 58, no. 2, pp. 171–180, 2001.</w:t>
      </w:r>
    </w:p>
    <w:p w14:paraId="239D2AE7" w14:textId="327A4E13" w:rsidR="004F423E" w:rsidRPr="00375654" w:rsidRDefault="004F423E" w:rsidP="00831163">
      <w:pPr>
        <w:spacing w:line="240" w:lineRule="auto"/>
        <w:rPr>
          <w:rFonts w:cs="Times New Roman"/>
        </w:rPr>
      </w:pPr>
      <w:r w:rsidRPr="00375654">
        <w:rPr>
          <w:rFonts w:cs="Times New Roman"/>
        </w:rPr>
        <w:t>[13] S. M. Easterbrook and M. Chechik, “A Framework for Multi</w:t>
      </w:r>
      <w:r w:rsidR="006D2AAB">
        <w:rPr>
          <w:rFonts w:cs="Times New Roman"/>
        </w:rPr>
        <w:t>-</w:t>
      </w:r>
      <w:r w:rsidRPr="00375654">
        <w:rPr>
          <w:rFonts w:cs="Times New Roman"/>
        </w:rPr>
        <w:t xml:space="preserve">Valued Reasoning over Inconsistent Viewpoints,” in </w:t>
      </w:r>
      <w:r w:rsidRPr="00375654">
        <w:rPr>
          <w:rFonts w:cs="Times New Roman"/>
          <w:i/>
          <w:iCs/>
        </w:rPr>
        <w:t>Proceedings of the 23rd International Conference on Software Engineering (ICSE)</w:t>
      </w:r>
      <w:r w:rsidRPr="00375654">
        <w:rPr>
          <w:rFonts w:cs="Times New Roman"/>
        </w:rPr>
        <w:t>, 2001, pp. 411–420.</w:t>
      </w:r>
    </w:p>
    <w:p w14:paraId="5F83969D" w14:textId="6379D5A6" w:rsidR="004F423E" w:rsidRPr="00375654" w:rsidRDefault="004F423E" w:rsidP="00831163">
      <w:pPr>
        <w:spacing w:line="240" w:lineRule="auto"/>
        <w:rPr>
          <w:rFonts w:cs="Times New Roman"/>
        </w:rPr>
      </w:pPr>
      <w:r w:rsidRPr="00375654">
        <w:rPr>
          <w:rFonts w:cs="Times New Roman"/>
        </w:rPr>
        <w:t>[14] P. Lewis et al., “Retrieval</w:t>
      </w:r>
      <w:r w:rsidR="006D2AAB">
        <w:rPr>
          <w:rFonts w:cs="Times New Roman"/>
        </w:rPr>
        <w:t>-</w:t>
      </w:r>
      <w:r w:rsidRPr="00375654">
        <w:rPr>
          <w:rFonts w:cs="Times New Roman"/>
        </w:rPr>
        <w:t>Augmented Generation for Knowledge</w:t>
      </w:r>
      <w:r w:rsidR="006D2AAB">
        <w:rPr>
          <w:rFonts w:cs="Times New Roman"/>
        </w:rPr>
        <w:t>-</w:t>
      </w:r>
      <w:r w:rsidRPr="00375654">
        <w:rPr>
          <w:rFonts w:cs="Times New Roman"/>
        </w:rPr>
        <w:t xml:space="preserve">Intensive NLP Tasks,” in </w:t>
      </w:r>
      <w:r w:rsidRPr="00375654">
        <w:rPr>
          <w:rFonts w:cs="Times New Roman"/>
          <w:i/>
          <w:iCs/>
        </w:rPr>
        <w:t>Advances in Neural Information Processing Systems</w:t>
      </w:r>
      <w:r w:rsidRPr="00375654">
        <w:rPr>
          <w:rFonts w:cs="Times New Roman"/>
        </w:rPr>
        <w:t xml:space="preserve">, vol. 33, pp. 9459–9474, 2020. [Online]. Available: </w:t>
      </w:r>
      <w:hyperlink r:id="rId10" w:history="1">
        <w:r w:rsidRPr="00375654">
          <w:rPr>
            <w:rStyle w:val="Hyperlink"/>
            <w:rFonts w:cs="Times New Roman"/>
          </w:rPr>
          <w:t>https://arxiv.org/abs/2005.11401</w:t>
        </w:r>
      </w:hyperlink>
    </w:p>
    <w:p w14:paraId="5635F5CD" w14:textId="0E4E3270" w:rsidR="004F423E" w:rsidRPr="00375654" w:rsidRDefault="004F423E" w:rsidP="00831163">
      <w:pPr>
        <w:spacing w:line="240" w:lineRule="auto"/>
        <w:rPr>
          <w:rFonts w:cs="Times New Roman"/>
        </w:rPr>
      </w:pPr>
      <w:r w:rsidRPr="00375654">
        <w:rPr>
          <w:rFonts w:cs="Times New Roman"/>
        </w:rPr>
        <w:t>[15] Y. Gao et al., “Retrieval</w:t>
      </w:r>
      <w:r w:rsidR="006D2AAB">
        <w:rPr>
          <w:rFonts w:cs="Times New Roman"/>
        </w:rPr>
        <w:t>-</w:t>
      </w:r>
      <w:r w:rsidRPr="00375654">
        <w:rPr>
          <w:rFonts w:cs="Times New Roman"/>
        </w:rPr>
        <w:t xml:space="preserve">Augmented Generation for Large Language Models: A Survey,” </w:t>
      </w:r>
      <w:proofErr w:type="spellStart"/>
      <w:r w:rsidRPr="00375654">
        <w:rPr>
          <w:rFonts w:cs="Times New Roman"/>
          <w:i/>
          <w:iCs/>
        </w:rPr>
        <w:t>arXiv</w:t>
      </w:r>
      <w:proofErr w:type="spellEnd"/>
      <w:r w:rsidRPr="00375654">
        <w:rPr>
          <w:rFonts w:cs="Times New Roman"/>
          <w:i/>
          <w:iCs/>
        </w:rPr>
        <w:t xml:space="preserve"> preprint</w:t>
      </w:r>
      <w:r w:rsidRPr="00375654">
        <w:rPr>
          <w:rFonts w:cs="Times New Roman"/>
        </w:rPr>
        <w:t xml:space="preserve"> arXiv:2312.10997, 2023. [Online]. Available: </w:t>
      </w:r>
      <w:hyperlink r:id="rId11" w:history="1">
        <w:r w:rsidRPr="00375654">
          <w:rPr>
            <w:rStyle w:val="Hyperlink"/>
            <w:rFonts w:cs="Times New Roman"/>
          </w:rPr>
          <w:t>https://arxiv.org/abs/2312.10997</w:t>
        </w:r>
      </w:hyperlink>
    </w:p>
    <w:p w14:paraId="6F23A178" w14:textId="65A01625" w:rsidR="004F423E" w:rsidRPr="00375654" w:rsidRDefault="004F423E" w:rsidP="00831163">
      <w:pPr>
        <w:spacing w:line="240" w:lineRule="auto"/>
        <w:rPr>
          <w:rFonts w:cs="Times New Roman"/>
        </w:rPr>
      </w:pPr>
      <w:r w:rsidRPr="00375654">
        <w:rPr>
          <w:rFonts w:cs="Times New Roman"/>
        </w:rPr>
        <w:t>[16] J. Devlin, M.</w:t>
      </w:r>
      <w:r w:rsidR="006D2AAB">
        <w:rPr>
          <w:rFonts w:cs="Times New Roman"/>
        </w:rPr>
        <w:t>-</w:t>
      </w:r>
      <w:r w:rsidRPr="00375654">
        <w:rPr>
          <w:rFonts w:cs="Times New Roman"/>
        </w:rPr>
        <w:t>W. Chang, K. Lee, and K. Toutanova, “BERT: Pre</w:t>
      </w:r>
      <w:r w:rsidR="006D2AAB">
        <w:rPr>
          <w:rFonts w:cs="Times New Roman"/>
        </w:rPr>
        <w:t>-</w:t>
      </w:r>
      <w:r w:rsidRPr="00375654">
        <w:rPr>
          <w:rFonts w:cs="Times New Roman"/>
        </w:rPr>
        <w:t xml:space="preserve">training of Deep Bidirectional Transformers for Language Understanding,” in </w:t>
      </w:r>
      <w:r w:rsidRPr="00375654">
        <w:rPr>
          <w:rFonts w:cs="Times New Roman"/>
          <w:i/>
          <w:iCs/>
        </w:rPr>
        <w:t>Proceedings of the 2019 Conference of the North American Chapter of the Association for Computational Linguistics: Human Language Technologies</w:t>
      </w:r>
      <w:r w:rsidRPr="00375654">
        <w:rPr>
          <w:rFonts w:cs="Times New Roman"/>
        </w:rPr>
        <w:t xml:space="preserve">, 2019, pp. 4171–4186, </w:t>
      </w:r>
      <w:proofErr w:type="spellStart"/>
      <w:r w:rsidRPr="00375654">
        <w:rPr>
          <w:rFonts w:cs="Times New Roman"/>
        </w:rPr>
        <w:t>doi</w:t>
      </w:r>
      <w:proofErr w:type="spellEnd"/>
      <w:r w:rsidRPr="00375654">
        <w:rPr>
          <w:rFonts w:cs="Times New Roman"/>
        </w:rPr>
        <w:t>: 10.18653/v1/N19</w:t>
      </w:r>
      <w:r w:rsidR="006D2AAB">
        <w:rPr>
          <w:rFonts w:cs="Times New Roman"/>
        </w:rPr>
        <w:t>-</w:t>
      </w:r>
      <w:r w:rsidRPr="00375654">
        <w:rPr>
          <w:rFonts w:cs="Times New Roman"/>
        </w:rPr>
        <w:t>1423.</w:t>
      </w:r>
    </w:p>
    <w:p w14:paraId="44F67D4B" w14:textId="77777777" w:rsidR="004F423E" w:rsidRPr="00375654" w:rsidRDefault="004F423E" w:rsidP="00831163">
      <w:pPr>
        <w:spacing w:line="240" w:lineRule="auto"/>
        <w:rPr>
          <w:rFonts w:cs="Times New Roman"/>
        </w:rPr>
      </w:pPr>
      <w:r w:rsidRPr="00375654">
        <w:rPr>
          <w:rFonts w:cs="Times New Roman"/>
        </w:rPr>
        <w:t xml:space="preserve">[17] B. Warner et al., “Smarter, Better, Faster, Longer: A Modern Bidirectional Encoder for Fast, Memory Efficient, and Long Context Finetuning and Inference,” </w:t>
      </w:r>
      <w:proofErr w:type="spellStart"/>
      <w:r w:rsidRPr="00375654">
        <w:rPr>
          <w:rFonts w:cs="Times New Roman"/>
          <w:i/>
          <w:iCs/>
        </w:rPr>
        <w:t>arXiv</w:t>
      </w:r>
      <w:proofErr w:type="spellEnd"/>
      <w:r w:rsidRPr="00375654">
        <w:rPr>
          <w:rFonts w:cs="Times New Roman"/>
          <w:i/>
          <w:iCs/>
        </w:rPr>
        <w:t xml:space="preserve"> preprint</w:t>
      </w:r>
      <w:r w:rsidRPr="00375654">
        <w:rPr>
          <w:rFonts w:cs="Times New Roman"/>
        </w:rPr>
        <w:t xml:space="preserve"> arXiv:2412.13663, 2024. [Online]. Available: </w:t>
      </w:r>
      <w:hyperlink r:id="rId12" w:history="1">
        <w:r w:rsidRPr="00375654">
          <w:rPr>
            <w:rStyle w:val="Hyperlink"/>
            <w:rFonts w:cs="Times New Roman"/>
          </w:rPr>
          <w:t>https://arxiv.org/abs/2412.13663</w:t>
        </w:r>
      </w:hyperlink>
    </w:p>
    <w:p w14:paraId="3F317419" w14:textId="4732C9DA" w:rsidR="004F423E" w:rsidRPr="00375654" w:rsidRDefault="004F423E" w:rsidP="00831163">
      <w:pPr>
        <w:spacing w:line="240" w:lineRule="auto"/>
        <w:rPr>
          <w:rFonts w:cs="Times New Roman"/>
        </w:rPr>
      </w:pPr>
      <w:r w:rsidRPr="00375654">
        <w:rPr>
          <w:rFonts w:cs="Times New Roman"/>
        </w:rPr>
        <w:t>[18] N. Reimers and I. Gurevych, “Sentence</w:t>
      </w:r>
      <w:r w:rsidR="006D2AAB">
        <w:rPr>
          <w:rFonts w:cs="Times New Roman"/>
        </w:rPr>
        <w:t>-</w:t>
      </w:r>
      <w:r w:rsidRPr="00375654">
        <w:rPr>
          <w:rFonts w:cs="Times New Roman"/>
        </w:rPr>
        <w:t>BERT: Sentence Embeddings Using Siamese BERT</w:t>
      </w:r>
      <w:r w:rsidR="006D2AAB">
        <w:rPr>
          <w:rFonts w:cs="Times New Roman"/>
        </w:rPr>
        <w:t>-</w:t>
      </w:r>
      <w:r w:rsidRPr="00375654">
        <w:rPr>
          <w:rFonts w:cs="Times New Roman"/>
        </w:rPr>
        <w:t xml:space="preserve">Networks,” in </w:t>
      </w:r>
      <w:r w:rsidRPr="00375654">
        <w:rPr>
          <w:rFonts w:cs="Times New Roman"/>
          <w:i/>
          <w:iCs/>
        </w:rPr>
        <w:t>Proceedings of the 2019 Conference on Empirical Methods in Natural Language Processing and the 9th International Joint Conference on Natural Language Processing</w:t>
      </w:r>
      <w:r w:rsidRPr="00375654">
        <w:rPr>
          <w:rFonts w:cs="Times New Roman"/>
        </w:rPr>
        <w:t xml:space="preserve">, 2019, pp. 3982–3992, </w:t>
      </w:r>
      <w:proofErr w:type="spellStart"/>
      <w:r w:rsidRPr="00375654">
        <w:rPr>
          <w:rFonts w:cs="Times New Roman"/>
        </w:rPr>
        <w:t>doi</w:t>
      </w:r>
      <w:proofErr w:type="spellEnd"/>
      <w:r w:rsidRPr="00375654">
        <w:rPr>
          <w:rFonts w:cs="Times New Roman"/>
        </w:rPr>
        <w:t>: 10.18653/v1/D19</w:t>
      </w:r>
      <w:r w:rsidR="006D2AAB">
        <w:rPr>
          <w:rFonts w:cs="Times New Roman"/>
        </w:rPr>
        <w:t>-</w:t>
      </w:r>
      <w:r w:rsidRPr="00375654">
        <w:rPr>
          <w:rFonts w:cs="Times New Roman"/>
        </w:rPr>
        <w:t>1410.</w:t>
      </w:r>
    </w:p>
    <w:p w14:paraId="673FB25B" w14:textId="77777777" w:rsidR="004F423E" w:rsidRPr="00375654" w:rsidRDefault="004F423E" w:rsidP="00831163">
      <w:pPr>
        <w:spacing w:line="240" w:lineRule="auto"/>
        <w:rPr>
          <w:rFonts w:cs="Times New Roman"/>
        </w:rPr>
      </w:pPr>
      <w:r w:rsidRPr="00375654">
        <w:rPr>
          <w:rFonts w:cs="Times New Roman"/>
        </w:rPr>
        <w:t xml:space="preserve">[19] T. Mikolov, K. Chen, G. Corrado, and J. Dean, “Efficient Estimation of Word Representations in Vector Space,” </w:t>
      </w:r>
      <w:proofErr w:type="spellStart"/>
      <w:r w:rsidRPr="00375654">
        <w:rPr>
          <w:rFonts w:cs="Times New Roman"/>
          <w:i/>
          <w:iCs/>
        </w:rPr>
        <w:t>arXiv</w:t>
      </w:r>
      <w:proofErr w:type="spellEnd"/>
      <w:r w:rsidRPr="00375654">
        <w:rPr>
          <w:rFonts w:cs="Times New Roman"/>
          <w:i/>
          <w:iCs/>
        </w:rPr>
        <w:t xml:space="preserve"> preprint</w:t>
      </w:r>
      <w:r w:rsidRPr="00375654">
        <w:rPr>
          <w:rFonts w:cs="Times New Roman"/>
        </w:rPr>
        <w:t xml:space="preserve"> arXiv:1301.3781, 2013. [Online]. Available: </w:t>
      </w:r>
      <w:hyperlink r:id="rId13" w:history="1">
        <w:r w:rsidRPr="00375654">
          <w:rPr>
            <w:rStyle w:val="Hyperlink"/>
            <w:rFonts w:cs="Times New Roman"/>
          </w:rPr>
          <w:t>https://arxiv.org/abs/1301.3781</w:t>
        </w:r>
      </w:hyperlink>
    </w:p>
    <w:p w14:paraId="11AA2DA5" w14:textId="0B1F1740" w:rsidR="004F423E" w:rsidRPr="00375654" w:rsidRDefault="004F423E" w:rsidP="00831163">
      <w:pPr>
        <w:spacing w:line="240" w:lineRule="auto"/>
        <w:rPr>
          <w:rFonts w:cs="Times New Roman"/>
        </w:rPr>
      </w:pPr>
      <w:r w:rsidRPr="00375654">
        <w:rPr>
          <w:rFonts w:cs="Times New Roman"/>
        </w:rPr>
        <w:t xml:space="preserve">[20] Google, “Gemini Embedding Model,” </w:t>
      </w:r>
      <w:r w:rsidRPr="00375654">
        <w:rPr>
          <w:rFonts w:cs="Times New Roman"/>
          <w:i/>
          <w:iCs/>
        </w:rPr>
        <w:t>Gemini API Documentation</w:t>
      </w:r>
      <w:r w:rsidRPr="00375654">
        <w:rPr>
          <w:rFonts w:cs="Times New Roman"/>
        </w:rPr>
        <w:t xml:space="preserve">. [Online]. Available: </w:t>
      </w:r>
      <w:hyperlink r:id="rId14" w:history="1">
        <w:r w:rsidRPr="00375654">
          <w:rPr>
            <w:rStyle w:val="Hyperlink"/>
            <w:rFonts w:cs="Times New Roman"/>
          </w:rPr>
          <w:t>https://ai.google.dev/gemini</w:t>
        </w:r>
        <w:r w:rsidR="006D2AAB">
          <w:rPr>
            <w:rStyle w:val="Hyperlink"/>
            <w:rFonts w:cs="Times New Roman"/>
          </w:rPr>
          <w:t>-</w:t>
        </w:r>
        <w:r w:rsidRPr="00375654">
          <w:rPr>
            <w:rStyle w:val="Hyperlink"/>
            <w:rFonts w:cs="Times New Roman"/>
          </w:rPr>
          <w:t>api/docs/models/gemini</w:t>
        </w:r>
        <w:r w:rsidR="006D2AAB">
          <w:rPr>
            <w:rStyle w:val="Hyperlink"/>
            <w:rFonts w:cs="Times New Roman"/>
          </w:rPr>
          <w:t>-</w:t>
        </w:r>
        <w:r w:rsidRPr="00375654">
          <w:rPr>
            <w:rStyle w:val="Hyperlink"/>
            <w:rFonts w:cs="Times New Roman"/>
          </w:rPr>
          <w:t>embedding</w:t>
        </w:r>
        <w:r w:rsidR="006D2AAB">
          <w:rPr>
            <w:rStyle w:val="Hyperlink"/>
            <w:rFonts w:cs="Times New Roman"/>
          </w:rPr>
          <w:t>-</w:t>
        </w:r>
        <w:r w:rsidRPr="00375654">
          <w:rPr>
            <w:rStyle w:val="Hyperlink"/>
            <w:rFonts w:cs="Times New Roman"/>
          </w:rPr>
          <w:t>001</w:t>
        </w:r>
      </w:hyperlink>
      <w:r w:rsidRPr="00375654">
        <w:rPr>
          <w:rFonts w:cs="Times New Roman"/>
        </w:rPr>
        <w:t>. [Accessed: Oct. 9, 2026].</w:t>
      </w:r>
    </w:p>
    <w:p w14:paraId="48A5CB96" w14:textId="18C44C34" w:rsidR="004F423E" w:rsidRPr="00375654" w:rsidRDefault="004F423E" w:rsidP="00831163">
      <w:pPr>
        <w:spacing w:line="240" w:lineRule="auto"/>
        <w:rPr>
          <w:rFonts w:cs="Times New Roman"/>
        </w:rPr>
      </w:pPr>
      <w:r w:rsidRPr="00375654">
        <w:rPr>
          <w:rFonts w:cs="Times New Roman"/>
        </w:rPr>
        <w:lastRenderedPageBreak/>
        <w:t xml:space="preserve">[21] </w:t>
      </w:r>
      <w:proofErr w:type="spellStart"/>
      <w:r w:rsidRPr="00375654">
        <w:rPr>
          <w:rFonts w:cs="Times New Roman"/>
        </w:rPr>
        <w:t>pgvector</w:t>
      </w:r>
      <w:proofErr w:type="spellEnd"/>
      <w:r w:rsidRPr="00375654">
        <w:rPr>
          <w:rFonts w:cs="Times New Roman"/>
        </w:rPr>
        <w:t xml:space="preserve"> Contributors, “</w:t>
      </w:r>
      <w:proofErr w:type="spellStart"/>
      <w:r w:rsidRPr="00375654">
        <w:rPr>
          <w:rFonts w:cs="Times New Roman"/>
        </w:rPr>
        <w:t>pgvector</w:t>
      </w:r>
      <w:proofErr w:type="spellEnd"/>
      <w:r w:rsidRPr="00375654">
        <w:rPr>
          <w:rFonts w:cs="Times New Roman"/>
        </w:rPr>
        <w:t>: Open</w:t>
      </w:r>
      <w:r w:rsidR="006D2AAB">
        <w:rPr>
          <w:rFonts w:cs="Times New Roman"/>
        </w:rPr>
        <w:t>-</w:t>
      </w:r>
      <w:r w:rsidRPr="00375654">
        <w:rPr>
          <w:rFonts w:cs="Times New Roman"/>
        </w:rPr>
        <w:t xml:space="preserve">Source Vector Similarity Search for Postgres,” </w:t>
      </w:r>
      <w:r w:rsidRPr="00375654">
        <w:rPr>
          <w:rFonts w:cs="Times New Roman"/>
          <w:i/>
          <w:iCs/>
        </w:rPr>
        <w:t>GitHub Repository</w:t>
      </w:r>
      <w:r w:rsidRPr="00375654">
        <w:rPr>
          <w:rFonts w:cs="Times New Roman"/>
        </w:rPr>
        <w:t xml:space="preserve">. [Online]. Available: </w:t>
      </w:r>
      <w:hyperlink r:id="rId15" w:history="1">
        <w:r w:rsidRPr="00375654">
          <w:rPr>
            <w:rStyle w:val="Hyperlink"/>
            <w:rFonts w:cs="Times New Roman"/>
          </w:rPr>
          <w:t>https://github.com/pgvector/pgvector</w:t>
        </w:r>
      </w:hyperlink>
      <w:r w:rsidRPr="00375654">
        <w:rPr>
          <w:rFonts w:cs="Times New Roman"/>
        </w:rPr>
        <w:t>. [Accessed: Oct. 9, 2026].</w:t>
      </w:r>
    </w:p>
    <w:p w14:paraId="1B801F9F" w14:textId="0FFAA8A0" w:rsidR="004F423E" w:rsidRPr="00375654" w:rsidRDefault="004F423E" w:rsidP="00831163">
      <w:pPr>
        <w:spacing w:line="240" w:lineRule="auto"/>
        <w:rPr>
          <w:rFonts w:cs="Times New Roman"/>
        </w:rPr>
      </w:pPr>
      <w:r w:rsidRPr="00375654">
        <w:rPr>
          <w:rFonts w:cs="Times New Roman"/>
        </w:rPr>
        <w:t>[22] F. Pedregosa et al., “Scikit</w:t>
      </w:r>
      <w:r w:rsidR="006D2AAB">
        <w:rPr>
          <w:rFonts w:cs="Times New Roman"/>
        </w:rPr>
        <w:t>-</w:t>
      </w:r>
      <w:r w:rsidRPr="00375654">
        <w:rPr>
          <w:rFonts w:cs="Times New Roman"/>
        </w:rPr>
        <w:t xml:space="preserve">learn: Machine Learning in Python,” </w:t>
      </w:r>
      <w:r w:rsidRPr="00375654">
        <w:rPr>
          <w:rFonts w:cs="Times New Roman"/>
          <w:i/>
          <w:iCs/>
        </w:rPr>
        <w:t>Journal of Machine Learning Research</w:t>
      </w:r>
      <w:r w:rsidRPr="00375654">
        <w:rPr>
          <w:rFonts w:cs="Times New Roman"/>
        </w:rPr>
        <w:t>, vol. 12, pp. 2825–2830, 2011.</w:t>
      </w:r>
    </w:p>
    <w:p w14:paraId="1D49E058" w14:textId="5942DA67" w:rsidR="004F423E" w:rsidRPr="00375654" w:rsidRDefault="004F423E" w:rsidP="00831163">
      <w:pPr>
        <w:spacing w:line="240" w:lineRule="auto"/>
        <w:rPr>
          <w:rFonts w:cs="Times New Roman"/>
        </w:rPr>
      </w:pPr>
      <w:r w:rsidRPr="00375654">
        <w:rPr>
          <w:rFonts w:cs="Times New Roman"/>
        </w:rPr>
        <w:t xml:space="preserve">[23] G. Salton and M. J. McGill, </w:t>
      </w:r>
      <w:r w:rsidRPr="00375654">
        <w:rPr>
          <w:rFonts w:cs="Times New Roman"/>
          <w:i/>
          <w:iCs/>
        </w:rPr>
        <w:t>Introduction to Modern Information Retrieval</w:t>
      </w:r>
      <w:r w:rsidRPr="00375654">
        <w:rPr>
          <w:rFonts w:cs="Times New Roman"/>
        </w:rPr>
        <w:t>. New York, NY, USA: McGraw</w:t>
      </w:r>
      <w:r w:rsidR="006D2AAB">
        <w:rPr>
          <w:rFonts w:cs="Times New Roman"/>
        </w:rPr>
        <w:t>-</w:t>
      </w:r>
      <w:r w:rsidRPr="00375654">
        <w:rPr>
          <w:rFonts w:cs="Times New Roman"/>
        </w:rPr>
        <w:t>Hill, 1983.</w:t>
      </w:r>
    </w:p>
    <w:p w14:paraId="363051AF" w14:textId="40122896" w:rsidR="004F423E" w:rsidRPr="00375654" w:rsidRDefault="004F423E" w:rsidP="00831163">
      <w:pPr>
        <w:spacing w:line="240" w:lineRule="auto"/>
        <w:rPr>
          <w:rFonts w:cs="Times New Roman"/>
        </w:rPr>
      </w:pPr>
      <w:r w:rsidRPr="00375654">
        <w:rPr>
          <w:rFonts w:cs="Times New Roman"/>
        </w:rPr>
        <w:t xml:space="preserve">[24] C. D. Manning, P. Raghavan, and H. Schütze, </w:t>
      </w:r>
      <w:r w:rsidRPr="00375654">
        <w:rPr>
          <w:rFonts w:cs="Times New Roman"/>
          <w:i/>
          <w:iCs/>
        </w:rPr>
        <w:t>Introduction to Information Retrieval</w:t>
      </w:r>
      <w:r w:rsidRPr="00375654">
        <w:rPr>
          <w:rFonts w:cs="Times New Roman"/>
        </w:rPr>
        <w:t xml:space="preserve">. Cambridge, U.K.: Cambridge University Press, 2008. [Online]. Available: </w:t>
      </w:r>
      <w:hyperlink r:id="rId16" w:history="1">
        <w:r w:rsidRPr="00375654">
          <w:rPr>
            <w:rStyle w:val="Hyperlink"/>
            <w:rFonts w:cs="Times New Roman"/>
          </w:rPr>
          <w:t>https://nlp.stanford.edu/IR</w:t>
        </w:r>
        <w:r w:rsidR="006D2AAB">
          <w:rPr>
            <w:rStyle w:val="Hyperlink"/>
            <w:rFonts w:cs="Times New Roman"/>
          </w:rPr>
          <w:t>-</w:t>
        </w:r>
        <w:r w:rsidRPr="00375654">
          <w:rPr>
            <w:rStyle w:val="Hyperlink"/>
            <w:rFonts w:cs="Times New Roman"/>
          </w:rPr>
          <w:t>book/</w:t>
        </w:r>
      </w:hyperlink>
    </w:p>
    <w:p w14:paraId="76BA6583" w14:textId="41590FC3" w:rsidR="004F423E" w:rsidRPr="00375654" w:rsidRDefault="004F423E" w:rsidP="00831163">
      <w:pPr>
        <w:spacing w:line="240" w:lineRule="auto"/>
        <w:rPr>
          <w:rFonts w:cs="Times New Roman"/>
        </w:rPr>
      </w:pPr>
      <w:r w:rsidRPr="00375654">
        <w:rPr>
          <w:rFonts w:cs="Times New Roman"/>
        </w:rPr>
        <w:t xml:space="preserve">[25] J. R. Rumbaugh, M. R. Blaha, W. Lorensen, F. Eddy, and W. </w:t>
      </w:r>
      <w:proofErr w:type="spellStart"/>
      <w:r w:rsidRPr="00375654">
        <w:rPr>
          <w:rFonts w:cs="Times New Roman"/>
        </w:rPr>
        <w:t>Premerlani</w:t>
      </w:r>
      <w:proofErr w:type="spellEnd"/>
      <w:r w:rsidRPr="00375654">
        <w:rPr>
          <w:rFonts w:cs="Times New Roman"/>
        </w:rPr>
        <w:t xml:space="preserve">, </w:t>
      </w:r>
      <w:r w:rsidRPr="00375654">
        <w:rPr>
          <w:rFonts w:cs="Times New Roman"/>
          <w:i/>
          <w:iCs/>
        </w:rPr>
        <w:t>Object</w:t>
      </w:r>
      <w:r w:rsidR="006D2AAB">
        <w:rPr>
          <w:rFonts w:cs="Times New Roman"/>
          <w:i/>
          <w:iCs/>
        </w:rPr>
        <w:t>-</w:t>
      </w:r>
      <w:r w:rsidRPr="00375654">
        <w:rPr>
          <w:rFonts w:cs="Times New Roman"/>
          <w:i/>
          <w:iCs/>
        </w:rPr>
        <w:t>Oriented Modeling and Design</w:t>
      </w:r>
      <w:r w:rsidRPr="00375654">
        <w:rPr>
          <w:rFonts w:cs="Times New Roman"/>
        </w:rPr>
        <w:t>. Englewood Cliffs, NJ, USA: Prentice Hall, 1991.</w:t>
      </w:r>
    </w:p>
    <w:p w14:paraId="67D5429B" w14:textId="77777777" w:rsidR="004F423E" w:rsidRPr="00375654" w:rsidRDefault="004F423E" w:rsidP="00831163">
      <w:pPr>
        <w:spacing w:line="240" w:lineRule="auto"/>
        <w:rPr>
          <w:rFonts w:cs="Times New Roman"/>
        </w:rPr>
      </w:pPr>
      <w:r w:rsidRPr="00375654">
        <w:rPr>
          <w:rFonts w:cs="Times New Roman"/>
        </w:rPr>
        <w:t xml:space="preserve">[26] K. Beck et al., “Manifesto for Agile Software Development,” 2001. [Online]. Available: </w:t>
      </w:r>
      <w:hyperlink r:id="rId17" w:history="1">
        <w:r w:rsidRPr="00375654">
          <w:rPr>
            <w:rStyle w:val="Hyperlink"/>
            <w:rFonts w:cs="Times New Roman"/>
          </w:rPr>
          <w:t>https://agilemanifesto.org/</w:t>
        </w:r>
      </w:hyperlink>
    </w:p>
    <w:p w14:paraId="7B69236D" w14:textId="75D69001" w:rsidR="004F423E" w:rsidRPr="00375654" w:rsidRDefault="004F423E" w:rsidP="00831163">
      <w:pPr>
        <w:spacing w:line="240" w:lineRule="auto"/>
        <w:rPr>
          <w:rFonts w:cs="Times New Roman"/>
        </w:rPr>
      </w:pPr>
      <w:r w:rsidRPr="00375654">
        <w:rPr>
          <w:rFonts w:cs="Times New Roman"/>
        </w:rPr>
        <w:t xml:space="preserve">[27] A. Cockburn, </w:t>
      </w:r>
      <w:r w:rsidRPr="00375654">
        <w:rPr>
          <w:rFonts w:cs="Times New Roman"/>
          <w:i/>
          <w:iCs/>
        </w:rPr>
        <w:t>Writing Effective Use Cases</w:t>
      </w:r>
      <w:r w:rsidRPr="00375654">
        <w:rPr>
          <w:rFonts w:cs="Times New Roman"/>
        </w:rPr>
        <w:t>. Boston, MA, USA: Addison</w:t>
      </w:r>
      <w:r w:rsidR="006D2AAB">
        <w:rPr>
          <w:rFonts w:cs="Times New Roman"/>
        </w:rPr>
        <w:t>-</w:t>
      </w:r>
      <w:r w:rsidRPr="00375654">
        <w:rPr>
          <w:rFonts w:cs="Times New Roman"/>
        </w:rPr>
        <w:t>Wesley, 2000.</w:t>
      </w:r>
    </w:p>
    <w:p w14:paraId="0B80F4C0" w14:textId="77777777" w:rsidR="004F423E" w:rsidRPr="00375654" w:rsidRDefault="004F423E" w:rsidP="00831163">
      <w:pPr>
        <w:spacing w:line="240" w:lineRule="auto"/>
        <w:rPr>
          <w:rFonts w:cs="Times New Roman"/>
        </w:rPr>
      </w:pPr>
      <w:r w:rsidRPr="00375654">
        <w:rPr>
          <w:rFonts w:cs="Times New Roman"/>
        </w:rPr>
        <w:t xml:space="preserve">[28] K. Wiegers and J. Beatty, </w:t>
      </w:r>
      <w:r w:rsidRPr="00375654">
        <w:rPr>
          <w:rFonts w:cs="Times New Roman"/>
          <w:i/>
          <w:iCs/>
        </w:rPr>
        <w:t>Software Requirements</w:t>
      </w:r>
      <w:r w:rsidRPr="00375654">
        <w:rPr>
          <w:rFonts w:cs="Times New Roman"/>
        </w:rPr>
        <w:t>, 3rd ed. Redmond, WA, USA: Microsoft Press, 2013.</w:t>
      </w:r>
    </w:p>
    <w:p w14:paraId="6D3A2FCE" w14:textId="1FC31DE2" w:rsidR="004F423E" w:rsidRPr="00375654" w:rsidRDefault="004F423E" w:rsidP="00831163">
      <w:pPr>
        <w:spacing w:line="240" w:lineRule="auto"/>
        <w:rPr>
          <w:rFonts w:cs="Times New Roman"/>
        </w:rPr>
      </w:pPr>
      <w:r w:rsidRPr="00375654">
        <w:rPr>
          <w:rFonts w:cs="Times New Roman"/>
        </w:rPr>
        <w:t xml:space="preserve">[29] </w:t>
      </w:r>
      <w:proofErr w:type="spellStart"/>
      <w:r w:rsidRPr="00375654">
        <w:rPr>
          <w:rFonts w:cs="Times New Roman"/>
        </w:rPr>
        <w:t>LangChain</w:t>
      </w:r>
      <w:proofErr w:type="spellEnd"/>
      <w:r w:rsidRPr="00375654">
        <w:rPr>
          <w:rFonts w:cs="Times New Roman"/>
        </w:rPr>
        <w:t>, “</w:t>
      </w:r>
      <w:proofErr w:type="spellStart"/>
      <w:r w:rsidRPr="00375654">
        <w:rPr>
          <w:rFonts w:cs="Times New Roman"/>
        </w:rPr>
        <w:t>LangGraph</w:t>
      </w:r>
      <w:proofErr w:type="spellEnd"/>
      <w:r w:rsidRPr="00375654">
        <w:rPr>
          <w:rFonts w:cs="Times New Roman"/>
        </w:rPr>
        <w:t>: Build Stateful, Multi</w:t>
      </w:r>
      <w:r w:rsidR="006D2AAB">
        <w:rPr>
          <w:rFonts w:cs="Times New Roman"/>
        </w:rPr>
        <w:t>-</w:t>
      </w:r>
      <w:r w:rsidRPr="00375654">
        <w:rPr>
          <w:rFonts w:cs="Times New Roman"/>
        </w:rPr>
        <w:t xml:space="preserve">Actor Applications with LLMs,” </w:t>
      </w:r>
      <w:r w:rsidRPr="00375654">
        <w:rPr>
          <w:rFonts w:cs="Times New Roman"/>
          <w:i/>
          <w:iCs/>
        </w:rPr>
        <w:t>GitHub Repository</w:t>
      </w:r>
      <w:r w:rsidRPr="00375654">
        <w:rPr>
          <w:rFonts w:cs="Times New Roman"/>
        </w:rPr>
        <w:t xml:space="preserve">. [Online]. Available: </w:t>
      </w:r>
      <w:hyperlink r:id="rId18" w:history="1">
        <w:r w:rsidRPr="00375654">
          <w:rPr>
            <w:rStyle w:val="Hyperlink"/>
            <w:rFonts w:cs="Times New Roman"/>
          </w:rPr>
          <w:t>https://github.com/langchain</w:t>
        </w:r>
        <w:r w:rsidR="006D2AAB">
          <w:rPr>
            <w:rStyle w:val="Hyperlink"/>
            <w:rFonts w:cs="Times New Roman"/>
          </w:rPr>
          <w:t>-</w:t>
        </w:r>
        <w:r w:rsidRPr="00375654">
          <w:rPr>
            <w:rStyle w:val="Hyperlink"/>
            <w:rFonts w:cs="Times New Roman"/>
          </w:rPr>
          <w:t>ai/langgraph</w:t>
        </w:r>
      </w:hyperlink>
      <w:r w:rsidRPr="00375654">
        <w:rPr>
          <w:rFonts w:cs="Times New Roman"/>
        </w:rPr>
        <w:t>.</w:t>
      </w:r>
    </w:p>
    <w:p w14:paraId="6C48EBAB" w14:textId="692452C2" w:rsidR="004F423E" w:rsidRDefault="004F423E" w:rsidP="00831163">
      <w:pPr>
        <w:spacing w:line="240" w:lineRule="auto"/>
        <w:rPr>
          <w:rFonts w:cs="Times New Roman"/>
        </w:rPr>
      </w:pPr>
      <w:r w:rsidRPr="00375654">
        <w:rPr>
          <w:rFonts w:cs="Times New Roman"/>
        </w:rPr>
        <w:t xml:space="preserve">[30] Atlassian, “Jira Software Documentation,” </w:t>
      </w:r>
      <w:r w:rsidRPr="00375654">
        <w:rPr>
          <w:rFonts w:cs="Times New Roman"/>
          <w:i/>
          <w:iCs/>
        </w:rPr>
        <w:t>Atlassian Support</w:t>
      </w:r>
      <w:r w:rsidRPr="00375654">
        <w:rPr>
          <w:rFonts w:cs="Times New Roman"/>
        </w:rPr>
        <w:t xml:space="preserve">. [Online]. Available: </w:t>
      </w:r>
      <w:hyperlink r:id="rId19" w:history="1">
        <w:r w:rsidRPr="00375654">
          <w:rPr>
            <w:rStyle w:val="Hyperlink"/>
            <w:rFonts w:cs="Times New Roman"/>
          </w:rPr>
          <w:t>https://support.atlassian.com/jira</w:t>
        </w:r>
        <w:r w:rsidR="006D2AAB">
          <w:rPr>
            <w:rStyle w:val="Hyperlink"/>
            <w:rFonts w:cs="Times New Roman"/>
          </w:rPr>
          <w:t>-</w:t>
        </w:r>
        <w:r w:rsidRPr="00375654">
          <w:rPr>
            <w:rStyle w:val="Hyperlink"/>
            <w:rFonts w:cs="Times New Roman"/>
          </w:rPr>
          <w:t>software</w:t>
        </w:r>
        <w:r w:rsidR="006D2AAB">
          <w:rPr>
            <w:rStyle w:val="Hyperlink"/>
            <w:rFonts w:cs="Times New Roman"/>
          </w:rPr>
          <w:t>-</w:t>
        </w:r>
        <w:r w:rsidRPr="00375654">
          <w:rPr>
            <w:rStyle w:val="Hyperlink"/>
            <w:rFonts w:cs="Times New Roman"/>
          </w:rPr>
          <w:t>cloud/</w:t>
        </w:r>
      </w:hyperlink>
      <w:r w:rsidRPr="00375654">
        <w:rPr>
          <w:rFonts w:cs="Times New Roman"/>
        </w:rPr>
        <w:t>.</w:t>
      </w:r>
    </w:p>
    <w:p w14:paraId="54FED6AD" w14:textId="2A8654DB" w:rsidR="00775DBE" w:rsidRPr="00775DBE" w:rsidRDefault="00775DBE" w:rsidP="00831163">
      <w:pPr>
        <w:spacing w:line="240" w:lineRule="auto"/>
        <w:rPr>
          <w:rFonts w:cs="Times New Roman"/>
        </w:rPr>
      </w:pPr>
      <w:r w:rsidRPr="00775DBE">
        <w:rPr>
          <w:rFonts w:cs="Times New Roman"/>
        </w:rPr>
        <w:t xml:space="preserve">[31] Locating requirements in backlog items: Content analysis and experiments with large language models, 2024. </w:t>
      </w:r>
    </w:p>
    <w:p w14:paraId="4F7E800A" w14:textId="38820FBA" w:rsidR="00775DBE" w:rsidRPr="00775DBE" w:rsidRDefault="00775DBE" w:rsidP="00831163">
      <w:pPr>
        <w:spacing w:line="240" w:lineRule="auto"/>
        <w:rPr>
          <w:rFonts w:cs="Times New Roman"/>
        </w:rPr>
      </w:pPr>
      <w:r w:rsidRPr="00775DBE">
        <w:rPr>
          <w:rFonts w:cs="Times New Roman"/>
        </w:rPr>
        <w:t xml:space="preserve">[32] Rahman and Zhu, Automated User Story Generation with Test Case Specification Using Large Language Model, 2024. </w:t>
      </w:r>
    </w:p>
    <w:p w14:paraId="0BE3E678" w14:textId="6851EE2F" w:rsidR="00775DBE" w:rsidRDefault="00775DBE" w:rsidP="00831163">
      <w:pPr>
        <w:spacing w:line="240" w:lineRule="auto"/>
        <w:rPr>
          <w:rFonts w:cs="Times New Roman"/>
        </w:rPr>
      </w:pPr>
      <w:r w:rsidRPr="00775DBE">
        <w:rPr>
          <w:rFonts w:cs="Times New Roman"/>
        </w:rPr>
        <w:t xml:space="preserve">[33] Quattrocchi et al., Can LLMs Generate User Stories and Assess Their </w:t>
      </w:r>
      <w:proofErr w:type="gramStart"/>
      <w:r w:rsidRPr="00775DBE">
        <w:rPr>
          <w:rFonts w:cs="Times New Roman"/>
        </w:rPr>
        <w:t>Quality?,</w:t>
      </w:r>
      <w:proofErr w:type="gramEnd"/>
      <w:r w:rsidRPr="00775DBE">
        <w:rPr>
          <w:rFonts w:cs="Times New Roman"/>
        </w:rPr>
        <w:t xml:space="preserve"> IEEE Transactions on Software Engineering, 2026.</w:t>
      </w:r>
    </w:p>
    <w:p w14:paraId="78C56E88" w14:textId="35029086" w:rsidR="00775DBE" w:rsidRPr="00775DBE" w:rsidRDefault="00775DBE" w:rsidP="00831163">
      <w:pPr>
        <w:spacing w:line="240" w:lineRule="auto"/>
        <w:rPr>
          <w:rFonts w:cs="Times New Roman"/>
        </w:rPr>
      </w:pPr>
      <w:r w:rsidRPr="00775DBE">
        <w:rPr>
          <w:rFonts w:cs="Times New Roman"/>
        </w:rPr>
        <w:t xml:space="preserve"> [34] Atlassian, “Get out of tickets and into your work faster with AI in Jira,” Inside Atlassian, 13 September 2024. Available online</w:t>
      </w:r>
    </w:p>
    <w:p w14:paraId="1998E682" w14:textId="2E77FB02" w:rsidR="00775DBE" w:rsidRDefault="00775DBE" w:rsidP="00831163">
      <w:pPr>
        <w:spacing w:line="240" w:lineRule="auto"/>
        <w:rPr>
          <w:rFonts w:cs="Times New Roman"/>
        </w:rPr>
      </w:pPr>
      <w:r w:rsidRPr="00775DBE">
        <w:rPr>
          <w:rFonts w:cs="Times New Roman"/>
        </w:rPr>
        <w:t xml:space="preserve"> [35] GitHub, “Using GitHub Copilot to create or update issues,” GitHub Documentation. Available onlin</w:t>
      </w:r>
      <w:r>
        <w:rPr>
          <w:rFonts w:cs="Times New Roman"/>
        </w:rPr>
        <w:t>e</w:t>
      </w:r>
    </w:p>
    <w:p w14:paraId="78F56D74" w14:textId="19CFDA3A" w:rsidR="00775DBE" w:rsidRPr="00775DBE" w:rsidRDefault="00775DBE" w:rsidP="00831163">
      <w:pPr>
        <w:spacing w:line="240" w:lineRule="auto"/>
        <w:rPr>
          <w:rFonts w:cs="Times New Roman"/>
        </w:rPr>
      </w:pPr>
      <w:r>
        <w:rPr>
          <w:rFonts w:cs="Times New Roman"/>
        </w:rPr>
        <w:t>[</w:t>
      </w:r>
      <w:r w:rsidRPr="00775DBE">
        <w:rPr>
          <w:rFonts w:cs="Times New Roman"/>
        </w:rPr>
        <w:t xml:space="preserve">36] </w:t>
      </w:r>
      <w:proofErr w:type="spellStart"/>
      <w:r w:rsidRPr="00775DBE">
        <w:rPr>
          <w:rFonts w:cs="Times New Roman"/>
        </w:rPr>
        <w:t>LangChain</w:t>
      </w:r>
      <w:proofErr w:type="spellEnd"/>
      <w:r w:rsidRPr="00775DBE">
        <w:rPr>
          <w:rFonts w:cs="Times New Roman"/>
        </w:rPr>
        <w:t xml:space="preserve">, “Retrieval,” </w:t>
      </w:r>
      <w:proofErr w:type="spellStart"/>
      <w:r w:rsidRPr="00775DBE">
        <w:rPr>
          <w:rFonts w:cs="Times New Roman"/>
        </w:rPr>
        <w:t>LangChain</w:t>
      </w:r>
      <w:proofErr w:type="spellEnd"/>
      <w:r w:rsidRPr="00775DBE">
        <w:rPr>
          <w:rFonts w:cs="Times New Roman"/>
        </w:rPr>
        <w:t xml:space="preserve"> Documentation. Available online</w:t>
      </w:r>
    </w:p>
    <w:p w14:paraId="5BF7F406" w14:textId="7EEB931F" w:rsidR="00775DBE" w:rsidRPr="00775DBE" w:rsidRDefault="00775DBE" w:rsidP="00831163">
      <w:pPr>
        <w:spacing w:line="240" w:lineRule="auto"/>
        <w:rPr>
          <w:rFonts w:cs="Times New Roman"/>
        </w:rPr>
      </w:pPr>
      <w:r w:rsidRPr="00775DBE">
        <w:rPr>
          <w:rFonts w:cs="Times New Roman"/>
        </w:rPr>
        <w:t xml:space="preserve">[37] </w:t>
      </w:r>
      <w:proofErr w:type="spellStart"/>
      <w:r w:rsidRPr="00775DBE">
        <w:rPr>
          <w:rFonts w:cs="Times New Roman"/>
        </w:rPr>
        <w:t>Qdrant</w:t>
      </w:r>
      <w:proofErr w:type="spellEnd"/>
      <w:r w:rsidRPr="00775DBE">
        <w:rPr>
          <w:rFonts w:cs="Times New Roman"/>
        </w:rPr>
        <w:t xml:space="preserve">, “Text Search,” </w:t>
      </w:r>
      <w:proofErr w:type="spellStart"/>
      <w:r w:rsidRPr="00775DBE">
        <w:rPr>
          <w:rFonts w:cs="Times New Roman"/>
        </w:rPr>
        <w:t>Qdrant</w:t>
      </w:r>
      <w:proofErr w:type="spellEnd"/>
      <w:r w:rsidRPr="00775DBE">
        <w:rPr>
          <w:rFonts w:cs="Times New Roman"/>
        </w:rPr>
        <w:t xml:space="preserve"> Documentation. Available online</w:t>
      </w:r>
    </w:p>
    <w:p w14:paraId="5E50FD66" w14:textId="77777777" w:rsidR="00775DBE" w:rsidRPr="00775DBE" w:rsidRDefault="00775DBE" w:rsidP="00775DBE">
      <w:pPr>
        <w:rPr>
          <w:rFonts w:cs="Times New Roman"/>
        </w:rPr>
      </w:pPr>
    </w:p>
    <w:p w14:paraId="2F333026" w14:textId="77777777" w:rsidR="00775DBE" w:rsidRPr="00375654" w:rsidRDefault="00775DBE" w:rsidP="004F423E">
      <w:pPr>
        <w:rPr>
          <w:rFonts w:cs="Times New Roman"/>
        </w:rPr>
      </w:pPr>
    </w:p>
    <w:p w14:paraId="108F34C7" w14:textId="77777777" w:rsidR="004F423E" w:rsidRPr="00375654" w:rsidRDefault="004F423E" w:rsidP="004F423E">
      <w:pPr>
        <w:rPr>
          <w:rFonts w:cs="Times New Roman"/>
        </w:rPr>
      </w:pPr>
    </w:p>
    <w:p w14:paraId="60E598C7" w14:textId="77777777" w:rsidR="00967876" w:rsidRPr="00375654" w:rsidRDefault="00000000">
      <w:pPr>
        <w:pStyle w:val="Heading1"/>
        <w:rPr>
          <w:rFonts w:ascii="Times New Roman" w:hAnsi="Times New Roman" w:cs="Times New Roman"/>
        </w:rPr>
      </w:pPr>
      <w:bookmarkStart w:id="54" w:name="_Toc241150437"/>
      <w:r w:rsidRPr="00375654">
        <w:rPr>
          <w:rFonts w:ascii="Times New Roman" w:hAnsi="Times New Roman" w:cs="Times New Roman"/>
        </w:rPr>
        <w:lastRenderedPageBreak/>
        <w:t>GLOSSARY</w:t>
      </w:r>
      <w:bookmarkEnd w:id="54"/>
    </w:p>
    <w:p w14:paraId="6322E554" w14:textId="3F196B36"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delete before submission: Optional. Define </w:t>
      </w:r>
      <w:proofErr w:type="spellStart"/>
      <w:r w:rsidRPr="00375654">
        <w:rPr>
          <w:rFonts w:cs="Times New Roman"/>
        </w:rPr>
        <w:t>specialised</w:t>
      </w:r>
      <w:proofErr w:type="spellEnd"/>
      <w:r w:rsidRPr="00375654">
        <w:rPr>
          <w:rFonts w:cs="Times New Roman"/>
        </w:rPr>
        <w:t xml:space="preserve"> terms that a reader may not know. Do not duplicate the list of abbreviations.]</w:t>
      </w:r>
    </w:p>
    <w:p w14:paraId="4CC4BBF4" w14:textId="2E352F8D" w:rsidR="00967876" w:rsidRPr="00375654" w:rsidRDefault="00000000">
      <w:pPr>
        <w:pStyle w:val="Guidance"/>
        <w:rPr>
          <w:rFonts w:cs="Times New Roman"/>
        </w:rPr>
      </w:pPr>
      <w:r w:rsidRPr="00375654">
        <w:rPr>
          <w:rFonts w:cs="Times New Roman"/>
        </w:rPr>
        <w:t xml:space="preserve">[Term </w:t>
      </w:r>
      <w:r w:rsidR="006D2AAB">
        <w:rPr>
          <w:rFonts w:cs="Times New Roman"/>
        </w:rPr>
        <w:t>-</w:t>
      </w:r>
      <w:r w:rsidRPr="00375654">
        <w:rPr>
          <w:rFonts w:cs="Times New Roman"/>
        </w:rPr>
        <w:t xml:space="preserve"> definition.]</w:t>
      </w:r>
    </w:p>
    <w:p w14:paraId="326B63D2" w14:textId="77777777" w:rsidR="00967876" w:rsidRPr="00375654" w:rsidRDefault="00000000">
      <w:pPr>
        <w:pStyle w:val="Heading1"/>
        <w:rPr>
          <w:rFonts w:ascii="Times New Roman" w:hAnsi="Times New Roman" w:cs="Times New Roman"/>
        </w:rPr>
      </w:pPr>
      <w:bookmarkStart w:id="55" w:name="_Toc241150438"/>
      <w:r w:rsidRPr="00375654">
        <w:rPr>
          <w:rFonts w:ascii="Times New Roman" w:hAnsi="Times New Roman" w:cs="Times New Roman"/>
        </w:rPr>
        <w:lastRenderedPageBreak/>
        <w:t>APPENDICES</w:t>
      </w:r>
      <w:bookmarkEnd w:id="55"/>
    </w:p>
    <w:p w14:paraId="5CE14382" w14:textId="4F91555C"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w:t>
      </w:r>
      <w:proofErr w:type="gramStart"/>
      <w:r w:rsidRPr="00375654">
        <w:rPr>
          <w:rFonts w:cs="Times New Roman"/>
        </w:rPr>
        <w:t>delete</w:t>
      </w:r>
      <w:proofErr w:type="gramEnd"/>
      <w:r w:rsidRPr="00375654">
        <w:rPr>
          <w:rFonts w:cs="Times New Roman"/>
        </w:rPr>
        <w:t xml:space="preserve"> before submission: Include supplementary evidence such as instruments, ethics documents, detailed results, additional test cases, selected technical specifications, and AI</w:t>
      </w:r>
      <w:r w:rsidR="006D2AAB">
        <w:rPr>
          <w:rFonts w:cs="Times New Roman"/>
        </w:rPr>
        <w:t>-</w:t>
      </w:r>
      <w:r w:rsidRPr="00375654">
        <w:rPr>
          <w:rFonts w:cs="Times New Roman"/>
        </w:rPr>
        <w:t>use disclosure. Do not use appendices to avoid explaining essential material in the main thesis.]</w:t>
      </w:r>
    </w:p>
    <w:p w14:paraId="48E7B25C" w14:textId="77777777" w:rsidR="00967876" w:rsidRPr="00375654" w:rsidRDefault="00000000">
      <w:pPr>
        <w:pStyle w:val="Heading2"/>
        <w:rPr>
          <w:rFonts w:ascii="Times New Roman" w:hAnsi="Times New Roman" w:cs="Times New Roman"/>
        </w:rPr>
      </w:pPr>
      <w:bookmarkStart w:id="56" w:name="_Toc241150439"/>
      <w:r w:rsidRPr="00375654">
        <w:rPr>
          <w:rFonts w:ascii="Times New Roman" w:hAnsi="Times New Roman" w:cs="Times New Roman"/>
        </w:rPr>
        <w:t>Appendix A Research instruments or extended results</w:t>
      </w:r>
      <w:bookmarkEnd w:id="56"/>
    </w:p>
    <w:p w14:paraId="7BB24EFB" w14:textId="183D2B3B"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delete before submission: Replace the title and content as </w:t>
      </w:r>
      <w:proofErr w:type="gramStart"/>
      <w:r w:rsidRPr="00375654">
        <w:rPr>
          <w:rFonts w:cs="Times New Roman"/>
        </w:rPr>
        <w:t>appropriate, and</w:t>
      </w:r>
      <w:proofErr w:type="gramEnd"/>
      <w:r w:rsidRPr="00375654">
        <w:rPr>
          <w:rFonts w:cs="Times New Roman"/>
        </w:rPr>
        <w:t xml:space="preserve"> cite the appendix from the thesis.]</w:t>
      </w:r>
    </w:p>
    <w:p w14:paraId="028CF20B" w14:textId="77777777" w:rsidR="00967876" w:rsidRPr="00375654" w:rsidRDefault="00000000">
      <w:pPr>
        <w:pStyle w:val="Heading2"/>
        <w:rPr>
          <w:rFonts w:ascii="Times New Roman" w:hAnsi="Times New Roman" w:cs="Times New Roman"/>
        </w:rPr>
      </w:pPr>
      <w:bookmarkStart w:id="57" w:name="_Toc241150440"/>
      <w:r w:rsidRPr="00375654">
        <w:rPr>
          <w:rFonts w:ascii="Times New Roman" w:hAnsi="Times New Roman" w:cs="Times New Roman"/>
        </w:rPr>
        <w:t>Appendix B Academic integrity and AI use disclosure</w:t>
      </w:r>
      <w:bookmarkEnd w:id="57"/>
    </w:p>
    <w:p w14:paraId="742E3109" w14:textId="6A58C069" w:rsidR="00967876" w:rsidRPr="00375654" w:rsidRDefault="00000000">
      <w:pPr>
        <w:pStyle w:val="Guidance"/>
        <w:rPr>
          <w:rFonts w:cs="Times New Roman"/>
        </w:rPr>
      </w:pPr>
      <w:r w:rsidRPr="00375654">
        <w:rPr>
          <w:rFonts w:cs="Times New Roman"/>
        </w:rPr>
        <w:t xml:space="preserve">[Guidance </w:t>
      </w:r>
      <w:r w:rsidR="006D2AAB">
        <w:rPr>
          <w:rFonts w:cs="Times New Roman"/>
        </w:rPr>
        <w:t>-</w:t>
      </w:r>
      <w:r w:rsidRPr="00375654">
        <w:rPr>
          <w:rFonts w:cs="Times New Roman"/>
        </w:rPr>
        <w:t xml:space="preserve"> delete before submission: List the tools used, purpose, representative prompts or workflows where required, verification performed, and sections or artefacts affected, in accordance with module policy.]</w:t>
      </w:r>
    </w:p>
    <w:sectPr w:rsidR="00967876" w:rsidRPr="00375654" w:rsidSect="00375654">
      <w:headerReference w:type="default" r:id="rId20"/>
      <w:footerReference w:type="default" r:id="rId21"/>
      <w:pgSz w:w="11906" w:h="16838" w:code="9"/>
      <w:pgMar w:top="1411" w:right="1411" w:bottom="2275" w:left="2268" w:header="706"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40DB" w14:textId="77777777" w:rsidR="00A35E6F" w:rsidRDefault="00A35E6F">
      <w:pPr>
        <w:spacing w:after="0" w:line="240" w:lineRule="auto"/>
      </w:pPr>
      <w:r>
        <w:separator/>
      </w:r>
    </w:p>
  </w:endnote>
  <w:endnote w:type="continuationSeparator" w:id="0">
    <w:p w14:paraId="0E9293A7" w14:textId="77777777" w:rsidR="00A35E6F" w:rsidRDefault="00A35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8273" w14:textId="77777777" w:rsidR="00A35E6F" w:rsidRDefault="00A35E6F">
      <w:pPr>
        <w:spacing w:after="0" w:line="240" w:lineRule="auto"/>
      </w:pPr>
      <w:r>
        <w:separator/>
      </w:r>
    </w:p>
  </w:footnote>
  <w:footnote w:type="continuationSeparator" w:id="0">
    <w:p w14:paraId="54E314EE" w14:textId="77777777" w:rsidR="00A35E6F" w:rsidRDefault="00A35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3669B"/>
    <w:multiLevelType w:val="multilevel"/>
    <w:tmpl w:val="2100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A58E2"/>
    <w:multiLevelType w:val="multilevel"/>
    <w:tmpl w:val="DC6CDD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suff w:val="nothing"/>
      <w:lvlText w:val="%2.%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221754"/>
    <w:multiLevelType w:val="multilevel"/>
    <w:tmpl w:val="6DFA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54ECA"/>
    <w:multiLevelType w:val="hybridMultilevel"/>
    <w:tmpl w:val="7C647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C471BD"/>
    <w:multiLevelType w:val="multilevel"/>
    <w:tmpl w:val="6C7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57724"/>
    <w:multiLevelType w:val="multilevel"/>
    <w:tmpl w:val="BE7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D4DFE"/>
    <w:multiLevelType w:val="multilevel"/>
    <w:tmpl w:val="A4E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773FD"/>
    <w:multiLevelType w:val="multilevel"/>
    <w:tmpl w:val="9E7EE7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suff w:val="nothing"/>
      <w:lvlText w:val="%2.%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9964306"/>
    <w:multiLevelType w:val="multilevel"/>
    <w:tmpl w:val="F14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232F1"/>
    <w:multiLevelType w:val="multilevel"/>
    <w:tmpl w:val="B922FCA2"/>
    <w:lvl w:ilvl="0">
      <w:start w:val="1"/>
      <w:numFmt w:val="decimal"/>
      <w:pStyle w:val="Chapterheadingsforthisis"/>
      <w:lvlText w:val="%1"/>
      <w:lvlJc w:val="left"/>
      <w:pPr>
        <w:ind w:left="360" w:hanging="360"/>
      </w:pPr>
      <w:rPr>
        <w:rFonts w:hint="default"/>
      </w:rPr>
    </w:lvl>
    <w:lvl w:ilvl="1">
      <w:start w:val="1"/>
      <w:numFmt w:val="decimal"/>
      <w:pStyle w:val="Sectionheadingsforthisis"/>
      <w:lvlText w:val="%1.%2"/>
      <w:lvlJc w:val="left"/>
      <w:pPr>
        <w:ind w:left="360" w:hanging="360"/>
      </w:pPr>
      <w:rPr>
        <w:rFonts w:hint="default"/>
      </w:rPr>
    </w:lvl>
    <w:lvl w:ilvl="2">
      <w:start w:val="1"/>
      <w:numFmt w:val="decimal"/>
      <w:pStyle w:val="Subsectionheadingsforthisis"/>
      <w:suff w:val="nothing"/>
      <w:lvlText w:val="%1.%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E64A3A"/>
    <w:multiLevelType w:val="multilevel"/>
    <w:tmpl w:val="D0A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D1966"/>
    <w:multiLevelType w:val="multilevel"/>
    <w:tmpl w:val="07A2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21A21"/>
    <w:multiLevelType w:val="multilevel"/>
    <w:tmpl w:val="252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53C9F"/>
    <w:multiLevelType w:val="multilevel"/>
    <w:tmpl w:val="D4B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E608B"/>
    <w:multiLevelType w:val="multilevel"/>
    <w:tmpl w:val="DD6C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 w16cid:durableId="1606813053">
    <w:abstractNumId w:val="12"/>
  </w:num>
  <w:num w:numId="11" w16cid:durableId="20396429">
    <w:abstractNumId w:val="18"/>
  </w:num>
  <w:num w:numId="12" w16cid:durableId="1593975574">
    <w:abstractNumId w:val="20"/>
  </w:num>
  <w:num w:numId="13" w16cid:durableId="756054481">
    <w:abstractNumId w:val="9"/>
  </w:num>
  <w:num w:numId="14" w16cid:durableId="48918407">
    <w:abstractNumId w:val="11"/>
  </w:num>
  <w:num w:numId="15" w16cid:durableId="14308541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5910631">
    <w:abstractNumId w:val="16"/>
  </w:num>
  <w:num w:numId="17" w16cid:durableId="627054399">
    <w:abstractNumId w:val="10"/>
  </w:num>
  <w:num w:numId="18" w16cid:durableId="1069691355">
    <w:abstractNumId w:val="18"/>
    <w:lvlOverride w:ilvl="0">
      <w:lvl w:ilvl="0">
        <w:start w:val="1"/>
        <w:numFmt w:val="decimal"/>
        <w:pStyle w:val="Chapterheadingsforthisis"/>
        <w:lvlText w:val="%1"/>
        <w:lvlJc w:val="left"/>
        <w:pPr>
          <w:ind w:left="360" w:hanging="360"/>
        </w:pPr>
        <w:rPr>
          <w:rFonts w:hint="default"/>
        </w:rPr>
      </w:lvl>
    </w:lvlOverride>
    <w:lvlOverride w:ilvl="1">
      <w:lvl w:ilvl="1">
        <w:start w:val="1"/>
        <w:numFmt w:val="decimal"/>
        <w:pStyle w:val="Sectionheadingsforthisis"/>
        <w:lvlText w:val="%1.%2"/>
        <w:lvlJc w:val="left"/>
        <w:pPr>
          <w:ind w:left="360" w:hanging="360"/>
        </w:pPr>
        <w:rPr>
          <w:rFonts w:hint="default"/>
        </w:rPr>
      </w:lvl>
    </w:lvlOverride>
    <w:lvlOverride w:ilvl="2">
      <w:lvl w:ilvl="2">
        <w:start w:val="1"/>
        <w:numFmt w:val="decimal"/>
        <w:pStyle w:val="Subsectionheadingsforthisis"/>
        <w:suff w:val="nothing"/>
        <w:lvlText w:val="1.5.%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9" w16cid:durableId="1507868282">
    <w:abstractNumId w:val="15"/>
  </w:num>
  <w:num w:numId="20" w16cid:durableId="986711406">
    <w:abstractNumId w:val="13"/>
  </w:num>
  <w:num w:numId="21" w16cid:durableId="716588570">
    <w:abstractNumId w:val="23"/>
  </w:num>
  <w:num w:numId="22" w16cid:durableId="842164623">
    <w:abstractNumId w:val="17"/>
  </w:num>
  <w:num w:numId="23" w16cid:durableId="762577351">
    <w:abstractNumId w:val="14"/>
  </w:num>
  <w:num w:numId="24" w16cid:durableId="1704668340">
    <w:abstractNumId w:val="21"/>
  </w:num>
  <w:num w:numId="25" w16cid:durableId="1196429586">
    <w:abstractNumId w:val="19"/>
  </w:num>
  <w:num w:numId="26" w16cid:durableId="1437866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12"/>
    <w:rsid w:val="00034616"/>
    <w:rsid w:val="00037181"/>
    <w:rsid w:val="00037702"/>
    <w:rsid w:val="00044777"/>
    <w:rsid w:val="0006063C"/>
    <w:rsid w:val="000704FE"/>
    <w:rsid w:val="000C292C"/>
    <w:rsid w:val="000D2E2D"/>
    <w:rsid w:val="000E2383"/>
    <w:rsid w:val="001012B6"/>
    <w:rsid w:val="0015074B"/>
    <w:rsid w:val="001A5B61"/>
    <w:rsid w:val="00216DE5"/>
    <w:rsid w:val="0029639D"/>
    <w:rsid w:val="002F6EF0"/>
    <w:rsid w:val="00326F90"/>
    <w:rsid w:val="00375654"/>
    <w:rsid w:val="0041152E"/>
    <w:rsid w:val="004C144D"/>
    <w:rsid w:val="004F423E"/>
    <w:rsid w:val="00501FB8"/>
    <w:rsid w:val="0050649D"/>
    <w:rsid w:val="00626BBB"/>
    <w:rsid w:val="006C370D"/>
    <w:rsid w:val="006D2AAB"/>
    <w:rsid w:val="007578A2"/>
    <w:rsid w:val="00775DBE"/>
    <w:rsid w:val="00782CF5"/>
    <w:rsid w:val="0080662E"/>
    <w:rsid w:val="00831163"/>
    <w:rsid w:val="00836158"/>
    <w:rsid w:val="00886A2C"/>
    <w:rsid w:val="0090246A"/>
    <w:rsid w:val="00967876"/>
    <w:rsid w:val="009D438B"/>
    <w:rsid w:val="00A35E6F"/>
    <w:rsid w:val="00AA1D8D"/>
    <w:rsid w:val="00AF1650"/>
    <w:rsid w:val="00B47730"/>
    <w:rsid w:val="00BD5ADE"/>
    <w:rsid w:val="00BE0009"/>
    <w:rsid w:val="00CA52DC"/>
    <w:rsid w:val="00CB0664"/>
    <w:rsid w:val="00CB1A7E"/>
    <w:rsid w:val="00CC62D3"/>
    <w:rsid w:val="00D63C8E"/>
    <w:rsid w:val="00DC759F"/>
    <w:rsid w:val="00DF690E"/>
    <w:rsid w:val="00EA5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character" w:styleId="UnresolvedMention">
    <w:name w:val="Unresolved Mention"/>
    <w:basedOn w:val="DefaultParagraphFont"/>
    <w:uiPriority w:val="99"/>
    <w:semiHidden/>
    <w:unhideWhenUsed/>
    <w:rsid w:val="004F423E"/>
    <w:rPr>
      <w:color w:val="605E5C"/>
      <w:shd w:val="clear" w:color="auto" w:fill="E1DFDD"/>
    </w:rPr>
  </w:style>
  <w:style w:type="paragraph" w:styleId="NormalWeb">
    <w:name w:val="Normal (Web)"/>
    <w:basedOn w:val="Normal"/>
    <w:uiPriority w:val="99"/>
    <w:unhideWhenUsed/>
    <w:rsid w:val="004F423E"/>
    <w:pPr>
      <w:spacing w:before="100" w:beforeAutospacing="1" w:after="100" w:afterAutospacing="1" w:line="240" w:lineRule="auto"/>
      <w:jc w:val="left"/>
    </w:pPr>
    <w:rPr>
      <w:rFonts w:eastAsia="Times New Roman" w:cs="Times New Roman"/>
      <w:color w:val="auto"/>
      <w:szCs w:val="24"/>
      <w:lang w:bidi="si-LK"/>
    </w:rPr>
  </w:style>
  <w:style w:type="paragraph" w:customStyle="1" w:styleId="isselectedend">
    <w:name w:val="isselectedend"/>
    <w:basedOn w:val="Normal"/>
    <w:rsid w:val="000D2E2D"/>
    <w:pPr>
      <w:spacing w:before="100" w:beforeAutospacing="1" w:after="100" w:afterAutospacing="1" w:line="240" w:lineRule="auto"/>
      <w:jc w:val="left"/>
    </w:pPr>
    <w:rPr>
      <w:rFonts w:eastAsia="Times New Roman" w:cs="Times New Roman"/>
      <w:color w:val="auto"/>
      <w:szCs w:val="24"/>
      <w:lang w:bidi="si-LK"/>
    </w:rPr>
  </w:style>
  <w:style w:type="paragraph" w:customStyle="1" w:styleId="Chapterheadingsforthisis">
    <w:name w:val="Chapter headings for thisis"/>
    <w:link w:val="ChapterheadingsforthisisChar"/>
    <w:qFormat/>
    <w:rsid w:val="00DF690E"/>
    <w:pPr>
      <w:numPr>
        <w:numId w:val="11"/>
      </w:numPr>
      <w:spacing w:after="120" w:line="360" w:lineRule="auto"/>
      <w:jc w:val="both"/>
    </w:pPr>
    <w:rPr>
      <w:rFonts w:ascii="Times New Roman" w:eastAsiaTheme="majorEastAsia" w:hAnsi="Times New Roman" w:cs="Times New Roman"/>
      <w:b/>
      <w:bCs/>
      <w:caps/>
      <w:color w:val="000000"/>
      <w:sz w:val="28"/>
      <w:szCs w:val="28"/>
    </w:rPr>
  </w:style>
  <w:style w:type="character" w:customStyle="1" w:styleId="ChapterheadingsforthisisChar">
    <w:name w:val="Chapter headings for thisis Char"/>
    <w:basedOn w:val="Heading1Char"/>
    <w:link w:val="Chapterheadingsforthisis"/>
    <w:rsid w:val="00DF690E"/>
    <w:rPr>
      <w:rFonts w:ascii="Times New Roman" w:eastAsiaTheme="majorEastAsia" w:hAnsi="Times New Roman" w:cs="Times New Roman"/>
      <w:b/>
      <w:bCs/>
      <w:caps/>
      <w:color w:val="000000"/>
      <w:sz w:val="28"/>
      <w:szCs w:val="28"/>
    </w:rPr>
  </w:style>
  <w:style w:type="paragraph" w:customStyle="1" w:styleId="Sectionheadingsforthisis">
    <w:name w:val="Section headings for thisis"/>
    <w:basedOn w:val="Chapterheadingsforthisis"/>
    <w:link w:val="SectionheadingsforthisisChar"/>
    <w:qFormat/>
    <w:rsid w:val="00836158"/>
    <w:pPr>
      <w:numPr>
        <w:ilvl w:val="1"/>
      </w:numPr>
    </w:pPr>
    <w:rPr>
      <w:sz w:val="24"/>
    </w:rPr>
  </w:style>
  <w:style w:type="character" w:customStyle="1" w:styleId="SectionheadingsforthisisChar">
    <w:name w:val="Section headings for thisis Char"/>
    <w:basedOn w:val="ChapterheadingsforthisisChar"/>
    <w:link w:val="Sectionheadingsforthisis"/>
    <w:rsid w:val="00836158"/>
    <w:rPr>
      <w:rFonts w:ascii="Times New Roman" w:eastAsiaTheme="majorEastAsia" w:hAnsi="Times New Roman" w:cs="Times New Roman"/>
      <w:b/>
      <w:bCs/>
      <w:caps/>
      <w:color w:val="000000"/>
      <w:sz w:val="24"/>
      <w:szCs w:val="28"/>
    </w:rPr>
  </w:style>
  <w:style w:type="paragraph" w:customStyle="1" w:styleId="Subsectionheadingsforthisis">
    <w:name w:val="Subsection headings for thisis"/>
    <w:basedOn w:val="Chapterheadingsforthisis"/>
    <w:link w:val="SubsectionheadingsforthisisChar"/>
    <w:qFormat/>
    <w:rsid w:val="00836158"/>
    <w:pPr>
      <w:numPr>
        <w:ilvl w:val="2"/>
      </w:numPr>
    </w:pPr>
    <w:rPr>
      <w:sz w:val="24"/>
    </w:rPr>
  </w:style>
  <w:style w:type="character" w:customStyle="1" w:styleId="SubsectionheadingsforthisisChar">
    <w:name w:val="Subsection headings for thisis Char"/>
    <w:basedOn w:val="ChapterheadingsforthisisChar"/>
    <w:link w:val="Subsectionheadingsforthisis"/>
    <w:rsid w:val="00836158"/>
    <w:rPr>
      <w:rFonts w:ascii="Times New Roman" w:eastAsiaTheme="majorEastAsia" w:hAnsi="Times New Roman" w:cs="Times New Roman"/>
      <w:b/>
      <w:bCs/>
      <w:caps/>
      <w:color w:val="000000"/>
      <w:sz w:val="24"/>
      <w:szCs w:val="28"/>
    </w:rPr>
  </w:style>
  <w:style w:type="paragraph" w:customStyle="1" w:styleId="paragraphforthisis">
    <w:name w:val="paragraph for thisis"/>
    <w:basedOn w:val="Normal"/>
    <w:link w:val="paragraphforthisisChar"/>
    <w:qFormat/>
    <w:rsid w:val="00CC62D3"/>
    <w:pPr>
      <w:spacing w:after="0"/>
    </w:pPr>
    <w:rPr>
      <w:rFonts w:cs="Times New Roman"/>
      <w:bCs/>
    </w:rPr>
  </w:style>
  <w:style w:type="character" w:customStyle="1" w:styleId="paragraphforthisisChar">
    <w:name w:val="paragraph for thisis Char"/>
    <w:basedOn w:val="DefaultParagraphFont"/>
    <w:link w:val="paragraphforthisis"/>
    <w:rsid w:val="00CC62D3"/>
    <w:rPr>
      <w:rFonts w:ascii="Times New Roman" w:hAnsi="Times New Roman" w:cs="Times New Roman"/>
      <w:bCs/>
      <w:color w:val="000000"/>
      <w:sz w:val="24"/>
    </w:rPr>
  </w:style>
  <w:style w:type="character" w:customStyle="1" w:styleId="text-token-text-primary">
    <w:name w:val="text-token-text-primary"/>
    <w:basedOn w:val="DefaultParagraphFont"/>
    <w:rsid w:val="00027912"/>
  </w:style>
  <w:style w:type="character" w:styleId="PlaceholderText">
    <w:name w:val="Placeholder Text"/>
    <w:basedOn w:val="DefaultParagraphFont"/>
    <w:uiPriority w:val="99"/>
    <w:semiHidden/>
    <w:rsid w:val="00D63C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1301.3781" TargetMode="External"/><Relationship Id="rId18" Type="http://schemas.openxmlformats.org/officeDocument/2006/relationships/hyperlink" Target="https://github.com/langchain-ai/langgraph"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arxiv.org/abs/2412.13663" TargetMode="External"/><Relationship Id="rId17" Type="http://schemas.openxmlformats.org/officeDocument/2006/relationships/hyperlink" Target="https://agilemanifesto.org/"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nlp.stanford.edu/IR-book/"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12.10997"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github.com/pgvector/pgvector" TargetMode="External"/><Relationship Id="rId23" Type="http://schemas.openxmlformats.org/officeDocument/2006/relationships/theme" Target="theme/theme1.xml"/><Relationship Id="rId10" Type="http://schemas.openxmlformats.org/officeDocument/2006/relationships/hyperlink" Target="https://arxiv.org/abs/2005.11401" TargetMode="External"/><Relationship Id="rId19" Type="http://schemas.openxmlformats.org/officeDocument/2006/relationships/hyperlink" Target="https://support.atlassian.com/jira-software-clou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i.google.dev/gemini-api/docs/models/gemini-embedding-00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E2DC6E2-48CC-4A5D-9331-CD4D17E15675}"/>
</file>

<file path=customXml/itemProps3.xml><?xml version="1.0" encoding="utf-8"?>
<ds:datastoreItem xmlns:ds="http://schemas.openxmlformats.org/officeDocument/2006/customXml" ds:itemID="{8E89B89F-1F0F-4CA0-8C0D-413667DDA23E}"/>
</file>

<file path=customXml/itemProps4.xml><?xml version="1.0" encoding="utf-8"?>
<ds:datastoreItem xmlns:ds="http://schemas.openxmlformats.org/officeDocument/2006/customXml" ds:itemID="{8A55527D-8F91-4A6D-A902-2261D254D644}"/>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2858</TotalTime>
  <Pages>109</Pages>
  <Words>29795</Words>
  <Characters>169835</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199232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JINAD INDUWITHWA A.G it22251114</cp:lastModifiedBy>
  <cp:revision>14</cp:revision>
  <dcterms:created xsi:type="dcterms:W3CDTF">2026-09-24T08:29:00Z</dcterms:created>
  <dcterms:modified xsi:type="dcterms:W3CDTF">2026-10-11T12:50:00Z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